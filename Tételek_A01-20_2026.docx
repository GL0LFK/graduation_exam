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1554" w14:textId="77777777" w:rsidR="00FC7C52" w:rsidRPr="00500712" w:rsidRDefault="00000000" w:rsidP="00E37AD4">
      <w:pPr>
        <w:pStyle w:val="Topic"/>
      </w:pPr>
      <w:r w:rsidRPr="00500712">
        <w:t>A01 – Információbiztonság, IT biztonság</w:t>
      </w:r>
    </w:p>
    <w:p w14:paraId="290DEFDD" w14:textId="77777777" w:rsidR="00FC7C52" w:rsidRPr="00500712" w:rsidRDefault="00000000">
      <w:pPr>
        <w:pStyle w:val="Heading1"/>
      </w:pPr>
      <w:r w:rsidRPr="00500712">
        <w:t>Tétel kérdései</w:t>
      </w:r>
    </w:p>
    <w:p w14:paraId="16B7BB8B" w14:textId="77777777" w:rsidR="00FC7C52" w:rsidRPr="00500712" w:rsidRDefault="00000000" w:rsidP="00A86BF6">
      <w:pPr>
        <w:pStyle w:val="ListParagraph"/>
        <w:numPr>
          <w:ilvl w:val="0"/>
          <w:numId w:val="13"/>
        </w:numPr>
        <w:spacing w:after="0" w:line="240" w:lineRule="auto"/>
      </w:pPr>
      <w:r w:rsidRPr="00500712">
        <w:rPr>
          <w:b/>
        </w:rPr>
        <w:t>Milyen követelményeknek kell megfelelniük az informatikai vagyonelemeknek?</w:t>
      </w:r>
    </w:p>
    <w:p w14:paraId="21A27733" w14:textId="77777777" w:rsidR="00FC7C52" w:rsidRPr="00500712" w:rsidRDefault="00000000" w:rsidP="00A86BF6">
      <w:pPr>
        <w:pStyle w:val="ListParagraph"/>
        <w:numPr>
          <w:ilvl w:val="0"/>
          <w:numId w:val="13"/>
        </w:numPr>
        <w:spacing w:after="0" w:line="240" w:lineRule="auto"/>
      </w:pPr>
      <w:r w:rsidRPr="00500712">
        <w:rPr>
          <w:b/>
        </w:rPr>
        <w:t>Ismertessen minden vagyonelem típusra olyan fenyegetéseket, melyek napjainkban a leggyakrabban fordulnak elő! Ismertesse részletesen azt az incidenst, melyről legutóbb hallott!</w:t>
      </w:r>
    </w:p>
    <w:p w14:paraId="70C39FBD" w14:textId="77777777" w:rsidR="00FC7C52" w:rsidRPr="00500712" w:rsidRDefault="00000000" w:rsidP="00A86BF6">
      <w:pPr>
        <w:pStyle w:val="ListParagraph"/>
        <w:numPr>
          <w:ilvl w:val="0"/>
          <w:numId w:val="13"/>
        </w:numPr>
        <w:spacing w:after="0" w:line="240" w:lineRule="auto"/>
      </w:pPr>
      <w:r w:rsidRPr="00500712">
        <w:rPr>
          <w:b/>
        </w:rPr>
        <w:t>Ismertesse az információbiztonság alapelveit!</w:t>
      </w:r>
    </w:p>
    <w:p w14:paraId="1BD4090D" w14:textId="77777777" w:rsidR="00FC7C52" w:rsidRPr="00500712" w:rsidRDefault="00000000">
      <w:pPr>
        <w:pStyle w:val="Heading1"/>
      </w:pPr>
      <w:r w:rsidRPr="00500712">
        <w:t>a) Milyen követelményeknek kell megfelelniük az informatikai vagyonelemeknek?</w:t>
      </w:r>
    </w:p>
    <w:p w14:paraId="306C0713" w14:textId="77777777" w:rsidR="00FC7C52" w:rsidRPr="00500712" w:rsidRDefault="00000000">
      <w:r w:rsidRPr="00500712">
        <w:t>Az informatikai vagyonelem minden olyan információ, eszköz, rendszer, szolgáltatás vagy tudás, amely értéket képvisel a szervezet számára, ezért védeni kell. Ilyen lehet adat, szoftver, hardver, hálózati infrastruktúra, szolgáltatás, dokumentáció, jogosultság vagy emberi tudás.</w:t>
      </w:r>
    </w:p>
    <w:p w14:paraId="3B582517" w14:textId="77777777" w:rsidR="00FC7C52" w:rsidRPr="00500712" w:rsidRDefault="00000000">
      <w:pPr>
        <w:pStyle w:val="ListBullet"/>
      </w:pPr>
      <w:r w:rsidRPr="00500712">
        <w:rPr>
          <w:b/>
        </w:rPr>
        <w:t xml:space="preserve">Bizalmasság: </w:t>
      </w:r>
      <w:r w:rsidRPr="00500712">
        <w:t>csak jogosult személy vagy rendszer férhet hozzá az információhoz.</w:t>
      </w:r>
    </w:p>
    <w:p w14:paraId="3F93BE3E" w14:textId="77777777" w:rsidR="00FC7C52" w:rsidRPr="00500712" w:rsidRDefault="00000000">
      <w:pPr>
        <w:pStyle w:val="ListBullet"/>
      </w:pPr>
      <w:r w:rsidRPr="00500712">
        <w:rPr>
          <w:b/>
        </w:rPr>
        <w:t xml:space="preserve">Sértetlenség / integritás: </w:t>
      </w:r>
      <w:r w:rsidRPr="00500712">
        <w:t>az adat pontos, teljes és jogosulatlanul nem módosul.</w:t>
      </w:r>
    </w:p>
    <w:p w14:paraId="21F63707" w14:textId="77777777" w:rsidR="00FC7C52" w:rsidRPr="00500712" w:rsidRDefault="00000000">
      <w:pPr>
        <w:pStyle w:val="ListBullet"/>
      </w:pPr>
      <w:r w:rsidRPr="00500712">
        <w:rPr>
          <w:b/>
        </w:rPr>
        <w:t xml:space="preserve">Rendelkezésre állás: </w:t>
      </w:r>
      <w:r w:rsidRPr="00500712">
        <w:t>az adat, rendszer vagy szolgáltatás akkor elérhető, amikor szükség van rá.</w:t>
      </w:r>
    </w:p>
    <w:p w14:paraId="7DA9CD99" w14:textId="77777777" w:rsidR="00FC7C52" w:rsidRPr="00500712" w:rsidRDefault="00000000">
      <w:pPr>
        <w:pStyle w:val="ListBullet"/>
      </w:pPr>
      <w:r w:rsidRPr="00500712">
        <w:rPr>
          <w:b/>
        </w:rPr>
        <w:t xml:space="preserve">Hitelesség: </w:t>
      </w:r>
      <w:r w:rsidRPr="00500712">
        <w:t>az adat vagy kommunikáció valódi forrásból származik.</w:t>
      </w:r>
    </w:p>
    <w:p w14:paraId="7641606A" w14:textId="77777777" w:rsidR="00FC7C52" w:rsidRPr="00500712" w:rsidRDefault="00000000">
      <w:pPr>
        <w:pStyle w:val="ListBullet"/>
      </w:pPr>
      <w:r w:rsidRPr="00500712">
        <w:rPr>
          <w:b/>
        </w:rPr>
        <w:t xml:space="preserve">Elszámoltathatóság és letagadhatatlanság: </w:t>
      </w:r>
      <w:r w:rsidRPr="00500712">
        <w:t>a műveletek naplózhatók, visszakövethetők, és utólag nem tagadhatók le.</w:t>
      </w:r>
    </w:p>
    <w:p w14:paraId="451CA9D5" w14:textId="77777777" w:rsidR="00FC7C52" w:rsidRPr="00500712" w:rsidRDefault="00000000">
      <w:pPr>
        <w:pStyle w:val="ListBullet"/>
      </w:pPr>
      <w:r w:rsidRPr="00500712">
        <w:rPr>
          <w:b/>
        </w:rPr>
        <w:t xml:space="preserve">Megfelelőség: </w:t>
      </w:r>
      <w:r w:rsidRPr="00500712">
        <w:t>a kezelés megfelel a jogszabályoknak, szabványoknak és belső szabályzatoknak.</w:t>
      </w:r>
    </w:p>
    <w:p w14:paraId="77AC3CCC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25A557F2" w14:textId="77777777" w:rsidR="00FC7C52" w:rsidRPr="00500712" w:rsidRDefault="00000000">
      <w:r w:rsidRPr="00500712">
        <w:t>Az informatikai vagyonelemeknek biztosítaniuk kell a bizalmasságot, sértetlenséget és rendelkezésre állást; ezt kiegészíti a hitelesség, elszámoltathatóság, letagadhatatlanság és megfelelőség.</w:t>
      </w:r>
    </w:p>
    <w:p w14:paraId="532B9FE0" w14:textId="77777777" w:rsidR="00FC7C52" w:rsidRPr="00500712" w:rsidRDefault="00000000">
      <w:pPr>
        <w:pStyle w:val="Heading1"/>
      </w:pPr>
      <w:r w:rsidRPr="00500712">
        <w:t>b) Vagyonelemtípusok és gyakori fenyegetések + incidens</w:t>
      </w:r>
    </w:p>
    <w:p w14:paraId="4BA140B9" w14:textId="77777777" w:rsidR="00FC7C52" w:rsidRPr="00500712" w:rsidRDefault="00000000">
      <w:r w:rsidRPr="00500712">
        <w:t>A kérdésre vagyonelemtípusonként célszerű válaszolni, mert más kockázat ér egy adatbázist, egy alkalmazást, egy fizikai eszközt vagy egy felhasználói fiókot.</w:t>
      </w:r>
    </w:p>
    <w:p w14:paraId="043CC5B6" w14:textId="77777777" w:rsidR="00FC7C52" w:rsidRPr="00500712" w:rsidRDefault="00000000">
      <w:pPr>
        <w:pStyle w:val="Heading2"/>
      </w:pPr>
      <w:r w:rsidRPr="00500712">
        <w:t>Adatok és információk</w:t>
      </w:r>
    </w:p>
    <w:p w14:paraId="2A799C0E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 xml:space="preserve">adatszivárgás, </w:t>
      </w:r>
      <w:proofErr w:type="spellStart"/>
      <w:r w:rsidRPr="00500712">
        <w:t>ransomware</w:t>
      </w:r>
      <w:proofErr w:type="spellEnd"/>
      <w:r w:rsidRPr="00500712">
        <w:t>, jogosulatlan módosítás, törlés, hibás adatkezelés, belső visszaélés.</w:t>
      </w:r>
    </w:p>
    <w:p w14:paraId="16647CC3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titkosítás, DLP, hozzáféréskezelés, biztonsági mentés, naplózás.</w:t>
      </w:r>
    </w:p>
    <w:p w14:paraId="2812F6BE" w14:textId="77777777" w:rsidR="00FC7C52" w:rsidRPr="00500712" w:rsidRDefault="00000000">
      <w:pPr>
        <w:pStyle w:val="Heading2"/>
      </w:pPr>
      <w:r w:rsidRPr="00500712">
        <w:t>Szoftverek és alkalmazások</w:t>
      </w:r>
    </w:p>
    <w:p w14:paraId="7A90AFCF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 xml:space="preserve">sérülékenységek kihasználása, </w:t>
      </w:r>
      <w:proofErr w:type="spellStart"/>
      <w:r w:rsidRPr="00500712">
        <w:t>malware</w:t>
      </w:r>
      <w:proofErr w:type="spellEnd"/>
      <w:r w:rsidRPr="00500712">
        <w:t xml:space="preserve">, hibás konfiguráció, elavult verzió, </w:t>
      </w:r>
      <w:proofErr w:type="spellStart"/>
      <w:r w:rsidRPr="00500712">
        <w:t>supply</w:t>
      </w:r>
      <w:proofErr w:type="spellEnd"/>
      <w:r w:rsidRPr="00500712">
        <w:t xml:space="preserve"> </w:t>
      </w:r>
      <w:proofErr w:type="spellStart"/>
      <w:r w:rsidRPr="00500712">
        <w:t>chain</w:t>
      </w:r>
      <w:proofErr w:type="spellEnd"/>
      <w:r w:rsidRPr="00500712">
        <w:t xml:space="preserve"> támadás.</w:t>
      </w:r>
    </w:p>
    <w:p w14:paraId="1BB5A1C5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patch management, sérülékenységvizsgálat, biztonságos fejlesztés, alkalmazáskontroll.</w:t>
      </w:r>
    </w:p>
    <w:p w14:paraId="220BC8ED" w14:textId="77777777" w:rsidR="00FC7C52" w:rsidRPr="00500712" w:rsidRDefault="00000000">
      <w:pPr>
        <w:pStyle w:val="Heading2"/>
      </w:pPr>
      <w:r w:rsidRPr="00500712">
        <w:t>Hardverek</w:t>
      </w:r>
    </w:p>
    <w:p w14:paraId="3927F514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fizikai lopás, rongálás, meghibásodás, adattároló elvesztése, illetéktelen fizikai hozzáférés.</w:t>
      </w:r>
    </w:p>
    <w:p w14:paraId="4CF1D6F5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zárható helyiség, eszköznyilvántartás, lemeztitkosítás, selejtezési szabályok.</w:t>
      </w:r>
    </w:p>
    <w:p w14:paraId="74D054E9" w14:textId="77777777" w:rsidR="00FC7C52" w:rsidRPr="00500712" w:rsidRDefault="00000000">
      <w:pPr>
        <w:pStyle w:val="Heading2"/>
      </w:pPr>
      <w:r w:rsidRPr="00500712">
        <w:t>Hálózati infrastruktúra</w:t>
      </w:r>
    </w:p>
    <w:p w14:paraId="77565BAA" w14:textId="77777777" w:rsidR="00FC7C52" w:rsidRPr="00500712" w:rsidRDefault="00000000">
      <w:r w:rsidRPr="00500712">
        <w:rPr>
          <w:b/>
        </w:rPr>
        <w:t xml:space="preserve">Fenyegetések / lényeg: </w:t>
      </w:r>
      <w:proofErr w:type="spellStart"/>
      <w:r w:rsidRPr="00500712">
        <w:t>DDoS</w:t>
      </w:r>
      <w:proofErr w:type="spellEnd"/>
      <w:r w:rsidRPr="00500712">
        <w:t>, Man-in-</w:t>
      </w:r>
      <w:proofErr w:type="spellStart"/>
      <w:r w:rsidRPr="00500712">
        <w:t>the</w:t>
      </w:r>
      <w:proofErr w:type="spellEnd"/>
      <w:r w:rsidRPr="00500712">
        <w:t>-</w:t>
      </w:r>
      <w:proofErr w:type="spellStart"/>
      <w:r w:rsidRPr="00500712">
        <w:t>Middle</w:t>
      </w:r>
      <w:proofErr w:type="spellEnd"/>
      <w:r w:rsidRPr="00500712">
        <w:t xml:space="preserve">, jogosulatlan hozzáférés, lehallgatás, </w:t>
      </w:r>
      <w:proofErr w:type="spellStart"/>
      <w:r w:rsidRPr="00500712">
        <w:t>rogue</w:t>
      </w:r>
      <w:proofErr w:type="spellEnd"/>
      <w:r w:rsidRPr="00500712">
        <w:t xml:space="preserve"> </w:t>
      </w:r>
      <w:proofErr w:type="spellStart"/>
      <w:r w:rsidRPr="00500712">
        <w:t>access</w:t>
      </w:r>
      <w:proofErr w:type="spellEnd"/>
      <w:r w:rsidRPr="00500712">
        <w:t xml:space="preserve"> </w:t>
      </w:r>
      <w:proofErr w:type="spellStart"/>
      <w:r w:rsidRPr="00500712">
        <w:t>point</w:t>
      </w:r>
      <w:proofErr w:type="spellEnd"/>
      <w:r w:rsidRPr="00500712">
        <w:t>.</w:t>
      </w:r>
    </w:p>
    <w:p w14:paraId="47076DB0" w14:textId="6A023EF8" w:rsidR="00FC7C52" w:rsidRPr="00500712" w:rsidRDefault="00000000" w:rsidP="00DC63DA">
      <w:pPr>
        <w:tabs>
          <w:tab w:val="left" w:pos="9330"/>
        </w:tabs>
      </w:pPr>
      <w:r w:rsidRPr="00500712">
        <w:rPr>
          <w:b/>
        </w:rPr>
        <w:t xml:space="preserve">Védekezés / példa: </w:t>
      </w:r>
      <w:r w:rsidRPr="00500712">
        <w:t>tűzfal, IDS/IPS, VPN, hálózati szegmentáció, WPA2/WPA3.</w:t>
      </w:r>
      <w:r w:rsidR="00DC63DA">
        <w:tab/>
      </w:r>
    </w:p>
    <w:p w14:paraId="0307C631" w14:textId="77777777" w:rsidR="00FC7C52" w:rsidRPr="00500712" w:rsidRDefault="00000000">
      <w:pPr>
        <w:pStyle w:val="Heading2"/>
      </w:pPr>
      <w:r w:rsidRPr="00500712">
        <w:lastRenderedPageBreak/>
        <w:t>Felhasználók és jogosultságok</w:t>
      </w:r>
    </w:p>
    <w:p w14:paraId="5C4B03B1" w14:textId="77777777" w:rsidR="00FC7C52" w:rsidRPr="00500712" w:rsidRDefault="00000000">
      <w:r w:rsidRPr="00500712">
        <w:rPr>
          <w:b/>
        </w:rPr>
        <w:t xml:space="preserve">Fenyegetések / lényeg: </w:t>
      </w:r>
      <w:proofErr w:type="spellStart"/>
      <w:r w:rsidRPr="00500712">
        <w:t>phishing</w:t>
      </w:r>
      <w:proofErr w:type="spellEnd"/>
      <w:r w:rsidRPr="00500712">
        <w:t xml:space="preserve">, </w:t>
      </w:r>
      <w:proofErr w:type="spellStart"/>
      <w:r w:rsidRPr="00500712">
        <w:t>social</w:t>
      </w:r>
      <w:proofErr w:type="spellEnd"/>
      <w:r w:rsidRPr="00500712">
        <w:t xml:space="preserve"> </w:t>
      </w:r>
      <w:proofErr w:type="spellStart"/>
      <w:r w:rsidRPr="00500712">
        <w:t>engineering</w:t>
      </w:r>
      <w:proofErr w:type="spellEnd"/>
      <w:r w:rsidRPr="00500712">
        <w:t>, gyenge jelszó, jogosultság-túlburjánzás, kompromittált fiók.</w:t>
      </w:r>
    </w:p>
    <w:p w14:paraId="44D9787E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 xml:space="preserve">MFA, </w:t>
      </w:r>
      <w:proofErr w:type="spellStart"/>
      <w:r w:rsidRPr="00500712">
        <w:t>least</w:t>
      </w:r>
      <w:proofErr w:type="spellEnd"/>
      <w:r w:rsidRPr="00500712">
        <w:t xml:space="preserve"> </w:t>
      </w:r>
      <w:proofErr w:type="spellStart"/>
      <w:r w:rsidRPr="00500712">
        <w:t>privilege</w:t>
      </w:r>
      <w:proofErr w:type="spellEnd"/>
      <w:r w:rsidRPr="00500712">
        <w:t>, jogosultság-felülvizsgálat, tudatossági képzés.</w:t>
      </w:r>
    </w:p>
    <w:p w14:paraId="65F0466C" w14:textId="77777777" w:rsidR="00FC7C52" w:rsidRPr="00500712" w:rsidRDefault="00000000">
      <w:pPr>
        <w:pStyle w:val="Heading2"/>
      </w:pPr>
      <w:r w:rsidRPr="00500712">
        <w:t>Incidens példa</w:t>
      </w:r>
    </w:p>
    <w:p w14:paraId="4DCA9678" w14:textId="77777777" w:rsidR="00FC7C52" w:rsidRPr="00500712" w:rsidRDefault="00000000">
      <w:r w:rsidRPr="00500712">
        <w:t xml:space="preserve">Egy jól elmondható példa egy hibás API vagy rossz jogosultságkezelés miatti adatszivárgás. Ilyenkor az érintett vagyonelem a felhasználói adat, a sérült alapelv a bizalmasság. Következmény lehet </w:t>
      </w:r>
      <w:proofErr w:type="spellStart"/>
      <w:r w:rsidRPr="00500712">
        <w:t>phishing</w:t>
      </w:r>
      <w:proofErr w:type="spellEnd"/>
      <w:r w:rsidRPr="00500712">
        <w:t xml:space="preserve">, </w:t>
      </w:r>
      <w:proofErr w:type="spellStart"/>
      <w:r w:rsidRPr="00500712">
        <w:t>credential</w:t>
      </w:r>
      <w:proofErr w:type="spellEnd"/>
      <w:r w:rsidRPr="00500712">
        <w:t xml:space="preserve"> </w:t>
      </w:r>
      <w:proofErr w:type="spellStart"/>
      <w:r w:rsidRPr="00500712">
        <w:t>stuffing</w:t>
      </w:r>
      <w:proofErr w:type="spellEnd"/>
      <w:r w:rsidRPr="00500712">
        <w:t xml:space="preserve">, reputációs kár és jogi következmény. Megelőzés: jogosultságkezelés, API </w:t>
      </w:r>
      <w:proofErr w:type="spellStart"/>
      <w:r w:rsidRPr="00500712">
        <w:t>rate</w:t>
      </w:r>
      <w:proofErr w:type="spellEnd"/>
      <w:r w:rsidRPr="00500712">
        <w:t xml:space="preserve"> limiting, naplózás, sérülékenységvizsgálat, titkosítás és gyors incidenskezelés.</w:t>
      </w:r>
    </w:p>
    <w:p w14:paraId="6FFB4F62" w14:textId="77777777" w:rsidR="00FC7C52" w:rsidRPr="00500712" w:rsidRDefault="00000000">
      <w:pPr>
        <w:pStyle w:val="Heading2"/>
      </w:pPr>
      <w:r w:rsidRPr="00500712">
        <w:t>Röviden a b) válaszhoz</w:t>
      </w:r>
    </w:p>
    <w:p w14:paraId="172161FC" w14:textId="77777777" w:rsidR="00FC7C52" w:rsidRPr="00500712" w:rsidRDefault="00000000">
      <w:r w:rsidRPr="00500712">
        <w:t xml:space="preserve">Adatnál adatszivárgás és </w:t>
      </w:r>
      <w:proofErr w:type="spellStart"/>
      <w:r w:rsidRPr="00500712">
        <w:t>ransomware</w:t>
      </w:r>
      <w:proofErr w:type="spellEnd"/>
      <w:r w:rsidRPr="00500712">
        <w:t xml:space="preserve">, szoftvernél sérülékenység és </w:t>
      </w:r>
      <w:proofErr w:type="spellStart"/>
      <w:r w:rsidRPr="00500712">
        <w:t>malware</w:t>
      </w:r>
      <w:proofErr w:type="spellEnd"/>
      <w:r w:rsidRPr="00500712">
        <w:t xml:space="preserve">, hardvernél lopás és meghibásodás, hálózatnál </w:t>
      </w:r>
      <w:proofErr w:type="spellStart"/>
      <w:r w:rsidRPr="00500712">
        <w:t>DDoS</w:t>
      </w:r>
      <w:proofErr w:type="spellEnd"/>
      <w:r w:rsidRPr="00500712">
        <w:t xml:space="preserve"> és </w:t>
      </w:r>
      <w:proofErr w:type="spellStart"/>
      <w:r w:rsidRPr="00500712">
        <w:t>MitM</w:t>
      </w:r>
      <w:proofErr w:type="spellEnd"/>
      <w:r w:rsidRPr="00500712">
        <w:t xml:space="preserve">, felhasználónál </w:t>
      </w:r>
      <w:proofErr w:type="spellStart"/>
      <w:r w:rsidRPr="00500712">
        <w:t>phishing</w:t>
      </w:r>
      <w:proofErr w:type="spellEnd"/>
      <w:r w:rsidRPr="00500712">
        <w:t xml:space="preserve"> és </w:t>
      </w:r>
      <w:proofErr w:type="spellStart"/>
      <w:r w:rsidRPr="00500712">
        <w:t>social</w:t>
      </w:r>
      <w:proofErr w:type="spellEnd"/>
      <w:r w:rsidRPr="00500712">
        <w:t xml:space="preserve"> </w:t>
      </w:r>
      <w:proofErr w:type="spellStart"/>
      <w:r w:rsidRPr="00500712">
        <w:t>engineering</w:t>
      </w:r>
      <w:proofErr w:type="spellEnd"/>
      <w:r w:rsidRPr="00500712">
        <w:t xml:space="preserve"> a tipikus fenyegetés.</w:t>
      </w:r>
    </w:p>
    <w:p w14:paraId="76B8ABED" w14:textId="77777777" w:rsidR="00FC7C52" w:rsidRPr="00500712" w:rsidRDefault="00000000">
      <w:pPr>
        <w:pStyle w:val="Heading1"/>
      </w:pPr>
      <w:r w:rsidRPr="00500712">
        <w:t>c) Ismertesse az információbiztonság alapelveit!</w:t>
      </w:r>
    </w:p>
    <w:p w14:paraId="25A8A9D2" w14:textId="77777777" w:rsidR="00FC7C52" w:rsidRPr="00500712" w:rsidRDefault="00000000">
      <w:r w:rsidRPr="00500712">
        <w:t>Az információbiztonsági alapelvek olyan irányelvek, amelyek segítenek a rendszerek, adatok és folyamatok védelmében.</w:t>
      </w:r>
    </w:p>
    <w:p w14:paraId="5287A78B" w14:textId="77777777" w:rsidR="00FC7C52" w:rsidRPr="00500712" w:rsidRDefault="00000000">
      <w:pPr>
        <w:pStyle w:val="ListBullet"/>
      </w:pPr>
      <w:r w:rsidRPr="00500712">
        <w:rPr>
          <w:b/>
        </w:rPr>
        <w:t xml:space="preserve">Legkisebb jogosultság elve: </w:t>
      </w:r>
      <w:r w:rsidRPr="00500712">
        <w:t>mindenki csak a feladatához szükséges jogosultságot kapja meg.</w:t>
      </w:r>
    </w:p>
    <w:p w14:paraId="39335990" w14:textId="77777777" w:rsidR="00FC7C52" w:rsidRPr="00500712" w:rsidRDefault="00000000">
      <w:pPr>
        <w:pStyle w:val="ListBullet"/>
      </w:pPr>
      <w:r w:rsidRPr="00500712">
        <w:rPr>
          <w:b/>
        </w:rPr>
        <w:t xml:space="preserve">Mélységi védelem: </w:t>
      </w:r>
      <w:r w:rsidRPr="00500712">
        <w:t>több védelmi réteg működik együtt, például tűzfal, MFA, végpontvédelem, naplózás és mentés.</w:t>
      </w:r>
    </w:p>
    <w:p w14:paraId="01FFA988" w14:textId="77777777" w:rsidR="00FC7C52" w:rsidRPr="00500712" w:rsidRDefault="00000000">
      <w:pPr>
        <w:pStyle w:val="ListBullet"/>
      </w:pPr>
      <w:r w:rsidRPr="00500712">
        <w:rPr>
          <w:b/>
        </w:rPr>
        <w:t xml:space="preserve">Feladatok szétválasztása: </w:t>
      </w:r>
      <w:r w:rsidRPr="00500712">
        <w:t>kritikus folyamatban ne egy személynek legyen teljes kontrollja.</w:t>
      </w:r>
    </w:p>
    <w:p w14:paraId="48176D12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Security</w:t>
      </w:r>
      <w:proofErr w:type="spellEnd"/>
      <w:r w:rsidRPr="00500712">
        <w:rPr>
          <w:b/>
        </w:rPr>
        <w:t xml:space="preserve"> </w:t>
      </w:r>
      <w:proofErr w:type="spellStart"/>
      <w:r w:rsidRPr="00500712">
        <w:rPr>
          <w:b/>
        </w:rPr>
        <w:t>by</w:t>
      </w:r>
      <w:proofErr w:type="spellEnd"/>
      <w:r w:rsidRPr="00500712">
        <w:rPr>
          <w:b/>
        </w:rPr>
        <w:t xml:space="preserve"> design: </w:t>
      </w:r>
      <w:r w:rsidRPr="00500712">
        <w:t>a biztonságot már tervezéskor be kell építeni.</w:t>
      </w:r>
    </w:p>
    <w:p w14:paraId="45C01AE4" w14:textId="77777777" w:rsidR="00FC7C52" w:rsidRPr="00500712" w:rsidRDefault="00000000">
      <w:pPr>
        <w:pStyle w:val="ListBullet"/>
      </w:pPr>
      <w:r w:rsidRPr="00500712">
        <w:rPr>
          <w:b/>
        </w:rPr>
        <w:t xml:space="preserve">Naplózás és audit: </w:t>
      </w:r>
      <w:r w:rsidRPr="00500712">
        <w:t>a műveletek visszakövethetők legyenek, a kontrollokat rendszeresen felül kell vizsgálni.</w:t>
      </w:r>
    </w:p>
    <w:p w14:paraId="75D47504" w14:textId="77777777" w:rsidR="00FC7C52" w:rsidRPr="00500712" w:rsidRDefault="00000000">
      <w:pPr>
        <w:pStyle w:val="ListBullet"/>
      </w:pPr>
      <w:r w:rsidRPr="00500712">
        <w:rPr>
          <w:b/>
        </w:rPr>
        <w:t xml:space="preserve">Tudatosság és incidenskezelés: </w:t>
      </w:r>
      <w:r w:rsidRPr="00500712">
        <w:t>a felhasználókat oktatni kell, és előre kidolgozott incidensfolyamatra van szükség.</w:t>
      </w:r>
    </w:p>
    <w:p w14:paraId="729A12A3" w14:textId="77777777" w:rsidR="00FC7C52" w:rsidRPr="00500712" w:rsidRDefault="00000000">
      <w:pPr>
        <w:pStyle w:val="Heading2"/>
      </w:pPr>
      <w:r w:rsidRPr="00500712">
        <w:t>Röviden a c) válaszhoz</w:t>
      </w:r>
    </w:p>
    <w:p w14:paraId="1BC9DE8B" w14:textId="77777777" w:rsidR="00FC7C52" w:rsidRPr="00500712" w:rsidRDefault="00000000">
      <w:r w:rsidRPr="00500712">
        <w:t xml:space="preserve">Alapelvek: </w:t>
      </w:r>
      <w:proofErr w:type="spellStart"/>
      <w:r w:rsidRPr="00500712">
        <w:t>least</w:t>
      </w:r>
      <w:proofErr w:type="spellEnd"/>
      <w:r w:rsidRPr="00500712">
        <w:t xml:space="preserve"> </w:t>
      </w:r>
      <w:proofErr w:type="spellStart"/>
      <w:r w:rsidRPr="00500712">
        <w:t>privilege</w:t>
      </w:r>
      <w:proofErr w:type="spellEnd"/>
      <w:r w:rsidRPr="00500712">
        <w:t xml:space="preserve">, </w:t>
      </w:r>
      <w:proofErr w:type="spellStart"/>
      <w:r w:rsidRPr="00500712">
        <w:t>defense</w:t>
      </w:r>
      <w:proofErr w:type="spellEnd"/>
      <w:r w:rsidRPr="00500712">
        <w:t xml:space="preserve"> in </w:t>
      </w:r>
      <w:proofErr w:type="spellStart"/>
      <w:r w:rsidRPr="00500712">
        <w:t>depth</w:t>
      </w:r>
      <w:proofErr w:type="spellEnd"/>
      <w:r w:rsidRPr="00500712">
        <w:t xml:space="preserve">, </w:t>
      </w:r>
      <w:proofErr w:type="spellStart"/>
      <w:r w:rsidRPr="00500712">
        <w:t>separation</w:t>
      </w:r>
      <w:proofErr w:type="spellEnd"/>
      <w:r w:rsidRPr="00500712">
        <w:t xml:space="preserve"> of </w:t>
      </w:r>
      <w:proofErr w:type="spellStart"/>
      <w:r w:rsidRPr="00500712">
        <w:t>duties</w:t>
      </w:r>
      <w:proofErr w:type="spellEnd"/>
      <w:r w:rsidRPr="00500712">
        <w:t xml:space="preserve">, </w:t>
      </w:r>
      <w:proofErr w:type="spellStart"/>
      <w:r w:rsidRPr="00500712">
        <w:t>security</w:t>
      </w:r>
      <w:proofErr w:type="spellEnd"/>
      <w:r w:rsidRPr="00500712">
        <w:t xml:space="preserve"> </w:t>
      </w:r>
      <w:proofErr w:type="spellStart"/>
      <w:r w:rsidRPr="00500712">
        <w:t>by</w:t>
      </w:r>
      <w:proofErr w:type="spellEnd"/>
      <w:r w:rsidRPr="00500712">
        <w:t xml:space="preserve"> design, naplózás, audit, tudatosság és incidenskezelés.</w:t>
      </w:r>
    </w:p>
    <w:p w14:paraId="2A6B408E" w14:textId="77777777" w:rsidR="00FC7C52" w:rsidRPr="00500712" w:rsidRDefault="00000000">
      <w:pPr>
        <w:pStyle w:val="Heading1"/>
      </w:pPr>
      <w:r w:rsidRPr="00500712">
        <w:t>A01 komplett 5–8 perces feleletvázlat</w:t>
      </w:r>
    </w:p>
    <w:p w14:paraId="6F985B0E" w14:textId="77777777" w:rsidR="00FC7C52" w:rsidRPr="00500712" w:rsidRDefault="00000000">
      <w:r w:rsidRPr="00500712">
        <w:rPr>
          <w:b/>
        </w:rPr>
        <w:t xml:space="preserve">a) </w:t>
      </w:r>
      <w:r w:rsidRPr="00500712">
        <w:t>Az informatikai vagyonelemeknek biztosítaniuk kell a bizalmasságot, sértetlenséget és rendelkezésre állást; ezt kiegészíti a hitelesség, elszámoltathatóság, letagadhatatlanság és megfelelőség.</w:t>
      </w:r>
    </w:p>
    <w:p w14:paraId="42EA0F43" w14:textId="77777777" w:rsidR="00FC7C52" w:rsidRPr="00500712" w:rsidRDefault="00000000">
      <w:r w:rsidRPr="00500712">
        <w:rPr>
          <w:b/>
        </w:rPr>
        <w:t xml:space="preserve">b) </w:t>
      </w:r>
      <w:r w:rsidRPr="00500712">
        <w:t xml:space="preserve">Adatnál adatszivárgás és </w:t>
      </w:r>
      <w:proofErr w:type="spellStart"/>
      <w:r w:rsidRPr="00500712">
        <w:t>ransomware</w:t>
      </w:r>
      <w:proofErr w:type="spellEnd"/>
      <w:r w:rsidRPr="00500712">
        <w:t xml:space="preserve">, szoftvernél sérülékenység és </w:t>
      </w:r>
      <w:proofErr w:type="spellStart"/>
      <w:r w:rsidRPr="00500712">
        <w:t>malware</w:t>
      </w:r>
      <w:proofErr w:type="spellEnd"/>
      <w:r w:rsidRPr="00500712">
        <w:t xml:space="preserve">, hardvernél lopás és meghibásodás, hálózatnál </w:t>
      </w:r>
      <w:proofErr w:type="spellStart"/>
      <w:r w:rsidRPr="00500712">
        <w:t>DDoS</w:t>
      </w:r>
      <w:proofErr w:type="spellEnd"/>
      <w:r w:rsidRPr="00500712">
        <w:t xml:space="preserve"> és </w:t>
      </w:r>
      <w:proofErr w:type="spellStart"/>
      <w:r w:rsidRPr="00500712">
        <w:t>MitM</w:t>
      </w:r>
      <w:proofErr w:type="spellEnd"/>
      <w:r w:rsidRPr="00500712">
        <w:t xml:space="preserve">, felhasználónál </w:t>
      </w:r>
      <w:proofErr w:type="spellStart"/>
      <w:r w:rsidRPr="00500712">
        <w:t>phishing</w:t>
      </w:r>
      <w:proofErr w:type="spellEnd"/>
      <w:r w:rsidRPr="00500712">
        <w:t xml:space="preserve"> és </w:t>
      </w:r>
      <w:proofErr w:type="spellStart"/>
      <w:r w:rsidRPr="00500712">
        <w:t>social</w:t>
      </w:r>
      <w:proofErr w:type="spellEnd"/>
      <w:r w:rsidRPr="00500712">
        <w:t xml:space="preserve"> </w:t>
      </w:r>
      <w:proofErr w:type="spellStart"/>
      <w:r w:rsidRPr="00500712">
        <w:t>engineering</w:t>
      </w:r>
      <w:proofErr w:type="spellEnd"/>
      <w:r w:rsidRPr="00500712">
        <w:t xml:space="preserve"> a tipikus fenyegetés.</w:t>
      </w:r>
    </w:p>
    <w:p w14:paraId="28585BD4" w14:textId="77777777" w:rsidR="00FC7C52" w:rsidRPr="00500712" w:rsidRDefault="00000000">
      <w:r w:rsidRPr="00500712">
        <w:rPr>
          <w:b/>
        </w:rPr>
        <w:t xml:space="preserve">c) </w:t>
      </w:r>
      <w:r w:rsidRPr="00500712">
        <w:t xml:space="preserve">Alapelvek: </w:t>
      </w:r>
      <w:proofErr w:type="spellStart"/>
      <w:r w:rsidRPr="00500712">
        <w:t>least</w:t>
      </w:r>
      <w:proofErr w:type="spellEnd"/>
      <w:r w:rsidRPr="00500712">
        <w:t xml:space="preserve"> </w:t>
      </w:r>
      <w:proofErr w:type="spellStart"/>
      <w:r w:rsidRPr="00500712">
        <w:t>privilege</w:t>
      </w:r>
      <w:proofErr w:type="spellEnd"/>
      <w:r w:rsidRPr="00500712">
        <w:t xml:space="preserve">, </w:t>
      </w:r>
      <w:proofErr w:type="spellStart"/>
      <w:r w:rsidRPr="00500712">
        <w:t>defense</w:t>
      </w:r>
      <w:proofErr w:type="spellEnd"/>
      <w:r w:rsidRPr="00500712">
        <w:t xml:space="preserve"> in </w:t>
      </w:r>
      <w:proofErr w:type="spellStart"/>
      <w:r w:rsidRPr="00500712">
        <w:t>depth</w:t>
      </w:r>
      <w:proofErr w:type="spellEnd"/>
      <w:r w:rsidRPr="00500712">
        <w:t xml:space="preserve">, </w:t>
      </w:r>
      <w:proofErr w:type="spellStart"/>
      <w:r w:rsidRPr="00500712">
        <w:t>separation</w:t>
      </w:r>
      <w:proofErr w:type="spellEnd"/>
      <w:r w:rsidRPr="00500712">
        <w:t xml:space="preserve"> of </w:t>
      </w:r>
      <w:proofErr w:type="spellStart"/>
      <w:r w:rsidRPr="00500712">
        <w:t>duties</w:t>
      </w:r>
      <w:proofErr w:type="spellEnd"/>
      <w:r w:rsidRPr="00500712">
        <w:t xml:space="preserve">, </w:t>
      </w:r>
      <w:proofErr w:type="spellStart"/>
      <w:r w:rsidRPr="00500712">
        <w:t>security</w:t>
      </w:r>
      <w:proofErr w:type="spellEnd"/>
      <w:r w:rsidRPr="00500712">
        <w:t xml:space="preserve"> </w:t>
      </w:r>
      <w:proofErr w:type="spellStart"/>
      <w:r w:rsidRPr="00500712">
        <w:t>by</w:t>
      </w:r>
      <w:proofErr w:type="spellEnd"/>
      <w:r w:rsidRPr="00500712">
        <w:t xml:space="preserve"> design, naplózás, audit, tudatosság és incidenskezelés.</w:t>
      </w:r>
    </w:p>
    <w:p w14:paraId="60C7895D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61ED9B36" w14:textId="77777777" w:rsidR="00FC7C52" w:rsidRPr="00500712" w:rsidRDefault="00000000">
      <w:pPr>
        <w:pStyle w:val="ListBullet"/>
      </w:pPr>
      <w:r w:rsidRPr="00500712">
        <w:t>a) CIA + hitelesség, elszámoltathatóság, megfelelőség.</w:t>
      </w:r>
    </w:p>
    <w:p w14:paraId="73684C11" w14:textId="77777777" w:rsidR="00FC7C52" w:rsidRPr="00500712" w:rsidRDefault="00000000">
      <w:pPr>
        <w:pStyle w:val="ListBullet"/>
      </w:pPr>
      <w:r w:rsidRPr="00500712">
        <w:t xml:space="preserve">b) adat: szivárgás; szoftver: sérülékenység; hardver: lopás; hálózat: </w:t>
      </w:r>
      <w:proofErr w:type="spellStart"/>
      <w:r w:rsidRPr="00500712">
        <w:t>DDoS</w:t>
      </w:r>
      <w:proofErr w:type="spellEnd"/>
      <w:r w:rsidRPr="00500712">
        <w:t>/</w:t>
      </w:r>
      <w:proofErr w:type="spellStart"/>
      <w:r w:rsidRPr="00500712">
        <w:t>MitM</w:t>
      </w:r>
      <w:proofErr w:type="spellEnd"/>
      <w:r w:rsidRPr="00500712">
        <w:t xml:space="preserve">; ember: </w:t>
      </w:r>
      <w:proofErr w:type="spellStart"/>
      <w:r w:rsidRPr="00500712">
        <w:t>phishing</w:t>
      </w:r>
      <w:proofErr w:type="spellEnd"/>
      <w:r w:rsidRPr="00500712">
        <w:t>.</w:t>
      </w:r>
    </w:p>
    <w:p w14:paraId="033B2622" w14:textId="77777777" w:rsidR="00FC7C52" w:rsidRPr="00500712" w:rsidRDefault="00000000">
      <w:pPr>
        <w:pStyle w:val="ListBullet"/>
      </w:pPr>
      <w:r w:rsidRPr="00500712">
        <w:t xml:space="preserve">c) </w:t>
      </w:r>
      <w:proofErr w:type="spellStart"/>
      <w:r w:rsidRPr="00500712">
        <w:t>least</w:t>
      </w:r>
      <w:proofErr w:type="spellEnd"/>
      <w:r w:rsidRPr="00500712">
        <w:t xml:space="preserve"> </w:t>
      </w:r>
      <w:proofErr w:type="spellStart"/>
      <w:r w:rsidRPr="00500712">
        <w:t>privilege</w:t>
      </w:r>
      <w:proofErr w:type="spellEnd"/>
      <w:r w:rsidRPr="00500712">
        <w:t xml:space="preserve">, </w:t>
      </w:r>
      <w:proofErr w:type="spellStart"/>
      <w:r w:rsidRPr="00500712">
        <w:t>defense</w:t>
      </w:r>
      <w:proofErr w:type="spellEnd"/>
      <w:r w:rsidRPr="00500712">
        <w:t xml:space="preserve"> in </w:t>
      </w:r>
      <w:proofErr w:type="spellStart"/>
      <w:r w:rsidRPr="00500712">
        <w:t>depth</w:t>
      </w:r>
      <w:proofErr w:type="spellEnd"/>
      <w:r w:rsidRPr="00500712">
        <w:t xml:space="preserve">, </w:t>
      </w:r>
      <w:proofErr w:type="spellStart"/>
      <w:r w:rsidRPr="00500712">
        <w:t>SoD</w:t>
      </w:r>
      <w:proofErr w:type="spellEnd"/>
      <w:r w:rsidRPr="00500712">
        <w:t xml:space="preserve">, </w:t>
      </w:r>
      <w:proofErr w:type="spellStart"/>
      <w:r w:rsidRPr="00500712">
        <w:t>security</w:t>
      </w:r>
      <w:proofErr w:type="spellEnd"/>
      <w:r w:rsidRPr="00500712">
        <w:t xml:space="preserve"> </w:t>
      </w:r>
      <w:proofErr w:type="spellStart"/>
      <w:r w:rsidRPr="00500712">
        <w:t>by</w:t>
      </w:r>
      <w:proofErr w:type="spellEnd"/>
      <w:r w:rsidRPr="00500712">
        <w:t xml:space="preserve"> design, naplózás, audit, tudatosság.</w:t>
      </w:r>
    </w:p>
    <w:p w14:paraId="0F32A6DE" w14:textId="77777777" w:rsidR="00FC7C52" w:rsidRPr="00500712" w:rsidRDefault="00FC7C52">
      <w:pPr>
        <w:sectPr w:rsidR="00FC7C52" w:rsidRPr="00500712">
          <w:headerReference w:type="default" r:id="rId8"/>
          <w:footerReference w:type="default" r:id="rId9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25385530" w14:textId="77777777" w:rsidR="00FC7C52" w:rsidRPr="00500712" w:rsidRDefault="00000000" w:rsidP="00E37AD4">
      <w:pPr>
        <w:pStyle w:val="Topic"/>
      </w:pPr>
      <w:r w:rsidRPr="00500712">
        <w:lastRenderedPageBreak/>
        <w:t>A02 – Szervezetek informatikai biztonsága</w:t>
      </w:r>
    </w:p>
    <w:p w14:paraId="7D28E84D" w14:textId="77777777" w:rsidR="00FC7C52" w:rsidRPr="00500712" w:rsidRDefault="00000000">
      <w:pPr>
        <w:pStyle w:val="Heading1"/>
      </w:pPr>
      <w:r w:rsidRPr="00500712">
        <w:t>Tétel kérdései</w:t>
      </w:r>
    </w:p>
    <w:p w14:paraId="2564D852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Ismertesse, milyen szempontoknak kell érvényesülniük egy IT biztonsággal foglalkozó szervezeti egység létrehozásakor?</w:t>
      </w:r>
    </w:p>
    <w:p w14:paraId="28CB8F7E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Ismertesse, hogy milyen feladatok tartozhatnak egy szervezet IT biztonsági vezetőjéhez!</w:t>
      </w:r>
    </w:p>
    <w:p w14:paraId="244C961D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személyi és pénzügyi követelményeket fogalmaz meg a 41/2015. (VII. 15.) BM rendelet az informatikai biztonsággal összefüggésben?</w:t>
      </w:r>
    </w:p>
    <w:p w14:paraId="29279900" w14:textId="77777777" w:rsidR="00FC7C52" w:rsidRPr="00500712" w:rsidRDefault="00000000">
      <w:pPr>
        <w:pStyle w:val="Heading1"/>
      </w:pPr>
      <w:r w:rsidRPr="00500712">
        <w:t>a) Szempontok egy IT biztonsággal foglalkozó szervezeti egység létrehozásakor</w:t>
      </w:r>
    </w:p>
    <w:p w14:paraId="6F254CE5" w14:textId="77777777" w:rsidR="00FC7C52" w:rsidRPr="00500712" w:rsidRDefault="00000000">
      <w:r w:rsidRPr="00500712">
        <w:t>Az IT biztonsági szervezeti egység célja, hogy a szervezet informatikai vagyonelemeit és üzleti folyamatait kockázatarányosan védje. Létrehozásakor szervezeti, technikai, jogi, emberi és pénzügyi szempontokat is figyelembe kell venni.</w:t>
      </w:r>
    </w:p>
    <w:p w14:paraId="0503DA5E" w14:textId="77777777" w:rsidR="00FC7C52" w:rsidRPr="00500712" w:rsidRDefault="00000000">
      <w:pPr>
        <w:pStyle w:val="ListBullet"/>
      </w:pPr>
      <w:r w:rsidRPr="00500712">
        <w:rPr>
          <w:b/>
        </w:rPr>
        <w:t xml:space="preserve">Üzleti illeszkedés: </w:t>
      </w:r>
      <w:r w:rsidRPr="00500712">
        <w:t>a biztonsági célok támogassák az üzleti célokat.</w:t>
      </w:r>
    </w:p>
    <w:p w14:paraId="7FDCEE49" w14:textId="77777777" w:rsidR="00FC7C52" w:rsidRPr="00500712" w:rsidRDefault="00000000">
      <w:pPr>
        <w:pStyle w:val="ListBullet"/>
      </w:pPr>
      <w:r w:rsidRPr="00500712">
        <w:rPr>
          <w:b/>
        </w:rPr>
        <w:t xml:space="preserve">Vezetői támogatás: </w:t>
      </w:r>
      <w:r w:rsidRPr="00500712">
        <w:t>legyen felhatalmazás, döntési jogkör és költségvetés.</w:t>
      </w:r>
    </w:p>
    <w:p w14:paraId="59AE51D1" w14:textId="77777777" w:rsidR="00FC7C52" w:rsidRPr="00500712" w:rsidRDefault="00000000">
      <w:pPr>
        <w:pStyle w:val="ListBullet"/>
      </w:pPr>
      <w:r w:rsidRPr="00500712">
        <w:rPr>
          <w:b/>
        </w:rPr>
        <w:t xml:space="preserve">Szerepkörök és felelősségek: </w:t>
      </w:r>
      <w:r w:rsidRPr="00500712">
        <w:t>legyen egyértelmű, ki felel a kockázatkezelésért, incidensekért, jogosultságokért, auditért.</w:t>
      </w:r>
    </w:p>
    <w:p w14:paraId="0F859CF7" w14:textId="77777777" w:rsidR="00FC7C52" w:rsidRPr="00500712" w:rsidRDefault="00000000">
      <w:pPr>
        <w:pStyle w:val="ListBullet"/>
      </w:pPr>
      <w:r w:rsidRPr="00500712">
        <w:rPr>
          <w:b/>
        </w:rPr>
        <w:t xml:space="preserve">Részleges függetlenség: </w:t>
      </w:r>
      <w:r w:rsidRPr="00500712">
        <w:t>a biztonsági terület objektíven tudja ellenőrizni az IT üzemeltetést is.</w:t>
      </w:r>
    </w:p>
    <w:p w14:paraId="13E361A3" w14:textId="77777777" w:rsidR="00FC7C52" w:rsidRPr="00500712" w:rsidRDefault="00000000">
      <w:pPr>
        <w:pStyle w:val="ListBullet"/>
      </w:pPr>
      <w:r w:rsidRPr="00500712">
        <w:rPr>
          <w:b/>
        </w:rPr>
        <w:t xml:space="preserve">Kockázatalapú működés: </w:t>
      </w:r>
      <w:r w:rsidRPr="00500712">
        <w:t>a kritikus rendszerek és érzékeny adatok magasabb védelmet kapjanak.</w:t>
      </w:r>
    </w:p>
    <w:p w14:paraId="15255CA5" w14:textId="77777777" w:rsidR="00FC7C52" w:rsidRPr="00500712" w:rsidRDefault="00000000">
      <w:pPr>
        <w:pStyle w:val="ListBullet"/>
      </w:pPr>
      <w:r w:rsidRPr="00500712">
        <w:rPr>
          <w:b/>
        </w:rPr>
        <w:t xml:space="preserve">Megfelelőség: </w:t>
      </w:r>
      <w:r w:rsidRPr="00500712">
        <w:t>jogszabályok, szabványok, belső szabályzatok és auditkövetelmények figyelembevétele.</w:t>
      </w:r>
    </w:p>
    <w:p w14:paraId="555FE2C8" w14:textId="77777777" w:rsidR="00FC7C52" w:rsidRPr="00500712" w:rsidRDefault="00000000">
      <w:pPr>
        <w:pStyle w:val="ListBullet"/>
      </w:pPr>
      <w:r w:rsidRPr="00500712">
        <w:rPr>
          <w:b/>
        </w:rPr>
        <w:t xml:space="preserve">Együttműködés: </w:t>
      </w:r>
      <w:r w:rsidRPr="00500712">
        <w:t>kapcsolódás IT, jog, adatvédelem, HR, beszerzés, belső ellenőrzés és üzleti területek felé.</w:t>
      </w:r>
    </w:p>
    <w:p w14:paraId="5A8BFF60" w14:textId="77777777" w:rsidR="00FC7C52" w:rsidRPr="00500712" w:rsidRDefault="00000000">
      <w:pPr>
        <w:pStyle w:val="ListBullet"/>
      </w:pPr>
      <w:r w:rsidRPr="00500712">
        <w:rPr>
          <w:b/>
        </w:rPr>
        <w:t xml:space="preserve">Folyamatos fejlesztés: </w:t>
      </w:r>
      <w:r w:rsidRPr="00500712">
        <w:t>mérés, audit, tesztelés, tanulságok beépítése.</w:t>
      </w:r>
    </w:p>
    <w:p w14:paraId="47D0F538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365C3C09" w14:textId="77777777" w:rsidR="00FC7C52" w:rsidRPr="00500712" w:rsidRDefault="00000000">
      <w:r w:rsidRPr="00500712">
        <w:t>IT biztonsági egységhez kell üzleti illeszkedés, vezetői támogatás, világos felelősségek, részleges függetlenség, kockázatalapú működés, megfelelőség, szakértelem és folyamatos fejlesztés.</w:t>
      </w:r>
    </w:p>
    <w:p w14:paraId="0B78052E" w14:textId="77777777" w:rsidR="00FC7C52" w:rsidRPr="00500712" w:rsidRDefault="00000000">
      <w:pPr>
        <w:pStyle w:val="Heading1"/>
      </w:pPr>
      <w:r w:rsidRPr="00500712">
        <w:t>b) Az IT biztonsági vezető feladatai</w:t>
      </w:r>
    </w:p>
    <w:p w14:paraId="166B7C5F" w14:textId="77777777" w:rsidR="00FC7C52" w:rsidRPr="00500712" w:rsidRDefault="00000000">
      <w:r w:rsidRPr="00500712">
        <w:t>Az IT biztonsági vezető, gyakran CISO vagy információbiztonsági felelős, a szervezet információbiztonsági működését irányítja és koordinálja.</w:t>
      </w:r>
    </w:p>
    <w:p w14:paraId="348F0701" w14:textId="77777777" w:rsidR="00FC7C52" w:rsidRPr="00500712" w:rsidRDefault="00000000">
      <w:pPr>
        <w:pStyle w:val="Heading2"/>
      </w:pPr>
      <w:r w:rsidRPr="00500712">
        <w:t>Stratégia és szabályozás</w:t>
      </w:r>
    </w:p>
    <w:p w14:paraId="6E0C7792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biztonsági stratégia kialakítása; információbiztonsági politika, eljárások és standardok kidolgozása.</w:t>
      </w:r>
    </w:p>
    <w:p w14:paraId="6F53FD71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vezetői jóváhagyás, szabályzatok, mérhető célok.</w:t>
      </w:r>
    </w:p>
    <w:p w14:paraId="042EDD5A" w14:textId="77777777" w:rsidR="00FC7C52" w:rsidRPr="00500712" w:rsidRDefault="00000000">
      <w:pPr>
        <w:pStyle w:val="Heading2"/>
      </w:pPr>
      <w:r w:rsidRPr="00500712">
        <w:t>Kockázatkezelés és megfelelőség</w:t>
      </w:r>
    </w:p>
    <w:p w14:paraId="14EE7E92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kockázatok azonosítása, kezelése, megfelelőség és auditok támogatása.</w:t>
      </w:r>
    </w:p>
    <w:p w14:paraId="1C7A5559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kockázati nyilvántartás, auditmegállapítások kezelése.</w:t>
      </w:r>
    </w:p>
    <w:p w14:paraId="1C28F48D" w14:textId="77777777" w:rsidR="00FC7C52" w:rsidRPr="00500712" w:rsidRDefault="00000000">
      <w:pPr>
        <w:pStyle w:val="Heading2"/>
      </w:pPr>
      <w:r w:rsidRPr="00500712">
        <w:t>Incidenskezelés</w:t>
      </w:r>
    </w:p>
    <w:p w14:paraId="6A3A880E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incidensfolyamat, felelősségi rend, kommunikáció és tanulságlevonás biztosítása.</w:t>
      </w:r>
    </w:p>
    <w:p w14:paraId="62828230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észlelés, eszkaláció, dokumentálás, helyreállítás.</w:t>
      </w:r>
    </w:p>
    <w:p w14:paraId="43C94401" w14:textId="77777777" w:rsidR="00FC7C52" w:rsidRPr="00500712" w:rsidRDefault="00000000">
      <w:pPr>
        <w:pStyle w:val="Heading2"/>
      </w:pPr>
      <w:r w:rsidRPr="00500712">
        <w:t>Tudatosság és képzés</w:t>
      </w:r>
    </w:p>
    <w:p w14:paraId="1B42A8AA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 xml:space="preserve">felhasználók oktatása, kampányok, </w:t>
      </w:r>
      <w:proofErr w:type="spellStart"/>
      <w:r w:rsidRPr="00500712">
        <w:t>phishing</w:t>
      </w:r>
      <w:proofErr w:type="spellEnd"/>
      <w:r w:rsidRPr="00500712">
        <w:t xml:space="preserve"> szimulációk.</w:t>
      </w:r>
    </w:p>
    <w:p w14:paraId="674D547A" w14:textId="77777777" w:rsidR="00FC7C52" w:rsidRPr="00500712" w:rsidRDefault="00000000">
      <w:r w:rsidRPr="00500712">
        <w:rPr>
          <w:b/>
        </w:rPr>
        <w:lastRenderedPageBreak/>
        <w:t xml:space="preserve">Védekezés / példa: </w:t>
      </w:r>
      <w:r w:rsidRPr="00500712">
        <w:t>emberi kockázatok csökkentése.</w:t>
      </w:r>
    </w:p>
    <w:p w14:paraId="1CAEBA8B" w14:textId="77777777" w:rsidR="00FC7C52" w:rsidRPr="00500712" w:rsidRDefault="00000000">
      <w:pPr>
        <w:pStyle w:val="Heading2"/>
      </w:pPr>
      <w:r w:rsidRPr="00500712">
        <w:t>Vezetői riport és együttműködés</w:t>
      </w:r>
    </w:p>
    <w:p w14:paraId="76372163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biztonsági állapot, incidensek, kockázatok és erőforrásigény jelentése.</w:t>
      </w:r>
    </w:p>
    <w:p w14:paraId="3C08CA54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kapcsolattartás IT-</w:t>
      </w:r>
      <w:proofErr w:type="spellStart"/>
      <w:r w:rsidRPr="00500712">
        <w:t>val</w:t>
      </w:r>
      <w:proofErr w:type="spellEnd"/>
      <w:r w:rsidRPr="00500712">
        <w:t xml:space="preserve">, üzlettel, </w:t>
      </w:r>
      <w:proofErr w:type="spellStart"/>
      <w:r w:rsidRPr="00500712">
        <w:t>auditorral</w:t>
      </w:r>
      <w:proofErr w:type="spellEnd"/>
      <w:r w:rsidRPr="00500712">
        <w:t>, hatósággal.</w:t>
      </w:r>
    </w:p>
    <w:p w14:paraId="3846B9A1" w14:textId="77777777" w:rsidR="00FC7C52" w:rsidRPr="00500712" w:rsidRDefault="00000000">
      <w:pPr>
        <w:pStyle w:val="Heading2"/>
      </w:pPr>
      <w:r w:rsidRPr="00500712">
        <w:t>Röviden a b) válaszhoz</w:t>
      </w:r>
    </w:p>
    <w:p w14:paraId="0C4C2969" w14:textId="77777777" w:rsidR="00FC7C52" w:rsidRPr="00500712" w:rsidRDefault="00000000">
      <w:r w:rsidRPr="00500712">
        <w:t>Az IT biztonsági vezető stratégiai, szabályozási, kockázatkezelési, incidenskezelési, tudatossági, megfelelőségi és vezetői riport feladatokat lát el.</w:t>
      </w:r>
    </w:p>
    <w:p w14:paraId="60DD6567" w14:textId="77777777" w:rsidR="00FC7C52" w:rsidRPr="00500712" w:rsidRDefault="00000000">
      <w:pPr>
        <w:pStyle w:val="Heading1"/>
      </w:pPr>
      <w:r w:rsidRPr="00500712">
        <w:t>c) A korábbi 41/2015. BM rendelet és a hatályos szabályozási környezet</w:t>
      </w:r>
    </w:p>
    <w:p w14:paraId="28880C77" w14:textId="77777777" w:rsidR="00FC7C52" w:rsidRPr="00500712" w:rsidRDefault="00000000">
      <w:r w:rsidRPr="00500712">
        <w:t xml:space="preserve">A 41/2015. (VII. 15.) BM rendelet már hatályon kívül van; helyette jelenleg a Magyarország </w:t>
      </w:r>
      <w:proofErr w:type="spellStart"/>
      <w:r w:rsidRPr="00500712">
        <w:t>kiberbiztonságáról</w:t>
      </w:r>
      <w:proofErr w:type="spellEnd"/>
      <w:r w:rsidRPr="00500712">
        <w:t xml:space="preserve"> szóló 2024. évi LXIX. törvény, valamint annak végrehajtási szabályai, különösen a 418/2024. (XII. 23.) Korm. rendelet és a biztonsági osztályba soroláshoz kapcsolódó 7/2024. MK rendelet az irányadók.</w:t>
      </w:r>
    </w:p>
    <w:p w14:paraId="0653083A" w14:textId="77777777" w:rsidR="00FC7C52" w:rsidRPr="00500712" w:rsidRDefault="00000000">
      <w:pPr>
        <w:pStyle w:val="ListBullet"/>
      </w:pPr>
      <w:r w:rsidRPr="00500712">
        <w:rPr>
          <w:b/>
        </w:rPr>
        <w:t xml:space="preserve">Személyi feltételek: </w:t>
      </w:r>
      <w:r w:rsidRPr="00500712">
        <w:t>felelős személy kijelölése, megfelelő szakértelem, feladat- és hatáskörök rögzítése, helyettesítés.</w:t>
      </w:r>
    </w:p>
    <w:p w14:paraId="3A6F4820" w14:textId="77777777" w:rsidR="00FC7C52" w:rsidRPr="00500712" w:rsidRDefault="00000000">
      <w:pPr>
        <w:pStyle w:val="ListBullet"/>
      </w:pPr>
      <w:r w:rsidRPr="00500712">
        <w:rPr>
          <w:b/>
        </w:rPr>
        <w:t xml:space="preserve">Oktatás és tudatosság: </w:t>
      </w:r>
      <w:r w:rsidRPr="00500712">
        <w:t xml:space="preserve">felhasználók rendszeres képzése, incidensjelentés, jelszókezelés, </w:t>
      </w:r>
      <w:proofErr w:type="spellStart"/>
      <w:r w:rsidRPr="00500712">
        <w:t>social</w:t>
      </w:r>
      <w:proofErr w:type="spellEnd"/>
      <w:r w:rsidRPr="00500712">
        <w:t xml:space="preserve"> </w:t>
      </w:r>
      <w:proofErr w:type="spellStart"/>
      <w:r w:rsidRPr="00500712">
        <w:t>engineering</w:t>
      </w:r>
      <w:proofErr w:type="spellEnd"/>
      <w:r w:rsidRPr="00500712">
        <w:t xml:space="preserve"> felismerése.</w:t>
      </w:r>
    </w:p>
    <w:p w14:paraId="5A2ED029" w14:textId="77777777" w:rsidR="00FC7C52" w:rsidRPr="00500712" w:rsidRDefault="00000000">
      <w:pPr>
        <w:pStyle w:val="ListBullet"/>
      </w:pPr>
      <w:r w:rsidRPr="00500712">
        <w:rPr>
          <w:b/>
        </w:rPr>
        <w:t xml:space="preserve">Pénzügyi források: </w:t>
      </w:r>
      <w:r w:rsidRPr="00500712">
        <w:t>védelmi eszközök, monitoring, naplózás, mentés, képzés, audit és incidenskezelés költségvetése.</w:t>
      </w:r>
    </w:p>
    <w:p w14:paraId="50F49B3F" w14:textId="77777777" w:rsidR="00FC7C52" w:rsidRPr="00500712" w:rsidRDefault="00000000">
      <w:pPr>
        <w:pStyle w:val="ListBullet"/>
      </w:pPr>
      <w:r w:rsidRPr="00500712">
        <w:rPr>
          <w:b/>
        </w:rPr>
        <w:t xml:space="preserve">Szervezett működés: </w:t>
      </w:r>
      <w:r w:rsidRPr="00500712">
        <w:t>a védelem ne ad hoc legyen, hanem felelősségekkel, szabályzatokkal és erőforrásokkal támogatott.</w:t>
      </w:r>
    </w:p>
    <w:p w14:paraId="52F49E5F" w14:textId="77777777" w:rsidR="00FC7C52" w:rsidRPr="00500712" w:rsidRDefault="00000000">
      <w:pPr>
        <w:pStyle w:val="ListBullet"/>
      </w:pPr>
      <w:r w:rsidRPr="00500712">
        <w:rPr>
          <w:b/>
        </w:rPr>
        <w:t xml:space="preserve">Kockázatarányosság: </w:t>
      </w:r>
      <w:r w:rsidRPr="00500712">
        <w:t xml:space="preserve">a védelmi intézkedések igazodjanak a rendszer </w:t>
      </w:r>
      <w:proofErr w:type="spellStart"/>
      <w:r w:rsidRPr="00500712">
        <w:t>kritikalitásához</w:t>
      </w:r>
      <w:proofErr w:type="spellEnd"/>
      <w:r w:rsidRPr="00500712">
        <w:t xml:space="preserve"> és az érintett adatok érzékenységéhez.</w:t>
      </w:r>
    </w:p>
    <w:p w14:paraId="0D6C7E3A" w14:textId="77777777" w:rsidR="00FC7C52" w:rsidRPr="00500712" w:rsidRDefault="00000000">
      <w:pPr>
        <w:pStyle w:val="Heading2"/>
      </w:pPr>
      <w:r w:rsidRPr="00500712">
        <w:t>Röviden a c) válaszhoz</w:t>
      </w:r>
    </w:p>
    <w:p w14:paraId="16333723" w14:textId="77777777" w:rsidR="00FC7C52" w:rsidRPr="00500712" w:rsidRDefault="00000000">
      <w:r w:rsidRPr="00500712">
        <w:t xml:space="preserve">A korábbi 41/2015. BM rendelet helyett a 2024. évi LXIX. törvény, a 418/2024. Korm. rendelet és a kapcsolódó 7/2024. MK rendelet szerinti </w:t>
      </w:r>
      <w:proofErr w:type="spellStart"/>
      <w:r w:rsidRPr="00500712">
        <w:t>kiberbiztonsági</w:t>
      </w:r>
      <w:proofErr w:type="spellEnd"/>
      <w:r w:rsidRPr="00500712">
        <w:t xml:space="preserve"> követelményeket érdemes említeni.</w:t>
      </w:r>
    </w:p>
    <w:p w14:paraId="45D6F8CE" w14:textId="77777777" w:rsidR="00FC7C52" w:rsidRPr="00500712" w:rsidRDefault="00000000">
      <w:pPr>
        <w:pStyle w:val="Heading1"/>
      </w:pPr>
      <w:r w:rsidRPr="00500712">
        <w:t>A02 komplett 5–8 perces feleletvázlat</w:t>
      </w:r>
    </w:p>
    <w:p w14:paraId="6313CE6D" w14:textId="77777777" w:rsidR="00FC7C52" w:rsidRPr="00500712" w:rsidRDefault="00000000">
      <w:r w:rsidRPr="00500712">
        <w:rPr>
          <w:b/>
        </w:rPr>
        <w:t xml:space="preserve">a) </w:t>
      </w:r>
      <w:r w:rsidRPr="00500712">
        <w:t>IT biztonsági egységhez kell üzleti illeszkedés, vezetői támogatás, világos felelősségek, részleges függetlenség, kockázatalapú működés, megfelelőség, szakértelem és folyamatos fejlesztés.</w:t>
      </w:r>
    </w:p>
    <w:p w14:paraId="09E31267" w14:textId="77777777" w:rsidR="00FC7C52" w:rsidRPr="00500712" w:rsidRDefault="00000000">
      <w:r w:rsidRPr="00500712">
        <w:rPr>
          <w:b/>
        </w:rPr>
        <w:t xml:space="preserve">b) </w:t>
      </w:r>
      <w:r w:rsidRPr="00500712">
        <w:t>Az IT biztonsági vezető stratégiai, szabályozási, kockázatkezelési, incidenskezelési, tudatossági, megfelelőségi és vezetői riport feladatokat lát el.</w:t>
      </w:r>
    </w:p>
    <w:p w14:paraId="6745B4FC" w14:textId="77777777" w:rsidR="00FC7C52" w:rsidRPr="00500712" w:rsidRDefault="00000000">
      <w:r w:rsidRPr="00500712">
        <w:rPr>
          <w:b/>
        </w:rPr>
        <w:t xml:space="preserve">c) </w:t>
      </w:r>
      <w:r w:rsidRPr="00500712">
        <w:t xml:space="preserve">A korábbi 41/2015. BM rendelet helyett a 2024. évi LXIX. törvény, a 418/2024. Korm. rendelet és a kapcsolódó 7/2024. MK rendelet szerinti </w:t>
      </w:r>
      <w:proofErr w:type="spellStart"/>
      <w:r w:rsidRPr="00500712">
        <w:t>kiberbiztonsági</w:t>
      </w:r>
      <w:proofErr w:type="spellEnd"/>
      <w:r w:rsidRPr="00500712">
        <w:t xml:space="preserve"> követelményeket érdemes említeni.</w:t>
      </w:r>
    </w:p>
    <w:p w14:paraId="783D10E5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59BE09DD" w14:textId="77777777" w:rsidR="00FC7C52" w:rsidRPr="00500712" w:rsidRDefault="00000000">
      <w:pPr>
        <w:pStyle w:val="ListBullet"/>
      </w:pPr>
      <w:r w:rsidRPr="00500712">
        <w:t>a) üzleti illeszkedés, vezetői támogatás, szerepkörök, függetlenség, kockázatalapúság.</w:t>
      </w:r>
    </w:p>
    <w:p w14:paraId="6A8D5A0B" w14:textId="77777777" w:rsidR="00FC7C52" w:rsidRPr="00500712" w:rsidRDefault="00000000">
      <w:pPr>
        <w:pStyle w:val="ListBullet"/>
      </w:pPr>
      <w:r w:rsidRPr="00500712">
        <w:t xml:space="preserve">b) stratégia, szabályzat, kockázat, incidens, </w:t>
      </w:r>
      <w:proofErr w:type="spellStart"/>
      <w:r w:rsidRPr="00500712">
        <w:t>compliance</w:t>
      </w:r>
      <w:proofErr w:type="spellEnd"/>
      <w:r w:rsidRPr="00500712">
        <w:t>, tudatosság, riport.</w:t>
      </w:r>
    </w:p>
    <w:p w14:paraId="4BC45460" w14:textId="77777777" w:rsidR="00FC7C52" w:rsidRPr="00500712" w:rsidRDefault="00000000">
      <w:pPr>
        <w:pStyle w:val="ListBullet"/>
      </w:pPr>
      <w:r w:rsidRPr="00500712">
        <w:t>c) 41/2015 helyett: 2024. LXIX. tv., 418/2024. Korm. rendelet, 7/2024. MK rendelet.</w:t>
      </w:r>
    </w:p>
    <w:p w14:paraId="45E5D4CB" w14:textId="77777777" w:rsidR="00FC7C52" w:rsidRPr="00500712" w:rsidRDefault="00FC7C52">
      <w:pPr>
        <w:sectPr w:rsidR="00FC7C52" w:rsidRPr="00500712">
          <w:headerReference w:type="default" r:id="rId10"/>
          <w:footerReference w:type="default" r:id="rId11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1D215B7F" w14:textId="77777777" w:rsidR="00FC7C52" w:rsidRPr="00500712" w:rsidRDefault="00000000" w:rsidP="00E37AD4">
      <w:pPr>
        <w:pStyle w:val="Topic"/>
      </w:pPr>
      <w:r w:rsidRPr="00500712">
        <w:lastRenderedPageBreak/>
        <w:t>A03 – Hozzáférésvédelem</w:t>
      </w:r>
    </w:p>
    <w:p w14:paraId="23BFD242" w14:textId="77777777" w:rsidR="00FC7C52" w:rsidRPr="00500712" w:rsidRDefault="00000000">
      <w:pPr>
        <w:pStyle w:val="Heading1"/>
      </w:pPr>
      <w:r w:rsidRPr="00500712">
        <w:t>Tétel kérdései</w:t>
      </w:r>
    </w:p>
    <w:p w14:paraId="10F1ED85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adminisztratív hozzáférésvédelmi kontrollokat ismer?</w:t>
      </w:r>
    </w:p>
    <w:p w14:paraId="2C31BBFE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logikai hozzáférésvédelmi kontrollokat ismer?</w:t>
      </w:r>
    </w:p>
    <w:p w14:paraId="0B05CD5A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fizikai hozzáférésvédelmi kontrollokat ismer?</w:t>
      </w:r>
    </w:p>
    <w:p w14:paraId="78A3B382" w14:textId="77777777" w:rsidR="00FC7C52" w:rsidRPr="00500712" w:rsidRDefault="00000000">
      <w:pPr>
        <w:pStyle w:val="Heading1"/>
      </w:pPr>
      <w:r w:rsidRPr="00500712">
        <w:t>a) Adminisztratív hozzáférésvédelmi kontrollok</w:t>
      </w:r>
    </w:p>
    <w:p w14:paraId="3B2A7CCF" w14:textId="77777777" w:rsidR="00FC7C52" w:rsidRPr="00500712" w:rsidRDefault="00000000">
      <w:r w:rsidRPr="00500712">
        <w:t>Az adminisztratív kontrollok szabályzatokkal, eljárásokkal és felelősségekkel szabályozzák, hogy ki, mikor, milyen feltételekkel férhet hozzá a rendszerekhez és adatokhoz.</w:t>
      </w:r>
    </w:p>
    <w:p w14:paraId="6802F155" w14:textId="77777777" w:rsidR="00FC7C52" w:rsidRPr="00500712" w:rsidRDefault="00000000">
      <w:pPr>
        <w:pStyle w:val="ListBullet"/>
      </w:pPr>
      <w:r w:rsidRPr="00500712">
        <w:rPr>
          <w:b/>
        </w:rPr>
        <w:t xml:space="preserve">Hozzáférési szabályzat: </w:t>
      </w:r>
      <w:r w:rsidRPr="00500712">
        <w:t>rögzíti a jogosultságigénylés, jóváhagyás, módosítás és visszavonás rendjét.</w:t>
      </w:r>
    </w:p>
    <w:p w14:paraId="53F12571" w14:textId="77777777" w:rsidR="00FC7C52" w:rsidRPr="00500712" w:rsidRDefault="00000000">
      <w:pPr>
        <w:pStyle w:val="ListBullet"/>
      </w:pPr>
      <w:r w:rsidRPr="00500712">
        <w:rPr>
          <w:b/>
        </w:rPr>
        <w:t xml:space="preserve">Felhasználói életciklus-kezelés: </w:t>
      </w:r>
      <w:r w:rsidRPr="00500712">
        <w:t>belépő, áthelyezett és kilépő munkatársak jogosultságainak kezelése.</w:t>
      </w:r>
    </w:p>
    <w:p w14:paraId="6536388A" w14:textId="77777777" w:rsidR="00FC7C52" w:rsidRPr="00500712" w:rsidRDefault="00000000">
      <w:pPr>
        <w:pStyle w:val="ListBullet"/>
      </w:pPr>
      <w:r w:rsidRPr="00500712">
        <w:rPr>
          <w:b/>
        </w:rPr>
        <w:t xml:space="preserve">Jogosultság-felülvizsgálat: </w:t>
      </w:r>
      <w:r w:rsidRPr="00500712">
        <w:t>rendszeresen ellenőrizni kell, hogy a jogosultságok indokoltak-e.</w:t>
      </w:r>
    </w:p>
    <w:p w14:paraId="6C23F3D3" w14:textId="77777777" w:rsidR="00FC7C52" w:rsidRPr="00500712" w:rsidRDefault="00000000">
      <w:pPr>
        <w:pStyle w:val="ListBullet"/>
      </w:pPr>
      <w:r w:rsidRPr="00500712">
        <w:rPr>
          <w:b/>
        </w:rPr>
        <w:t xml:space="preserve">Feladatok szétválasztása: </w:t>
      </w:r>
      <w:r w:rsidRPr="00500712">
        <w:t xml:space="preserve">kritikus folyamatokban ne egy személytől </w:t>
      </w:r>
      <w:proofErr w:type="spellStart"/>
      <w:r w:rsidRPr="00500712">
        <w:t>függjön</w:t>
      </w:r>
      <w:proofErr w:type="spellEnd"/>
      <w:r w:rsidRPr="00500712">
        <w:t xml:space="preserve"> minden kontroll.</w:t>
      </w:r>
    </w:p>
    <w:p w14:paraId="3A4DE2DC" w14:textId="77777777" w:rsidR="00FC7C52" w:rsidRPr="00500712" w:rsidRDefault="00000000">
      <w:pPr>
        <w:pStyle w:val="ListBullet"/>
      </w:pPr>
      <w:r w:rsidRPr="00500712">
        <w:rPr>
          <w:b/>
        </w:rPr>
        <w:t xml:space="preserve">Tudatosság és oktatás: </w:t>
      </w:r>
      <w:r w:rsidRPr="00500712">
        <w:t>a felhasználók ismerjék a hozzáférési szabályokat és a visszaélések következményeit.</w:t>
      </w:r>
    </w:p>
    <w:p w14:paraId="5904D97A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2A180912" w14:textId="77777777" w:rsidR="00FC7C52" w:rsidRPr="00500712" w:rsidRDefault="00000000">
      <w:r w:rsidRPr="00500712">
        <w:t>Hozzáférési szabályzat: rögzíti a jogosultságigénylés, jóváhagyás, módosítás és visszavonás rendjét. Felhasználói életciklus-kezelés: belépő, áthelyezett és kilépő munkatársak jogosultságainak kezelése. Jogosultság-felülvizsgálat: rendszeresen ellenőrizni kell, hogy a jogosultságok indokoltak-e.</w:t>
      </w:r>
    </w:p>
    <w:p w14:paraId="7720B2A8" w14:textId="77777777" w:rsidR="00FC7C52" w:rsidRPr="00500712" w:rsidRDefault="00000000">
      <w:pPr>
        <w:pStyle w:val="Heading1"/>
      </w:pPr>
      <w:r w:rsidRPr="00500712">
        <w:t>b) Logikai hozzáférésvédelmi kontrollok</w:t>
      </w:r>
    </w:p>
    <w:p w14:paraId="3C72BCEF" w14:textId="77777777" w:rsidR="00FC7C52" w:rsidRPr="00500712" w:rsidRDefault="00000000">
      <w:r w:rsidRPr="00500712">
        <w:t>A logikai kontrollok technikai eszközökkel korlátozzák a rendszerekhez, alkalmazásokhoz és adatokhoz való hozzáférést.</w:t>
      </w:r>
    </w:p>
    <w:p w14:paraId="18C6F7DD" w14:textId="77777777" w:rsidR="00FC7C52" w:rsidRPr="00500712" w:rsidRDefault="00000000">
      <w:pPr>
        <w:pStyle w:val="Heading2"/>
      </w:pPr>
      <w:r w:rsidRPr="00500712">
        <w:t>Azonosítás és hitelesítés</w:t>
      </w:r>
    </w:p>
    <w:p w14:paraId="241FA75D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 xml:space="preserve">felhasználónév, jelszó, MFA, tanúsítvány, </w:t>
      </w:r>
      <w:proofErr w:type="spellStart"/>
      <w:r w:rsidRPr="00500712">
        <w:t>biometria</w:t>
      </w:r>
      <w:proofErr w:type="spellEnd"/>
      <w:r w:rsidRPr="00500712">
        <w:t>.</w:t>
      </w:r>
    </w:p>
    <w:p w14:paraId="6D645899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 xml:space="preserve">erős </w:t>
      </w:r>
      <w:proofErr w:type="spellStart"/>
      <w:r w:rsidRPr="00500712">
        <w:t>auth</w:t>
      </w:r>
      <w:proofErr w:type="spellEnd"/>
      <w:r w:rsidRPr="00500712">
        <w:t>, jelszópolitika, MFA.</w:t>
      </w:r>
    </w:p>
    <w:p w14:paraId="3DA7E02A" w14:textId="77777777" w:rsidR="00FC7C52" w:rsidRPr="00500712" w:rsidRDefault="00000000">
      <w:pPr>
        <w:pStyle w:val="Heading2"/>
      </w:pPr>
      <w:r w:rsidRPr="00500712">
        <w:t>Jogosultságkezelés</w:t>
      </w:r>
    </w:p>
    <w:p w14:paraId="6C4F8B63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RBAC, ACL, csoporttagság, privilegizált fiókok kezelése.</w:t>
      </w:r>
    </w:p>
    <w:p w14:paraId="42A356E4" w14:textId="77777777" w:rsidR="00FC7C52" w:rsidRPr="00500712" w:rsidRDefault="00000000">
      <w:r w:rsidRPr="00500712">
        <w:rPr>
          <w:b/>
        </w:rPr>
        <w:t xml:space="preserve">Védekezés / példa: </w:t>
      </w:r>
      <w:proofErr w:type="spellStart"/>
      <w:r w:rsidRPr="00500712">
        <w:t>least</w:t>
      </w:r>
      <w:proofErr w:type="spellEnd"/>
      <w:r w:rsidRPr="00500712">
        <w:t xml:space="preserve"> </w:t>
      </w:r>
      <w:proofErr w:type="spellStart"/>
      <w:r w:rsidRPr="00500712">
        <w:t>privilege</w:t>
      </w:r>
      <w:proofErr w:type="spellEnd"/>
      <w:r w:rsidRPr="00500712">
        <w:t>, PAM.</w:t>
      </w:r>
    </w:p>
    <w:p w14:paraId="0F494179" w14:textId="77777777" w:rsidR="00FC7C52" w:rsidRPr="00500712" w:rsidRDefault="00000000">
      <w:pPr>
        <w:pStyle w:val="Heading2"/>
      </w:pPr>
      <w:r w:rsidRPr="00500712">
        <w:t>Naplózás és monitorozás</w:t>
      </w:r>
    </w:p>
    <w:p w14:paraId="08616DDE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 xml:space="preserve">hozzáférések és </w:t>
      </w:r>
      <w:proofErr w:type="spellStart"/>
      <w:r w:rsidRPr="00500712">
        <w:t>admin</w:t>
      </w:r>
      <w:proofErr w:type="spellEnd"/>
      <w:r w:rsidRPr="00500712">
        <w:t xml:space="preserve"> műveletek rögzítése.</w:t>
      </w:r>
    </w:p>
    <w:p w14:paraId="1CC085E3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SIEM, riasztások.</w:t>
      </w:r>
    </w:p>
    <w:p w14:paraId="20DD1DB3" w14:textId="77777777" w:rsidR="00FC7C52" w:rsidRPr="00500712" w:rsidRDefault="00000000">
      <w:pPr>
        <w:pStyle w:val="Heading2"/>
      </w:pPr>
      <w:r w:rsidRPr="00500712">
        <w:t>Titkosítás</w:t>
      </w:r>
    </w:p>
    <w:p w14:paraId="5DC91366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adatvédelem tárolás és átvitel közben.</w:t>
      </w:r>
    </w:p>
    <w:p w14:paraId="05FA12D0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TLS, lemeztitkosítás.</w:t>
      </w:r>
    </w:p>
    <w:p w14:paraId="65B07879" w14:textId="77777777" w:rsidR="00FC7C52" w:rsidRPr="00500712" w:rsidRDefault="00000000">
      <w:pPr>
        <w:pStyle w:val="Heading2"/>
      </w:pPr>
      <w:r w:rsidRPr="00500712">
        <w:t>Hálózati kontrollok</w:t>
      </w:r>
    </w:p>
    <w:p w14:paraId="3E0A9BAA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VPN, tűzfal, NAC, szegmentáció.</w:t>
      </w:r>
    </w:p>
    <w:p w14:paraId="38029D34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csak engedélyezett kapcsolat.</w:t>
      </w:r>
    </w:p>
    <w:p w14:paraId="5755A290" w14:textId="77777777" w:rsidR="00FC7C52" w:rsidRPr="00500712" w:rsidRDefault="00000000">
      <w:pPr>
        <w:pStyle w:val="Heading2"/>
      </w:pPr>
      <w:r w:rsidRPr="00500712">
        <w:lastRenderedPageBreak/>
        <w:t>Röviden a b) válaszhoz</w:t>
      </w:r>
    </w:p>
    <w:p w14:paraId="0B4A63E1" w14:textId="77777777" w:rsidR="00FC7C52" w:rsidRPr="00500712" w:rsidRDefault="00000000">
      <w:r w:rsidRPr="00500712">
        <w:t>A logikai kontrollok közé tartozik a hitelesítés, jogosultságkezelés, ACL/RBAC, MFA, titkosítás, naplózás, tűzfal, VPN és monitorozás.</w:t>
      </w:r>
    </w:p>
    <w:p w14:paraId="3FE661FD" w14:textId="77777777" w:rsidR="00FC7C52" w:rsidRPr="00500712" w:rsidRDefault="00000000">
      <w:pPr>
        <w:pStyle w:val="Heading1"/>
      </w:pPr>
      <w:r w:rsidRPr="00500712">
        <w:t>c) Fizikai hozzáférésvédelmi kontrollok</w:t>
      </w:r>
    </w:p>
    <w:p w14:paraId="044A0A0B" w14:textId="77777777" w:rsidR="00FC7C52" w:rsidRPr="00500712" w:rsidRDefault="00000000">
      <w:r w:rsidRPr="00500712">
        <w:t>A fizikai kontrollok az épületek, szervertermek, eszközök és adathordozók fizikai védelmét biztosítják.</w:t>
      </w:r>
    </w:p>
    <w:p w14:paraId="27700763" w14:textId="77777777" w:rsidR="00FC7C52" w:rsidRPr="00500712" w:rsidRDefault="00000000">
      <w:pPr>
        <w:pStyle w:val="ListBullet"/>
      </w:pPr>
      <w:r w:rsidRPr="00500712">
        <w:rPr>
          <w:b/>
        </w:rPr>
        <w:t xml:space="preserve">Beléptetés: </w:t>
      </w:r>
      <w:r w:rsidRPr="00500712">
        <w:t xml:space="preserve">kártya, PIN, </w:t>
      </w:r>
      <w:proofErr w:type="spellStart"/>
      <w:r w:rsidRPr="00500712">
        <w:t>biometria</w:t>
      </w:r>
      <w:proofErr w:type="spellEnd"/>
      <w:r w:rsidRPr="00500712">
        <w:t>, vendégkezelés.</w:t>
      </w:r>
    </w:p>
    <w:p w14:paraId="0FD82E12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Zárak</w:t>
      </w:r>
      <w:proofErr w:type="spellEnd"/>
      <w:r w:rsidRPr="00500712">
        <w:rPr>
          <w:b/>
        </w:rPr>
        <w:t xml:space="preserve"> és fizikai akadályok: </w:t>
      </w:r>
      <w:r w:rsidRPr="00500712">
        <w:t xml:space="preserve">biztonsági ajtók, </w:t>
      </w:r>
      <w:proofErr w:type="spellStart"/>
      <w:r w:rsidRPr="00500712">
        <w:t>rackzárak</w:t>
      </w:r>
      <w:proofErr w:type="spellEnd"/>
      <w:r w:rsidRPr="00500712">
        <w:t>, zárható szekrények.</w:t>
      </w:r>
    </w:p>
    <w:p w14:paraId="736C187E" w14:textId="77777777" w:rsidR="00FC7C52" w:rsidRPr="00500712" w:rsidRDefault="00000000">
      <w:pPr>
        <w:pStyle w:val="ListBullet"/>
      </w:pPr>
      <w:r w:rsidRPr="00500712">
        <w:rPr>
          <w:b/>
        </w:rPr>
        <w:t xml:space="preserve">Megfigyelés: </w:t>
      </w:r>
      <w:r w:rsidRPr="00500712">
        <w:t>CCTV, őrzés, riasztó, belépési naplók.</w:t>
      </w:r>
    </w:p>
    <w:p w14:paraId="14F47D35" w14:textId="77777777" w:rsidR="00FC7C52" w:rsidRPr="00500712" w:rsidRDefault="00000000">
      <w:pPr>
        <w:pStyle w:val="ListBullet"/>
      </w:pPr>
      <w:r w:rsidRPr="00500712">
        <w:rPr>
          <w:b/>
        </w:rPr>
        <w:t xml:space="preserve">Környezeti védelem: </w:t>
      </w:r>
      <w:r w:rsidRPr="00500712">
        <w:t>tűzjelzés, oltórendszer, hűtés, UPS, vízbetörés elleni védelem.</w:t>
      </w:r>
    </w:p>
    <w:p w14:paraId="02740F3B" w14:textId="77777777" w:rsidR="00FC7C52" w:rsidRPr="00500712" w:rsidRDefault="00000000">
      <w:pPr>
        <w:pStyle w:val="ListBullet"/>
      </w:pPr>
      <w:r w:rsidRPr="00500712">
        <w:rPr>
          <w:b/>
        </w:rPr>
        <w:t xml:space="preserve">Adathordozók védelme: </w:t>
      </w:r>
      <w:r w:rsidRPr="00500712">
        <w:t>biztonságos tárolás, selejtezés, megsemmisítés.</w:t>
      </w:r>
    </w:p>
    <w:p w14:paraId="39790E05" w14:textId="77777777" w:rsidR="00FC7C52" w:rsidRPr="00500712" w:rsidRDefault="00000000">
      <w:pPr>
        <w:pStyle w:val="Heading2"/>
      </w:pPr>
      <w:r w:rsidRPr="00500712">
        <w:t>Röviden a c) válaszhoz</w:t>
      </w:r>
    </w:p>
    <w:p w14:paraId="741BA983" w14:textId="77777777" w:rsidR="00FC7C52" w:rsidRPr="00500712" w:rsidRDefault="00000000">
      <w:r w:rsidRPr="00500712">
        <w:t xml:space="preserve">Fizikai kontroll: beléptetés, </w:t>
      </w:r>
      <w:proofErr w:type="spellStart"/>
      <w:r w:rsidRPr="00500712">
        <w:t>zárak</w:t>
      </w:r>
      <w:proofErr w:type="spellEnd"/>
      <w:r w:rsidRPr="00500712">
        <w:t>, kamera, őrzés, szerverterem-védelem, környezeti kontroll és adathordozó-kezelés.</w:t>
      </w:r>
    </w:p>
    <w:p w14:paraId="6442F34F" w14:textId="77777777" w:rsidR="00FC7C52" w:rsidRPr="00500712" w:rsidRDefault="00000000">
      <w:pPr>
        <w:pStyle w:val="Heading1"/>
      </w:pPr>
      <w:r w:rsidRPr="00500712">
        <w:t>A03 komplett 5–8 perces feleletvázlat</w:t>
      </w:r>
    </w:p>
    <w:p w14:paraId="777D0D1D" w14:textId="77777777" w:rsidR="00FC7C52" w:rsidRPr="00500712" w:rsidRDefault="00000000">
      <w:r w:rsidRPr="00500712">
        <w:rPr>
          <w:b/>
        </w:rPr>
        <w:t xml:space="preserve">a) </w:t>
      </w:r>
      <w:r w:rsidRPr="00500712">
        <w:t>Hozzáférési szabályzat: rögzíti a jogosultságigénylés, jóváhagyás, módosítás és visszavonás rendjét. Felhasználói életciklus-kezelés: belépő, áthelyezett és kilépő munkatársak jogosultságainak kezelése. Jogosultság-felülvizsgálat: rendszeresen ellenőrizni kell, hogy a jogosultságok indokoltak-e.</w:t>
      </w:r>
    </w:p>
    <w:p w14:paraId="136D1590" w14:textId="77777777" w:rsidR="00FC7C52" w:rsidRPr="00500712" w:rsidRDefault="00000000">
      <w:r w:rsidRPr="00500712">
        <w:rPr>
          <w:b/>
        </w:rPr>
        <w:t xml:space="preserve">b) </w:t>
      </w:r>
      <w:r w:rsidRPr="00500712">
        <w:t>A logikai kontrollok közé tartozik a hitelesítés, jogosultságkezelés, ACL/RBAC, MFA, titkosítás, naplózás, tűzfal, VPN és monitorozás.</w:t>
      </w:r>
    </w:p>
    <w:p w14:paraId="5AE0EAE3" w14:textId="77777777" w:rsidR="00FC7C52" w:rsidRPr="00500712" w:rsidRDefault="00000000">
      <w:r w:rsidRPr="00500712">
        <w:rPr>
          <w:b/>
        </w:rPr>
        <w:t xml:space="preserve">c) </w:t>
      </w:r>
      <w:r w:rsidRPr="00500712">
        <w:t xml:space="preserve">Fizikai kontroll: beléptetés, </w:t>
      </w:r>
      <w:proofErr w:type="spellStart"/>
      <w:r w:rsidRPr="00500712">
        <w:t>zárak</w:t>
      </w:r>
      <w:proofErr w:type="spellEnd"/>
      <w:r w:rsidRPr="00500712">
        <w:t>, kamera, őrzés, szerverterem-védelem, környezeti kontroll és adathordozó-kezelés.</w:t>
      </w:r>
    </w:p>
    <w:p w14:paraId="019FDB70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6CB20A69" w14:textId="77777777" w:rsidR="00FC7C52" w:rsidRPr="00500712" w:rsidRDefault="00000000">
      <w:pPr>
        <w:pStyle w:val="ListBullet"/>
      </w:pPr>
      <w:r w:rsidRPr="00500712">
        <w:t xml:space="preserve">a) szabályzat, életciklus, felülvizsgálat, </w:t>
      </w:r>
      <w:proofErr w:type="spellStart"/>
      <w:r w:rsidRPr="00500712">
        <w:t>SoD</w:t>
      </w:r>
      <w:proofErr w:type="spellEnd"/>
      <w:r w:rsidRPr="00500712">
        <w:t>.</w:t>
      </w:r>
    </w:p>
    <w:p w14:paraId="05465D3A" w14:textId="77777777" w:rsidR="00FC7C52" w:rsidRPr="00500712" w:rsidRDefault="00000000">
      <w:pPr>
        <w:pStyle w:val="ListBullet"/>
      </w:pPr>
      <w:r w:rsidRPr="00500712">
        <w:t xml:space="preserve">b) </w:t>
      </w:r>
      <w:proofErr w:type="spellStart"/>
      <w:r w:rsidRPr="00500712">
        <w:t>auth</w:t>
      </w:r>
      <w:proofErr w:type="spellEnd"/>
      <w:r w:rsidRPr="00500712">
        <w:t>, MFA, RBAC/ACL, naplózás, titkosítás.</w:t>
      </w:r>
    </w:p>
    <w:p w14:paraId="77733B7B" w14:textId="77777777" w:rsidR="00FC7C52" w:rsidRPr="00500712" w:rsidRDefault="00000000">
      <w:pPr>
        <w:pStyle w:val="ListBullet"/>
      </w:pPr>
      <w:r w:rsidRPr="00500712">
        <w:t>c) beléptetés, zár, CCTV, szerverterem, környezeti védelem.</w:t>
      </w:r>
    </w:p>
    <w:p w14:paraId="1ABDCD7B" w14:textId="77777777" w:rsidR="00FC7C52" w:rsidRPr="00500712" w:rsidRDefault="00FC7C52">
      <w:pPr>
        <w:sectPr w:rsidR="00FC7C52" w:rsidRPr="00500712">
          <w:headerReference w:type="default" r:id="rId12"/>
          <w:footerReference w:type="default" r:id="rId13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7E809B75" w14:textId="77777777" w:rsidR="00FC7C52" w:rsidRPr="00500712" w:rsidRDefault="00000000" w:rsidP="00E37AD4">
      <w:pPr>
        <w:pStyle w:val="Topic"/>
      </w:pPr>
      <w:r w:rsidRPr="00500712">
        <w:lastRenderedPageBreak/>
        <w:t>A04 – Azonosítás és hitelesítés</w:t>
      </w:r>
    </w:p>
    <w:p w14:paraId="26D8C50D" w14:textId="77777777" w:rsidR="00FC7C52" w:rsidRPr="00500712" w:rsidRDefault="00000000">
      <w:pPr>
        <w:pStyle w:val="Heading1"/>
      </w:pPr>
      <w:r w:rsidRPr="00500712">
        <w:t>Tétel kérdései</w:t>
      </w:r>
    </w:p>
    <w:p w14:paraId="650C4CC7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Fogalmazza meg a jelszóhasználattal, jelszókezeléssel kapcsolatos legfontosabb szabályokat, elvárásokat!</w:t>
      </w:r>
    </w:p>
    <w:p w14:paraId="23EA4BF5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tulajdon alapú azonosítási lehetőségeket, eszközöket ismer?</w:t>
      </w:r>
    </w:p>
    <w:p w14:paraId="6E70AB6D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tulajdonság alapú azonosítási lehetőségeket ismer?</w:t>
      </w:r>
    </w:p>
    <w:p w14:paraId="736D61FD" w14:textId="77777777" w:rsidR="00FC7C52" w:rsidRPr="00500712" w:rsidRDefault="00000000">
      <w:pPr>
        <w:pStyle w:val="Heading1"/>
      </w:pPr>
      <w:r w:rsidRPr="00500712">
        <w:t>a) Jelszóhasználat és jelszókezelés</w:t>
      </w:r>
    </w:p>
    <w:p w14:paraId="46552E9B" w14:textId="77777777" w:rsidR="00FC7C52" w:rsidRPr="00500712" w:rsidRDefault="00000000">
      <w:r w:rsidRPr="00500712">
        <w:t>A jelszó a tudás alapú hitelesítés klasszikus eszköze. Önmagában ma már sok esetben nem elég, ezért erős jelszópolitika és többfaktoros hitelesítés szükséges.</w:t>
      </w:r>
    </w:p>
    <w:p w14:paraId="4CE9C859" w14:textId="77777777" w:rsidR="00FC7C52" w:rsidRPr="00500712" w:rsidRDefault="00000000">
      <w:pPr>
        <w:pStyle w:val="ListBullet"/>
      </w:pPr>
      <w:r w:rsidRPr="00500712">
        <w:rPr>
          <w:b/>
        </w:rPr>
        <w:t xml:space="preserve">Hossz és egyediség: </w:t>
      </w:r>
      <w:r w:rsidRPr="00500712">
        <w:t xml:space="preserve">hosszú, egyedi, nem </w:t>
      </w:r>
      <w:proofErr w:type="spellStart"/>
      <w:r w:rsidRPr="00500712">
        <w:t>újrahasznált</w:t>
      </w:r>
      <w:proofErr w:type="spellEnd"/>
      <w:r w:rsidRPr="00500712">
        <w:t xml:space="preserve"> jelszavak vagy jelmondatok.</w:t>
      </w:r>
    </w:p>
    <w:p w14:paraId="3FB7E895" w14:textId="77777777" w:rsidR="00FC7C52" w:rsidRPr="00500712" w:rsidRDefault="00000000">
      <w:pPr>
        <w:pStyle w:val="ListBullet"/>
      </w:pPr>
      <w:r w:rsidRPr="00500712">
        <w:rPr>
          <w:b/>
        </w:rPr>
        <w:t xml:space="preserve">Komplexitás helyett használhatóság: </w:t>
      </w:r>
      <w:r w:rsidRPr="00500712">
        <w:t>ne legyen szótári, könnyen kitalálható vagy személyes adatból képzett.</w:t>
      </w:r>
    </w:p>
    <w:p w14:paraId="0D626556" w14:textId="77777777" w:rsidR="00FC7C52" w:rsidRPr="00500712" w:rsidRDefault="00000000">
      <w:pPr>
        <w:pStyle w:val="ListBullet"/>
      </w:pPr>
      <w:r w:rsidRPr="00500712">
        <w:rPr>
          <w:b/>
        </w:rPr>
        <w:t xml:space="preserve">Jelszókezelő: </w:t>
      </w:r>
      <w:r w:rsidRPr="00500712">
        <w:t>ajánlott jelszókezelő használata a sok egyedi jelszó miatt.</w:t>
      </w:r>
    </w:p>
    <w:p w14:paraId="12D6597B" w14:textId="77777777" w:rsidR="00FC7C52" w:rsidRPr="00500712" w:rsidRDefault="00000000">
      <w:pPr>
        <w:pStyle w:val="ListBullet"/>
      </w:pPr>
      <w:r w:rsidRPr="00500712">
        <w:rPr>
          <w:b/>
        </w:rPr>
        <w:t xml:space="preserve">MFA: </w:t>
      </w:r>
      <w:r w:rsidRPr="00500712">
        <w:t>ahol lehet, a jelszó mellé második faktor szükséges.</w:t>
      </w:r>
    </w:p>
    <w:p w14:paraId="443370DE" w14:textId="77777777" w:rsidR="00FC7C52" w:rsidRPr="00500712" w:rsidRDefault="00000000">
      <w:pPr>
        <w:pStyle w:val="ListBullet"/>
      </w:pPr>
      <w:r w:rsidRPr="00500712">
        <w:rPr>
          <w:b/>
        </w:rPr>
        <w:t xml:space="preserve">Biztonságos tárolás: </w:t>
      </w:r>
      <w:r w:rsidRPr="00500712">
        <w:t xml:space="preserve">a rendszerek jelszót </w:t>
      </w:r>
      <w:proofErr w:type="spellStart"/>
      <w:r w:rsidRPr="00500712">
        <w:t>hash</w:t>
      </w:r>
      <w:proofErr w:type="spellEnd"/>
      <w:r w:rsidRPr="00500712">
        <w:t>-elve, sózva tároljanak; tilos nyílt szöveg.</w:t>
      </w:r>
    </w:p>
    <w:p w14:paraId="047DBC6F" w14:textId="77777777" w:rsidR="00FC7C52" w:rsidRPr="00500712" w:rsidRDefault="00000000">
      <w:pPr>
        <w:pStyle w:val="ListBullet"/>
      </w:pPr>
      <w:r w:rsidRPr="00500712">
        <w:rPr>
          <w:b/>
        </w:rPr>
        <w:t xml:space="preserve">Incidens esetén csere: </w:t>
      </w:r>
      <w:proofErr w:type="spellStart"/>
      <w:r w:rsidRPr="00500712">
        <w:t>kompromittálódás</w:t>
      </w:r>
      <w:proofErr w:type="spellEnd"/>
      <w:r w:rsidRPr="00500712">
        <w:t xml:space="preserve"> gyanújakor azonnali jelszócsere szükséges.</w:t>
      </w:r>
    </w:p>
    <w:p w14:paraId="66B2A23F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6E07465E" w14:textId="77777777" w:rsidR="00FC7C52" w:rsidRPr="00500712" w:rsidRDefault="00000000">
      <w:r w:rsidRPr="00500712">
        <w:t xml:space="preserve">Hossz és egyediség: hosszú, egyedi, nem </w:t>
      </w:r>
      <w:proofErr w:type="spellStart"/>
      <w:r w:rsidRPr="00500712">
        <w:t>újrahasznált</w:t>
      </w:r>
      <w:proofErr w:type="spellEnd"/>
      <w:r w:rsidRPr="00500712">
        <w:t xml:space="preserve"> jelszavak vagy jelmondatok. Komplexitás helyett használhatóság: ne legyen szótári, könnyen kitalálható vagy személyes adatból képzett. Jelszókezelő: ajánlott jelszókezelő használata a sok egyedi jelszó miatt.</w:t>
      </w:r>
    </w:p>
    <w:p w14:paraId="28236B2D" w14:textId="77777777" w:rsidR="00FC7C52" w:rsidRPr="00500712" w:rsidRDefault="00000000">
      <w:pPr>
        <w:pStyle w:val="Heading1"/>
      </w:pPr>
      <w:r w:rsidRPr="00500712">
        <w:t>b) Tulajdon alapú azonosítási lehetőségek</w:t>
      </w:r>
    </w:p>
    <w:p w14:paraId="71D36DE5" w14:textId="77777777" w:rsidR="00FC7C52" w:rsidRPr="00500712" w:rsidRDefault="00000000">
      <w:r w:rsidRPr="00500712">
        <w:t>Tulajdon alapú vagy birtoklás alapú faktor az, amikor a felhasználó valamilyen eszközzel igazolja magát.</w:t>
      </w:r>
    </w:p>
    <w:p w14:paraId="572BCE25" w14:textId="77777777" w:rsidR="00FC7C52" w:rsidRPr="00500712" w:rsidRDefault="00000000">
      <w:pPr>
        <w:pStyle w:val="Heading2"/>
      </w:pPr>
      <w:r w:rsidRPr="00500712">
        <w:t xml:space="preserve">Hardver </w:t>
      </w:r>
      <w:proofErr w:type="spellStart"/>
      <w:r w:rsidRPr="00500712">
        <w:t>token</w:t>
      </w:r>
      <w:proofErr w:type="spellEnd"/>
    </w:p>
    <w:p w14:paraId="46904745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 xml:space="preserve">kulcstartó </w:t>
      </w:r>
      <w:proofErr w:type="spellStart"/>
      <w:r w:rsidRPr="00500712">
        <w:t>token</w:t>
      </w:r>
      <w:proofErr w:type="spellEnd"/>
      <w:r w:rsidRPr="00500712">
        <w:t xml:space="preserve">, </w:t>
      </w:r>
      <w:proofErr w:type="spellStart"/>
      <w:r w:rsidRPr="00500712">
        <w:t>smart</w:t>
      </w:r>
      <w:proofErr w:type="spellEnd"/>
      <w:r w:rsidRPr="00500712">
        <w:t xml:space="preserve"> </w:t>
      </w:r>
      <w:proofErr w:type="spellStart"/>
      <w:r w:rsidRPr="00500712">
        <w:t>card</w:t>
      </w:r>
      <w:proofErr w:type="spellEnd"/>
      <w:r w:rsidRPr="00500712">
        <w:t>, USB biztonsági kulcs.</w:t>
      </w:r>
    </w:p>
    <w:p w14:paraId="280AF623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FIDO2/</w:t>
      </w:r>
      <w:proofErr w:type="spellStart"/>
      <w:r w:rsidRPr="00500712">
        <w:t>YubiKey</w:t>
      </w:r>
      <w:proofErr w:type="spellEnd"/>
      <w:r w:rsidRPr="00500712">
        <w:t xml:space="preserve">, RSA </w:t>
      </w:r>
      <w:proofErr w:type="spellStart"/>
      <w:r w:rsidRPr="00500712">
        <w:t>token</w:t>
      </w:r>
      <w:proofErr w:type="spellEnd"/>
      <w:r w:rsidRPr="00500712">
        <w:t>.</w:t>
      </w:r>
    </w:p>
    <w:p w14:paraId="47916EE9" w14:textId="77777777" w:rsidR="00FC7C52" w:rsidRPr="00500712" w:rsidRDefault="00000000">
      <w:pPr>
        <w:pStyle w:val="Heading2"/>
      </w:pPr>
      <w:r w:rsidRPr="00500712">
        <w:t xml:space="preserve">Szoftver </w:t>
      </w:r>
      <w:proofErr w:type="spellStart"/>
      <w:r w:rsidRPr="00500712">
        <w:t>token</w:t>
      </w:r>
      <w:proofErr w:type="spellEnd"/>
    </w:p>
    <w:p w14:paraId="3158C473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mobilalkalmazás által generált egyszeri kód.</w:t>
      </w:r>
    </w:p>
    <w:p w14:paraId="35754785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 xml:space="preserve">TOTP, </w:t>
      </w:r>
      <w:proofErr w:type="spellStart"/>
      <w:r w:rsidRPr="00500712">
        <w:t>authenticator</w:t>
      </w:r>
      <w:proofErr w:type="spellEnd"/>
      <w:r w:rsidRPr="00500712">
        <w:t xml:space="preserve"> app.</w:t>
      </w:r>
    </w:p>
    <w:p w14:paraId="6F4587B0" w14:textId="77777777" w:rsidR="00FC7C52" w:rsidRPr="00500712" w:rsidRDefault="00000000">
      <w:pPr>
        <w:pStyle w:val="Heading2"/>
      </w:pPr>
      <w:r w:rsidRPr="00500712">
        <w:t>Tanúsítvány</w:t>
      </w:r>
    </w:p>
    <w:p w14:paraId="59736AFD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eszközön vagy kártyán tárolt digitális tanúsítvány.</w:t>
      </w:r>
    </w:p>
    <w:p w14:paraId="3BDC5616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 xml:space="preserve">PKI alapú </w:t>
      </w:r>
      <w:proofErr w:type="spellStart"/>
      <w:r w:rsidRPr="00500712">
        <w:t>autentikáció</w:t>
      </w:r>
      <w:proofErr w:type="spellEnd"/>
      <w:r w:rsidRPr="00500712">
        <w:t>.</w:t>
      </w:r>
    </w:p>
    <w:p w14:paraId="0EDF4C3B" w14:textId="77777777" w:rsidR="00FC7C52" w:rsidRPr="00500712" w:rsidRDefault="00000000">
      <w:pPr>
        <w:pStyle w:val="Heading2"/>
      </w:pPr>
      <w:r w:rsidRPr="00500712">
        <w:t>Belépőkártya</w:t>
      </w:r>
    </w:p>
    <w:p w14:paraId="277C3CCA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fizikai vagy logikai hozzáféréshez használt kártya.</w:t>
      </w:r>
    </w:p>
    <w:p w14:paraId="6434E48D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 xml:space="preserve">RFID, </w:t>
      </w:r>
      <w:proofErr w:type="spellStart"/>
      <w:r w:rsidRPr="00500712">
        <w:t>smart</w:t>
      </w:r>
      <w:proofErr w:type="spellEnd"/>
      <w:r w:rsidRPr="00500712">
        <w:t xml:space="preserve"> </w:t>
      </w:r>
      <w:proofErr w:type="spellStart"/>
      <w:r w:rsidRPr="00500712">
        <w:t>card</w:t>
      </w:r>
      <w:proofErr w:type="spellEnd"/>
      <w:r w:rsidRPr="00500712">
        <w:t>.</w:t>
      </w:r>
    </w:p>
    <w:p w14:paraId="5C30E6E3" w14:textId="77777777" w:rsidR="00FC7C52" w:rsidRPr="00500712" w:rsidRDefault="00000000">
      <w:pPr>
        <w:pStyle w:val="Heading2"/>
      </w:pPr>
      <w:r w:rsidRPr="00500712">
        <w:t>Eszközalapú hitelesítés</w:t>
      </w:r>
    </w:p>
    <w:p w14:paraId="5B16815B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regisztrált telefon vagy laptop használata.</w:t>
      </w:r>
    </w:p>
    <w:p w14:paraId="096D79AC" w14:textId="77777777" w:rsidR="00FC7C52" w:rsidRPr="00500712" w:rsidRDefault="00000000">
      <w:r w:rsidRPr="00500712">
        <w:rPr>
          <w:b/>
        </w:rPr>
        <w:t xml:space="preserve">Védekezés / példa: </w:t>
      </w:r>
      <w:proofErr w:type="spellStart"/>
      <w:r w:rsidRPr="00500712">
        <w:t>push</w:t>
      </w:r>
      <w:proofErr w:type="spellEnd"/>
      <w:r w:rsidRPr="00500712">
        <w:t xml:space="preserve"> jóváhagyás.</w:t>
      </w:r>
    </w:p>
    <w:p w14:paraId="47E16764" w14:textId="77777777" w:rsidR="00FC7C52" w:rsidRPr="00500712" w:rsidRDefault="00000000">
      <w:pPr>
        <w:pStyle w:val="Heading2"/>
      </w:pPr>
      <w:r w:rsidRPr="00500712">
        <w:lastRenderedPageBreak/>
        <w:t>Röviden a b) válaszhoz</w:t>
      </w:r>
    </w:p>
    <w:p w14:paraId="2D48521A" w14:textId="77777777" w:rsidR="00FC7C52" w:rsidRPr="00500712" w:rsidRDefault="00000000">
      <w:r w:rsidRPr="00500712">
        <w:t xml:space="preserve">Tulajdon alapú faktor: amit birtoklok – </w:t>
      </w:r>
      <w:proofErr w:type="spellStart"/>
      <w:r w:rsidRPr="00500712">
        <w:t>token</w:t>
      </w:r>
      <w:proofErr w:type="spellEnd"/>
      <w:r w:rsidRPr="00500712">
        <w:t xml:space="preserve">, </w:t>
      </w:r>
      <w:proofErr w:type="spellStart"/>
      <w:r w:rsidRPr="00500712">
        <w:t>smart</w:t>
      </w:r>
      <w:proofErr w:type="spellEnd"/>
      <w:r w:rsidRPr="00500712">
        <w:t xml:space="preserve"> </w:t>
      </w:r>
      <w:proofErr w:type="spellStart"/>
      <w:r w:rsidRPr="00500712">
        <w:t>card</w:t>
      </w:r>
      <w:proofErr w:type="spellEnd"/>
      <w:r w:rsidRPr="00500712">
        <w:t xml:space="preserve">, USB kulcs, mobilos </w:t>
      </w:r>
      <w:proofErr w:type="spellStart"/>
      <w:r w:rsidRPr="00500712">
        <w:t>authenticator</w:t>
      </w:r>
      <w:proofErr w:type="spellEnd"/>
      <w:r w:rsidRPr="00500712">
        <w:t>, tanúsítvány, belépőkártya.</w:t>
      </w:r>
    </w:p>
    <w:p w14:paraId="4A828311" w14:textId="77777777" w:rsidR="00FC7C52" w:rsidRPr="00500712" w:rsidRDefault="00000000">
      <w:pPr>
        <w:pStyle w:val="Heading1"/>
      </w:pPr>
      <w:r w:rsidRPr="00500712">
        <w:t>c) Tulajdonság alapú azonosítási lehetőségek</w:t>
      </w:r>
    </w:p>
    <w:p w14:paraId="0BEAF1EE" w14:textId="77777777" w:rsidR="00FC7C52" w:rsidRPr="00500712" w:rsidRDefault="00000000">
      <w:r w:rsidRPr="00500712">
        <w:t>Tulajdonság alapú faktor az, amikor a személy biológiai vagy viselkedési jellemzője alapján történik az azonosítás.</w:t>
      </w:r>
    </w:p>
    <w:p w14:paraId="4F4FE744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Biometria</w:t>
      </w:r>
      <w:proofErr w:type="spellEnd"/>
      <w:r w:rsidRPr="00500712">
        <w:rPr>
          <w:b/>
        </w:rPr>
        <w:t xml:space="preserve">: </w:t>
      </w:r>
      <w:r w:rsidRPr="00500712">
        <w:t>ujjlenyomat, arcfelismerés, írisz, tenyérvéna, hangminta.</w:t>
      </w:r>
    </w:p>
    <w:p w14:paraId="4767F132" w14:textId="77777777" w:rsidR="00FC7C52" w:rsidRPr="00500712" w:rsidRDefault="00000000">
      <w:pPr>
        <w:pStyle w:val="ListBullet"/>
      </w:pPr>
      <w:r w:rsidRPr="00500712">
        <w:rPr>
          <w:b/>
        </w:rPr>
        <w:t xml:space="preserve">Viselkedési </w:t>
      </w:r>
      <w:proofErr w:type="spellStart"/>
      <w:r w:rsidRPr="00500712">
        <w:rPr>
          <w:b/>
        </w:rPr>
        <w:t>biometria</w:t>
      </w:r>
      <w:proofErr w:type="spellEnd"/>
      <w:r w:rsidRPr="00500712">
        <w:rPr>
          <w:b/>
        </w:rPr>
        <w:t xml:space="preserve">: </w:t>
      </w:r>
      <w:r w:rsidRPr="00500712">
        <w:t>gépelési dinamika, egérmozgás, használati szokások.</w:t>
      </w:r>
    </w:p>
    <w:p w14:paraId="799CEEAA" w14:textId="77777777" w:rsidR="00FC7C52" w:rsidRPr="00500712" w:rsidRDefault="00000000">
      <w:pPr>
        <w:pStyle w:val="ListBullet"/>
      </w:pPr>
      <w:r w:rsidRPr="00500712">
        <w:rPr>
          <w:b/>
        </w:rPr>
        <w:t xml:space="preserve">Előny: </w:t>
      </w:r>
      <w:r w:rsidRPr="00500712">
        <w:t>nehezen átadható vagy elfelejthető.</w:t>
      </w:r>
    </w:p>
    <w:p w14:paraId="147CF85B" w14:textId="77777777" w:rsidR="00FC7C52" w:rsidRPr="00500712" w:rsidRDefault="00000000">
      <w:pPr>
        <w:pStyle w:val="ListBullet"/>
      </w:pPr>
      <w:r w:rsidRPr="00500712">
        <w:rPr>
          <w:b/>
        </w:rPr>
        <w:t xml:space="preserve">Kockázat: </w:t>
      </w:r>
      <w:r w:rsidRPr="00500712">
        <w:t xml:space="preserve">ha </w:t>
      </w:r>
      <w:proofErr w:type="spellStart"/>
      <w:r w:rsidRPr="00500712">
        <w:t>kompromittálódik</w:t>
      </w:r>
      <w:proofErr w:type="spellEnd"/>
      <w:r w:rsidRPr="00500712">
        <w:t>, nem cserélhető úgy, mint egy jelszó.</w:t>
      </w:r>
    </w:p>
    <w:p w14:paraId="195073A2" w14:textId="77777777" w:rsidR="00FC7C52" w:rsidRPr="00500712" w:rsidRDefault="00000000">
      <w:pPr>
        <w:pStyle w:val="ListBullet"/>
      </w:pPr>
      <w:r w:rsidRPr="00500712">
        <w:rPr>
          <w:b/>
        </w:rPr>
        <w:t xml:space="preserve">Adatvédelem: </w:t>
      </w:r>
      <w:proofErr w:type="spellStart"/>
      <w:r w:rsidRPr="00500712">
        <w:t>biometrikus</w:t>
      </w:r>
      <w:proofErr w:type="spellEnd"/>
      <w:r w:rsidRPr="00500712">
        <w:t xml:space="preserve"> adat esetén különösen fontos a jogszerű kezelés és védelem.</w:t>
      </w:r>
    </w:p>
    <w:p w14:paraId="3E70C6A6" w14:textId="77777777" w:rsidR="00FC7C52" w:rsidRPr="00500712" w:rsidRDefault="00000000">
      <w:pPr>
        <w:pStyle w:val="Heading2"/>
      </w:pPr>
      <w:r w:rsidRPr="00500712">
        <w:t>Röviden a c) válaszhoz</w:t>
      </w:r>
    </w:p>
    <w:p w14:paraId="07819C02" w14:textId="77777777" w:rsidR="00FC7C52" w:rsidRPr="00500712" w:rsidRDefault="00000000">
      <w:r w:rsidRPr="00500712">
        <w:t xml:space="preserve">Tulajdonság alapú faktor: ami vagyok – ujjlenyomat, arc, írisz, hang vagy viselkedési </w:t>
      </w:r>
      <w:proofErr w:type="spellStart"/>
      <w:r w:rsidRPr="00500712">
        <w:t>biometria</w:t>
      </w:r>
      <w:proofErr w:type="spellEnd"/>
      <w:r w:rsidRPr="00500712">
        <w:t>.</w:t>
      </w:r>
    </w:p>
    <w:p w14:paraId="124ABA11" w14:textId="77777777" w:rsidR="00FC7C52" w:rsidRPr="00500712" w:rsidRDefault="00000000">
      <w:pPr>
        <w:pStyle w:val="Heading1"/>
      </w:pPr>
      <w:r w:rsidRPr="00500712">
        <w:t>A04 komplett 5–8 perces feleletvázlat</w:t>
      </w:r>
    </w:p>
    <w:p w14:paraId="57D0E0A3" w14:textId="77777777" w:rsidR="00FC7C52" w:rsidRPr="00500712" w:rsidRDefault="00000000">
      <w:r w:rsidRPr="00500712">
        <w:rPr>
          <w:b/>
        </w:rPr>
        <w:t xml:space="preserve">a) </w:t>
      </w:r>
      <w:r w:rsidRPr="00500712">
        <w:t xml:space="preserve">Hossz és egyediség: hosszú, egyedi, nem </w:t>
      </w:r>
      <w:proofErr w:type="spellStart"/>
      <w:r w:rsidRPr="00500712">
        <w:t>újrahasznált</w:t>
      </w:r>
      <w:proofErr w:type="spellEnd"/>
      <w:r w:rsidRPr="00500712">
        <w:t xml:space="preserve"> jelszavak vagy jelmondatok. Komplexitás helyett használhatóság: ne legyen szótári, könnyen kitalálható vagy személyes adatból képzett. Jelszókezelő: ajánlott jelszókezelő használata a sok egyedi jelszó miatt.</w:t>
      </w:r>
    </w:p>
    <w:p w14:paraId="0346AB7B" w14:textId="77777777" w:rsidR="00FC7C52" w:rsidRPr="00500712" w:rsidRDefault="00000000">
      <w:r w:rsidRPr="00500712">
        <w:rPr>
          <w:b/>
        </w:rPr>
        <w:t xml:space="preserve">b) </w:t>
      </w:r>
      <w:r w:rsidRPr="00500712">
        <w:t xml:space="preserve">Tulajdon alapú faktor: amit birtoklok – </w:t>
      </w:r>
      <w:proofErr w:type="spellStart"/>
      <w:r w:rsidRPr="00500712">
        <w:t>token</w:t>
      </w:r>
      <w:proofErr w:type="spellEnd"/>
      <w:r w:rsidRPr="00500712">
        <w:t xml:space="preserve">, </w:t>
      </w:r>
      <w:proofErr w:type="spellStart"/>
      <w:r w:rsidRPr="00500712">
        <w:t>smart</w:t>
      </w:r>
      <w:proofErr w:type="spellEnd"/>
      <w:r w:rsidRPr="00500712">
        <w:t xml:space="preserve"> </w:t>
      </w:r>
      <w:proofErr w:type="spellStart"/>
      <w:r w:rsidRPr="00500712">
        <w:t>card</w:t>
      </w:r>
      <w:proofErr w:type="spellEnd"/>
      <w:r w:rsidRPr="00500712">
        <w:t xml:space="preserve">, USB kulcs, mobilos </w:t>
      </w:r>
      <w:proofErr w:type="spellStart"/>
      <w:r w:rsidRPr="00500712">
        <w:t>authenticator</w:t>
      </w:r>
      <w:proofErr w:type="spellEnd"/>
      <w:r w:rsidRPr="00500712">
        <w:t>, tanúsítvány, belépőkártya.</w:t>
      </w:r>
    </w:p>
    <w:p w14:paraId="492D2E21" w14:textId="77777777" w:rsidR="00FC7C52" w:rsidRPr="00500712" w:rsidRDefault="00000000">
      <w:r w:rsidRPr="00500712">
        <w:rPr>
          <w:b/>
        </w:rPr>
        <w:t xml:space="preserve">c) </w:t>
      </w:r>
      <w:r w:rsidRPr="00500712">
        <w:t xml:space="preserve">Tulajdonság alapú faktor: ami vagyok – ujjlenyomat, arc, írisz, hang vagy viselkedési </w:t>
      </w:r>
      <w:proofErr w:type="spellStart"/>
      <w:r w:rsidRPr="00500712">
        <w:t>biometria</w:t>
      </w:r>
      <w:proofErr w:type="spellEnd"/>
      <w:r w:rsidRPr="00500712">
        <w:t>.</w:t>
      </w:r>
    </w:p>
    <w:p w14:paraId="654F746A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343201D7" w14:textId="77777777" w:rsidR="00FC7C52" w:rsidRPr="00500712" w:rsidRDefault="00000000">
      <w:pPr>
        <w:pStyle w:val="ListBullet"/>
      </w:pPr>
      <w:r w:rsidRPr="00500712">
        <w:t>a) hosszú, egyedi jelszó + jelszókezelő + MFA.</w:t>
      </w:r>
    </w:p>
    <w:p w14:paraId="7D7D6E31" w14:textId="77777777" w:rsidR="00FC7C52" w:rsidRPr="00500712" w:rsidRDefault="00000000">
      <w:pPr>
        <w:pStyle w:val="ListBullet"/>
      </w:pPr>
      <w:r w:rsidRPr="00500712">
        <w:t xml:space="preserve">b) </w:t>
      </w:r>
      <w:proofErr w:type="spellStart"/>
      <w:r w:rsidRPr="00500712">
        <w:t>token</w:t>
      </w:r>
      <w:proofErr w:type="spellEnd"/>
      <w:r w:rsidRPr="00500712">
        <w:t xml:space="preserve">, </w:t>
      </w:r>
      <w:proofErr w:type="spellStart"/>
      <w:r w:rsidRPr="00500712">
        <w:t>smart</w:t>
      </w:r>
      <w:proofErr w:type="spellEnd"/>
      <w:r w:rsidRPr="00500712">
        <w:t xml:space="preserve"> </w:t>
      </w:r>
      <w:proofErr w:type="spellStart"/>
      <w:r w:rsidRPr="00500712">
        <w:t>card</w:t>
      </w:r>
      <w:proofErr w:type="spellEnd"/>
      <w:r w:rsidRPr="00500712">
        <w:t>, USB kulcs, tanúsítvány.</w:t>
      </w:r>
    </w:p>
    <w:p w14:paraId="4FF94CE1" w14:textId="77777777" w:rsidR="00FC7C52" w:rsidRPr="00500712" w:rsidRDefault="00000000">
      <w:pPr>
        <w:pStyle w:val="ListBullet"/>
      </w:pPr>
      <w:r w:rsidRPr="00500712">
        <w:t xml:space="preserve">c) </w:t>
      </w:r>
      <w:proofErr w:type="spellStart"/>
      <w:r w:rsidRPr="00500712">
        <w:t>biometria</w:t>
      </w:r>
      <w:proofErr w:type="spellEnd"/>
      <w:r w:rsidRPr="00500712">
        <w:t xml:space="preserve"> és viselkedési </w:t>
      </w:r>
      <w:proofErr w:type="spellStart"/>
      <w:r w:rsidRPr="00500712">
        <w:t>biometria</w:t>
      </w:r>
      <w:proofErr w:type="spellEnd"/>
      <w:r w:rsidRPr="00500712">
        <w:t>.</w:t>
      </w:r>
    </w:p>
    <w:p w14:paraId="2A072FFA" w14:textId="77777777" w:rsidR="00FC7C52" w:rsidRPr="00500712" w:rsidRDefault="00FC7C52">
      <w:pPr>
        <w:sectPr w:rsidR="00FC7C52" w:rsidRPr="00500712">
          <w:headerReference w:type="default" r:id="rId14"/>
          <w:footerReference w:type="default" r:id="rId15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70C8544C" w14:textId="77777777" w:rsidR="00FC7C52" w:rsidRPr="00500712" w:rsidRDefault="00000000" w:rsidP="00E37AD4">
      <w:pPr>
        <w:pStyle w:val="Topic"/>
      </w:pPr>
      <w:r w:rsidRPr="00500712">
        <w:lastRenderedPageBreak/>
        <w:t>A05 – PKI</w:t>
      </w:r>
    </w:p>
    <w:p w14:paraId="5056D694" w14:textId="77777777" w:rsidR="00FC7C52" w:rsidRPr="00500712" w:rsidRDefault="00000000">
      <w:pPr>
        <w:pStyle w:val="Heading1"/>
      </w:pPr>
      <w:r w:rsidRPr="00500712">
        <w:t>Tétel kérdései</w:t>
      </w:r>
    </w:p>
    <w:p w14:paraId="2E72C60E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a PKI felépítését és működését!</w:t>
      </w:r>
    </w:p>
    <w:p w14:paraId="0424DC35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a szimmetrikus és aszimmetrikus titkosítás közötti különbséget!</w:t>
      </w:r>
    </w:p>
    <w:p w14:paraId="15209DEC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feladatokra lehet használni a PKI infrastruktúrát? Mondjon gyakorlati példát!</w:t>
      </w:r>
    </w:p>
    <w:p w14:paraId="1F5710D9" w14:textId="77777777" w:rsidR="00FC7C52" w:rsidRPr="00500712" w:rsidRDefault="00000000">
      <w:pPr>
        <w:pStyle w:val="Heading1"/>
      </w:pPr>
      <w:r w:rsidRPr="00500712">
        <w:t>a) A PKI felépítése és működése</w:t>
      </w:r>
    </w:p>
    <w:p w14:paraId="6A2E0B74" w14:textId="77777777" w:rsidR="00FC7C52" w:rsidRPr="00500712" w:rsidRDefault="00000000">
      <w:r w:rsidRPr="00500712">
        <w:t xml:space="preserve">A PKI, vagyis Public Key </w:t>
      </w:r>
      <w:proofErr w:type="spellStart"/>
      <w:r w:rsidRPr="00500712">
        <w:t>Infrastructure</w:t>
      </w:r>
      <w:proofErr w:type="spellEnd"/>
      <w:r w:rsidRPr="00500712">
        <w:t>, olyan bizalmi infrastruktúra, amely nyilvános kulcsú kriptográfiára építve támogatja az azonosítást, titkosítást, digitális aláírást és a tanúsítványok kezelését.</w:t>
      </w:r>
    </w:p>
    <w:p w14:paraId="037A4AF2" w14:textId="77777777" w:rsidR="00FC7C52" w:rsidRPr="00500712" w:rsidRDefault="00000000">
      <w:pPr>
        <w:pStyle w:val="ListBullet"/>
      </w:pPr>
      <w:r w:rsidRPr="00500712">
        <w:rPr>
          <w:b/>
        </w:rPr>
        <w:t xml:space="preserve">Kulcspár: </w:t>
      </w:r>
      <w:r w:rsidRPr="00500712">
        <w:t>nyilvános és privát kulcsból áll; a privát kulcs titkos, a nyilvános kulcs megosztható.</w:t>
      </w:r>
    </w:p>
    <w:p w14:paraId="0599C550" w14:textId="77777777" w:rsidR="00FC7C52" w:rsidRPr="00500712" w:rsidRDefault="00000000">
      <w:pPr>
        <w:pStyle w:val="ListBullet"/>
      </w:pPr>
      <w:r w:rsidRPr="00500712">
        <w:rPr>
          <w:b/>
        </w:rPr>
        <w:t xml:space="preserve">Tanúsítvány: </w:t>
      </w:r>
      <w:r w:rsidRPr="00500712">
        <w:t>a nyilvános kulcsot személyhez, szervezethez vagy rendszerhez köti.</w:t>
      </w:r>
    </w:p>
    <w:p w14:paraId="773345A8" w14:textId="77777777" w:rsidR="00FC7C52" w:rsidRPr="00500712" w:rsidRDefault="00000000">
      <w:pPr>
        <w:pStyle w:val="ListBullet"/>
      </w:pPr>
      <w:r w:rsidRPr="00500712">
        <w:rPr>
          <w:b/>
        </w:rPr>
        <w:t xml:space="preserve">CA: </w:t>
      </w:r>
      <w:r w:rsidRPr="00500712">
        <w:t>tanúsítványkiadó, amely aláírja és hitelesíti a tanúsítványokat.</w:t>
      </w:r>
    </w:p>
    <w:p w14:paraId="050435B2" w14:textId="77777777" w:rsidR="00FC7C52" w:rsidRPr="00500712" w:rsidRDefault="00000000">
      <w:pPr>
        <w:pStyle w:val="ListBullet"/>
      </w:pPr>
      <w:r w:rsidRPr="00500712">
        <w:rPr>
          <w:b/>
        </w:rPr>
        <w:t xml:space="preserve">RA: </w:t>
      </w:r>
      <w:r w:rsidRPr="00500712">
        <w:t>regisztrációs hatóság, amely ellenőrzi az igénylő adatait.</w:t>
      </w:r>
    </w:p>
    <w:p w14:paraId="0D8CA44A" w14:textId="77777777" w:rsidR="00FC7C52" w:rsidRPr="00500712" w:rsidRDefault="00000000">
      <w:pPr>
        <w:pStyle w:val="ListBullet"/>
      </w:pPr>
      <w:r w:rsidRPr="00500712">
        <w:rPr>
          <w:b/>
        </w:rPr>
        <w:t xml:space="preserve">Visszavonás: </w:t>
      </w:r>
      <w:r w:rsidRPr="00500712">
        <w:t>CRL vagy OCSP segítségével ellenőrizhető, hogy egy tanúsítvány érvényes-e.</w:t>
      </w:r>
    </w:p>
    <w:p w14:paraId="67876E51" w14:textId="77777777" w:rsidR="00FC7C52" w:rsidRPr="00500712" w:rsidRDefault="00000000">
      <w:pPr>
        <w:pStyle w:val="ListBullet"/>
      </w:pPr>
      <w:r w:rsidRPr="00500712">
        <w:rPr>
          <w:b/>
        </w:rPr>
        <w:t xml:space="preserve">Bizalmi lánc: </w:t>
      </w:r>
      <w:proofErr w:type="spellStart"/>
      <w:r w:rsidRPr="00500712">
        <w:t>root</w:t>
      </w:r>
      <w:proofErr w:type="spellEnd"/>
      <w:r w:rsidRPr="00500712">
        <w:t xml:space="preserve"> CA, köztes CA és végfelhasználói tanúsítványok hierarchiája.</w:t>
      </w:r>
    </w:p>
    <w:p w14:paraId="51A0058C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0301A9D3" w14:textId="77777777" w:rsidR="00FC7C52" w:rsidRPr="00500712" w:rsidRDefault="00000000">
      <w:r w:rsidRPr="00500712">
        <w:t>Kulcspár: nyilvános és privát kulcsból áll; a privát kulcs titkos, a nyilvános kulcs megosztható. Tanúsítvány: a nyilvános kulcsot személyhez, szervezethez vagy rendszerhez köti. CA: tanúsítványkiadó, amely aláírja és hitelesíti a tanúsítványokat.</w:t>
      </w:r>
    </w:p>
    <w:p w14:paraId="71DCAE95" w14:textId="77777777" w:rsidR="00FC7C52" w:rsidRPr="00500712" w:rsidRDefault="00000000">
      <w:pPr>
        <w:pStyle w:val="Heading1"/>
      </w:pPr>
      <w:r w:rsidRPr="00500712">
        <w:t>b) Szimmetrikus és aszimmetrikus titkosítás különbsége</w:t>
      </w:r>
    </w:p>
    <w:p w14:paraId="3A228D68" w14:textId="77777777" w:rsidR="00FC7C52" w:rsidRPr="00500712" w:rsidRDefault="00000000">
      <w:r w:rsidRPr="00500712">
        <w:t>A két módszer közötti fő különbség a kulcsok száma és felhasználása.</w:t>
      </w:r>
    </w:p>
    <w:p w14:paraId="5A97A253" w14:textId="77777777" w:rsidR="00FC7C52" w:rsidRPr="00500712" w:rsidRDefault="00000000">
      <w:pPr>
        <w:pStyle w:val="Heading2"/>
      </w:pPr>
      <w:r w:rsidRPr="00500712">
        <w:t>Szimmetrikus titkosítás</w:t>
      </w:r>
    </w:p>
    <w:p w14:paraId="063B384D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ugyanaz a kulcs titkosít és fejt vissza.</w:t>
      </w:r>
    </w:p>
    <w:p w14:paraId="28EB95E6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gyors, nagy adatokhoz jó, de kulcsmegosztási problémája van.</w:t>
      </w:r>
    </w:p>
    <w:p w14:paraId="70E26DAC" w14:textId="77777777" w:rsidR="00FC7C52" w:rsidRPr="00500712" w:rsidRDefault="00000000">
      <w:pPr>
        <w:pStyle w:val="Heading2"/>
      </w:pPr>
      <w:r w:rsidRPr="00500712">
        <w:t>Aszimmetrikus titkosítás</w:t>
      </w:r>
    </w:p>
    <w:p w14:paraId="39964683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nyilvános és privát kulcspárt használ.</w:t>
      </w:r>
    </w:p>
    <w:p w14:paraId="551BE023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biztonságos kulcscsere és digitális aláírás, de lassabb.</w:t>
      </w:r>
    </w:p>
    <w:p w14:paraId="297282AC" w14:textId="77777777" w:rsidR="00FC7C52" w:rsidRPr="00500712" w:rsidRDefault="00000000">
      <w:pPr>
        <w:pStyle w:val="Heading2"/>
      </w:pPr>
      <w:r w:rsidRPr="00500712">
        <w:t>Példák</w:t>
      </w:r>
    </w:p>
    <w:p w14:paraId="290BBFCD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AES a szimmetrikus, RSA/ECC az aszimmetrikus oldalon.</w:t>
      </w:r>
    </w:p>
    <w:p w14:paraId="42C9E19B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gyakorlatban gyakran kombinálják.</w:t>
      </w:r>
    </w:p>
    <w:p w14:paraId="55E0D1BF" w14:textId="77777777" w:rsidR="00FC7C52" w:rsidRPr="00500712" w:rsidRDefault="00000000">
      <w:pPr>
        <w:pStyle w:val="Heading2"/>
      </w:pPr>
      <w:r w:rsidRPr="00500712">
        <w:t>Hibrid használat</w:t>
      </w:r>
    </w:p>
    <w:p w14:paraId="2CDB6F72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TLS esetén aszimmetrikus módszerrel kulcsot cserélnek, majd szimmetrikus titkosítással megy az adatforgalom.</w:t>
      </w:r>
    </w:p>
    <w:p w14:paraId="794F20D5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gyors és biztonságos.</w:t>
      </w:r>
    </w:p>
    <w:p w14:paraId="6BAB82F6" w14:textId="77777777" w:rsidR="00FC7C52" w:rsidRPr="00500712" w:rsidRDefault="00000000">
      <w:pPr>
        <w:pStyle w:val="Heading2"/>
      </w:pPr>
      <w:r w:rsidRPr="00500712">
        <w:t>Röviden a b) válaszhoz</w:t>
      </w:r>
    </w:p>
    <w:p w14:paraId="2DCC13AD" w14:textId="77777777" w:rsidR="00FC7C52" w:rsidRPr="00500712" w:rsidRDefault="00000000">
      <w:r w:rsidRPr="00500712">
        <w:t>Szimmetrikus: egy közös kulcs, gyors. Aszimmetrikus: nyilvános-privát kulcspár, lassabb, de alkalmas kulcscserére és aláírásra.</w:t>
      </w:r>
    </w:p>
    <w:p w14:paraId="091B9484" w14:textId="77777777" w:rsidR="00FC7C52" w:rsidRPr="00500712" w:rsidRDefault="00000000">
      <w:pPr>
        <w:pStyle w:val="Heading1"/>
      </w:pPr>
      <w:r w:rsidRPr="00500712">
        <w:lastRenderedPageBreak/>
        <w:t>c) A PKI felhasználási lehetőségei</w:t>
      </w:r>
    </w:p>
    <w:p w14:paraId="021D3611" w14:textId="77777777" w:rsidR="00FC7C52" w:rsidRPr="00500712" w:rsidRDefault="00000000">
      <w:r w:rsidRPr="00500712">
        <w:t>A PKI célja, hogy hitelesítse a feleket, biztosítsa a titkos kommunikációt és támogassa a digitális aláírást.</w:t>
      </w:r>
    </w:p>
    <w:p w14:paraId="35AFE0CD" w14:textId="77777777" w:rsidR="00FC7C52" w:rsidRPr="00500712" w:rsidRDefault="00000000">
      <w:pPr>
        <w:pStyle w:val="ListBullet"/>
      </w:pPr>
      <w:r w:rsidRPr="00500712">
        <w:rPr>
          <w:b/>
        </w:rPr>
        <w:t xml:space="preserve">HTTPS/TLS: </w:t>
      </w:r>
      <w:r w:rsidRPr="00500712">
        <w:t>weboldalak és böngészők közötti titkosított kapcsolat.</w:t>
      </w:r>
    </w:p>
    <w:p w14:paraId="374FDBE9" w14:textId="77777777" w:rsidR="00FC7C52" w:rsidRPr="00500712" w:rsidRDefault="00000000">
      <w:pPr>
        <w:pStyle w:val="ListBullet"/>
      </w:pPr>
      <w:r w:rsidRPr="00500712">
        <w:rPr>
          <w:b/>
        </w:rPr>
        <w:t xml:space="preserve">Digitális aláírás: </w:t>
      </w:r>
      <w:r w:rsidRPr="00500712">
        <w:t>dokumentumok sértetlensége és aláírójának igazolása.</w:t>
      </w:r>
    </w:p>
    <w:p w14:paraId="0DB45669" w14:textId="77777777" w:rsidR="00FC7C52" w:rsidRPr="00500712" w:rsidRDefault="00000000">
      <w:pPr>
        <w:pStyle w:val="ListBullet"/>
      </w:pPr>
      <w:r w:rsidRPr="00500712">
        <w:rPr>
          <w:b/>
        </w:rPr>
        <w:t xml:space="preserve">E-mail védelem: </w:t>
      </w:r>
      <w:r w:rsidRPr="00500712">
        <w:t>S/MIME aláírás és titkosítás.</w:t>
      </w:r>
    </w:p>
    <w:p w14:paraId="5A63A8AC" w14:textId="77777777" w:rsidR="00FC7C52" w:rsidRPr="00500712" w:rsidRDefault="00000000">
      <w:pPr>
        <w:pStyle w:val="ListBullet"/>
      </w:pPr>
      <w:r w:rsidRPr="00500712">
        <w:rPr>
          <w:b/>
        </w:rPr>
        <w:t xml:space="preserve">VPN hitelesítés: </w:t>
      </w:r>
      <w:r w:rsidRPr="00500712">
        <w:t>tanúsítvány alapú kliens- vagy szerverhitelesítés.</w:t>
      </w:r>
    </w:p>
    <w:p w14:paraId="3C4AC6F8" w14:textId="77777777" w:rsidR="00FC7C52" w:rsidRPr="00500712" w:rsidRDefault="00000000">
      <w:pPr>
        <w:pStyle w:val="ListBullet"/>
      </w:pPr>
      <w:r w:rsidRPr="00500712">
        <w:rPr>
          <w:b/>
        </w:rPr>
        <w:t xml:space="preserve">Kódaláírás: </w:t>
      </w:r>
      <w:r w:rsidRPr="00500712">
        <w:t>szoftver eredetének és sértetlenségének igazolása.</w:t>
      </w:r>
    </w:p>
    <w:p w14:paraId="1BBFF4EF" w14:textId="77777777" w:rsidR="00FC7C52" w:rsidRPr="00500712" w:rsidRDefault="00000000">
      <w:pPr>
        <w:pStyle w:val="Heading2"/>
      </w:pPr>
      <w:r w:rsidRPr="00500712">
        <w:t>Röviden a c) válaszhoz</w:t>
      </w:r>
    </w:p>
    <w:p w14:paraId="2E242A53" w14:textId="77777777" w:rsidR="00FC7C52" w:rsidRPr="00500712" w:rsidRDefault="00000000">
      <w:r w:rsidRPr="00500712">
        <w:t>PKI példa: HTTPS tanúsítvány biztosítja, hogy a böngésző valóban a szerverhez kapcsolódik, és a forgalom titkosított.</w:t>
      </w:r>
    </w:p>
    <w:p w14:paraId="3C788027" w14:textId="77777777" w:rsidR="00FC7C52" w:rsidRPr="00500712" w:rsidRDefault="00000000">
      <w:pPr>
        <w:pStyle w:val="Heading1"/>
      </w:pPr>
      <w:r w:rsidRPr="00500712">
        <w:t>A05 komplett 5–8 perces feleletvázlat</w:t>
      </w:r>
    </w:p>
    <w:p w14:paraId="75D93560" w14:textId="77777777" w:rsidR="00FC7C52" w:rsidRPr="00500712" w:rsidRDefault="00000000">
      <w:r w:rsidRPr="00500712">
        <w:rPr>
          <w:b/>
        </w:rPr>
        <w:t xml:space="preserve">a) </w:t>
      </w:r>
      <w:r w:rsidRPr="00500712">
        <w:t>Kulcspár: nyilvános és privát kulcsból áll; a privát kulcs titkos, a nyilvános kulcs megosztható. Tanúsítvány: a nyilvános kulcsot személyhez, szervezethez vagy rendszerhez köti. CA: tanúsítványkiadó, amely aláírja és hitelesíti a tanúsítványokat.</w:t>
      </w:r>
    </w:p>
    <w:p w14:paraId="28E1A295" w14:textId="77777777" w:rsidR="00FC7C52" w:rsidRPr="00500712" w:rsidRDefault="00000000">
      <w:r w:rsidRPr="00500712">
        <w:rPr>
          <w:b/>
        </w:rPr>
        <w:t xml:space="preserve">b) </w:t>
      </w:r>
      <w:r w:rsidRPr="00500712">
        <w:t>Szimmetrikus: egy közös kulcs, gyors. Aszimmetrikus: nyilvános-privát kulcspár, lassabb, de alkalmas kulcscserére és aláírásra.</w:t>
      </w:r>
    </w:p>
    <w:p w14:paraId="7326E799" w14:textId="77777777" w:rsidR="00FC7C52" w:rsidRPr="00500712" w:rsidRDefault="00000000">
      <w:r w:rsidRPr="00500712">
        <w:rPr>
          <w:b/>
        </w:rPr>
        <w:t xml:space="preserve">c) </w:t>
      </w:r>
      <w:r w:rsidRPr="00500712">
        <w:t>PKI példa: HTTPS tanúsítvány biztosítja, hogy a böngésző valóban a szerverhez kapcsolódik, és a forgalom titkosított.</w:t>
      </w:r>
    </w:p>
    <w:p w14:paraId="368FBEA3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439135FA" w14:textId="77777777" w:rsidR="00FC7C52" w:rsidRPr="00500712" w:rsidRDefault="00000000">
      <w:pPr>
        <w:pStyle w:val="ListBullet"/>
      </w:pPr>
      <w:r w:rsidRPr="00500712">
        <w:t>a) kulcspár, CA, RA, tanúsítvány, CRL/OCSP, bizalmi lánc.</w:t>
      </w:r>
    </w:p>
    <w:p w14:paraId="34D08B97" w14:textId="77777777" w:rsidR="00FC7C52" w:rsidRPr="00500712" w:rsidRDefault="00000000">
      <w:pPr>
        <w:pStyle w:val="ListBullet"/>
      </w:pPr>
      <w:r w:rsidRPr="00500712">
        <w:t>b) szimmetrikus gyors egy kulccsal; aszimmetrikus kulcspáros.</w:t>
      </w:r>
    </w:p>
    <w:p w14:paraId="3F87FC8B" w14:textId="77777777" w:rsidR="00FC7C52" w:rsidRPr="00500712" w:rsidRDefault="00000000">
      <w:pPr>
        <w:pStyle w:val="ListBullet"/>
      </w:pPr>
      <w:r w:rsidRPr="00500712">
        <w:t>c) HTTPS, digitális aláírás, S/MIME, VPN, kódaláírás.</w:t>
      </w:r>
    </w:p>
    <w:p w14:paraId="5EF02E6C" w14:textId="77777777" w:rsidR="00FC7C52" w:rsidRPr="00500712" w:rsidRDefault="00FC7C52">
      <w:pPr>
        <w:sectPr w:rsidR="00FC7C52" w:rsidRPr="00500712">
          <w:headerReference w:type="default" r:id="rId16"/>
          <w:footerReference w:type="default" r:id="rId17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3F31BB7A" w14:textId="77777777" w:rsidR="00FC7C52" w:rsidRPr="00500712" w:rsidRDefault="00000000" w:rsidP="00E37AD4">
      <w:pPr>
        <w:pStyle w:val="Topic"/>
      </w:pPr>
      <w:r w:rsidRPr="00500712">
        <w:lastRenderedPageBreak/>
        <w:t>A06 – Tűzfalak</w:t>
      </w:r>
    </w:p>
    <w:p w14:paraId="71F213C7" w14:textId="77777777" w:rsidR="00FC7C52" w:rsidRPr="00500712" w:rsidRDefault="00000000">
      <w:pPr>
        <w:pStyle w:val="Heading1"/>
      </w:pPr>
      <w:r w:rsidRPr="00500712">
        <w:t>Tétel kérdései</w:t>
      </w:r>
    </w:p>
    <w:p w14:paraId="6EEDBF0A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a tűzfalak alkalmazásának célját!</w:t>
      </w:r>
    </w:p>
    <w:p w14:paraId="31C6C551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Sorolja fel az alapvető tűzfal technológiákat és ismertesse azok működését!</w:t>
      </w:r>
    </w:p>
    <w:p w14:paraId="318C7072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Sorolja fel milyen biztonsági funkciók érhetők el a modern UTM megoldásokban!</w:t>
      </w:r>
    </w:p>
    <w:p w14:paraId="73C28BD8" w14:textId="77777777" w:rsidR="00FC7C52" w:rsidRPr="00500712" w:rsidRDefault="00000000">
      <w:pPr>
        <w:pStyle w:val="Heading1"/>
      </w:pPr>
      <w:r w:rsidRPr="00500712">
        <w:t>a) A tűzfalak alkalmazásának célja</w:t>
      </w:r>
    </w:p>
    <w:p w14:paraId="097BD3C9" w14:textId="77777777" w:rsidR="00FC7C52" w:rsidRPr="00500712" w:rsidRDefault="00000000">
      <w:r w:rsidRPr="00500712">
        <w:t xml:space="preserve">A tűzfal hálózati vagy </w:t>
      </w:r>
      <w:proofErr w:type="spellStart"/>
      <w:r w:rsidRPr="00500712">
        <w:t>host</w:t>
      </w:r>
      <w:proofErr w:type="spellEnd"/>
      <w:r w:rsidRPr="00500712">
        <w:t xml:space="preserve"> alapú biztonsági kontroll, amely szabályok alapján engedélyezi, tiltja vagy vizsgálja a forgalmat.</w:t>
      </w:r>
    </w:p>
    <w:p w14:paraId="6E78724D" w14:textId="77777777" w:rsidR="00FC7C52" w:rsidRPr="00500712" w:rsidRDefault="00000000">
      <w:pPr>
        <w:pStyle w:val="ListBullet"/>
      </w:pPr>
      <w:r w:rsidRPr="00500712">
        <w:rPr>
          <w:b/>
        </w:rPr>
        <w:t xml:space="preserve">Forgalomszűrés: </w:t>
      </w:r>
      <w:r w:rsidRPr="00500712">
        <w:t>bejövő és kimenő kapcsolatok szabályozása IP, port, protokoll vagy alkalmazás alapján.</w:t>
      </w:r>
    </w:p>
    <w:p w14:paraId="1DC5DB3A" w14:textId="77777777" w:rsidR="00FC7C52" w:rsidRPr="00500712" w:rsidRDefault="00000000">
      <w:pPr>
        <w:pStyle w:val="ListBullet"/>
      </w:pPr>
      <w:r w:rsidRPr="00500712">
        <w:rPr>
          <w:b/>
        </w:rPr>
        <w:t xml:space="preserve">Hálózati határvédelem: </w:t>
      </w:r>
      <w:r w:rsidRPr="00500712">
        <w:t>belső és külső hálózatok elkülönítése.</w:t>
      </w:r>
    </w:p>
    <w:p w14:paraId="4A77FF3C" w14:textId="77777777" w:rsidR="00FC7C52" w:rsidRPr="00500712" w:rsidRDefault="00000000">
      <w:pPr>
        <w:pStyle w:val="ListBullet"/>
      </w:pPr>
      <w:r w:rsidRPr="00500712">
        <w:rPr>
          <w:b/>
        </w:rPr>
        <w:t xml:space="preserve">Zónák és szegmentáció: </w:t>
      </w:r>
      <w:r w:rsidRPr="00500712">
        <w:t>DMZ, belső hálózat, vendéghálózat vagy kritikus rendszerek elválasztása.</w:t>
      </w:r>
    </w:p>
    <w:p w14:paraId="78877F5A" w14:textId="77777777" w:rsidR="00FC7C52" w:rsidRPr="00500712" w:rsidRDefault="00000000">
      <w:pPr>
        <w:pStyle w:val="ListBullet"/>
      </w:pPr>
      <w:r w:rsidRPr="00500712">
        <w:rPr>
          <w:b/>
        </w:rPr>
        <w:t xml:space="preserve">Kockázatcsökkentés: </w:t>
      </w:r>
      <w:r w:rsidRPr="00500712">
        <w:t>támadási felület szűkítése, nem kívánt forgalom blokkolása.</w:t>
      </w:r>
    </w:p>
    <w:p w14:paraId="012DA8BE" w14:textId="77777777" w:rsidR="00FC7C52" w:rsidRPr="00500712" w:rsidRDefault="00000000">
      <w:pPr>
        <w:pStyle w:val="ListBullet"/>
      </w:pPr>
      <w:r w:rsidRPr="00500712">
        <w:rPr>
          <w:b/>
        </w:rPr>
        <w:t xml:space="preserve">Naplózás: </w:t>
      </w:r>
      <w:r w:rsidRPr="00500712">
        <w:t>biztonsági események és forgalmi minták visszakövetése.</w:t>
      </w:r>
    </w:p>
    <w:p w14:paraId="4FAF3D0A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10C5956F" w14:textId="77777777" w:rsidR="00FC7C52" w:rsidRPr="00500712" w:rsidRDefault="00000000">
      <w:r w:rsidRPr="00500712">
        <w:t>Forgalomszűrés: bejövő és kimenő kapcsolatok szabályozása IP, port, protokoll vagy alkalmazás alapján. Hálózati határvédelem: belső és külső hálózatok elkülönítése. Zónák és szegmentáció: DMZ, belső hálózat, vendéghálózat vagy kritikus rendszerek elválasztása.</w:t>
      </w:r>
    </w:p>
    <w:p w14:paraId="07027861" w14:textId="77777777" w:rsidR="00FC7C52" w:rsidRPr="00500712" w:rsidRDefault="00000000">
      <w:pPr>
        <w:pStyle w:val="Heading1"/>
      </w:pPr>
      <w:r w:rsidRPr="00500712">
        <w:t>b) Alapvető tűzfal technológiák</w:t>
      </w:r>
    </w:p>
    <w:p w14:paraId="04D0C56F" w14:textId="77777777" w:rsidR="00FC7C52" w:rsidRPr="00500712" w:rsidRDefault="00000000">
      <w:r w:rsidRPr="00500712">
        <w:t>A tűzfalak különböző rétegekben és technikákkal vizsgálják a forgalmat.</w:t>
      </w:r>
    </w:p>
    <w:p w14:paraId="5832DC89" w14:textId="77777777" w:rsidR="00FC7C52" w:rsidRPr="00500712" w:rsidRDefault="00000000">
      <w:pPr>
        <w:pStyle w:val="Heading2"/>
      </w:pPr>
      <w:r w:rsidRPr="00500712">
        <w:t>Csomagszűrő tűzfal</w:t>
      </w:r>
    </w:p>
    <w:p w14:paraId="324349DD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IP-cím, port és protokoll alapján dönt.</w:t>
      </w:r>
    </w:p>
    <w:p w14:paraId="5A7571CF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gyors, de tartalmat nem vizsgál mélyen.</w:t>
      </w:r>
    </w:p>
    <w:p w14:paraId="669BF9D3" w14:textId="77777777" w:rsidR="00FC7C52" w:rsidRPr="00500712" w:rsidRDefault="00000000">
      <w:pPr>
        <w:pStyle w:val="Heading2"/>
      </w:pPr>
      <w:r w:rsidRPr="00500712">
        <w:t>Állapottartó tűzfal</w:t>
      </w:r>
    </w:p>
    <w:p w14:paraId="08CBF583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nyomon követi a kapcsolat állapotát.</w:t>
      </w:r>
    </w:p>
    <w:p w14:paraId="13965E9C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megbízhatóbban kezeli a válaszforgalmat.</w:t>
      </w:r>
    </w:p>
    <w:p w14:paraId="0AB84D1C" w14:textId="77777777" w:rsidR="00FC7C52" w:rsidRPr="00500712" w:rsidRDefault="00000000">
      <w:pPr>
        <w:pStyle w:val="Heading2"/>
      </w:pPr>
      <w:r w:rsidRPr="00500712">
        <w:t>Proxy / alkalmazásszintű tűzfal</w:t>
      </w:r>
    </w:p>
    <w:p w14:paraId="5B72D4C1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közvetítőként vizsgálja az alkalmazásszintű forgalmat.</w:t>
      </w:r>
    </w:p>
    <w:p w14:paraId="5F58E90C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részletesebb ellenőrzés.</w:t>
      </w:r>
    </w:p>
    <w:p w14:paraId="70F151A4" w14:textId="77777777" w:rsidR="00FC7C52" w:rsidRPr="00500712" w:rsidRDefault="00000000">
      <w:pPr>
        <w:pStyle w:val="Heading2"/>
      </w:pPr>
      <w:r w:rsidRPr="00500712">
        <w:t>NGFW</w:t>
      </w:r>
    </w:p>
    <w:p w14:paraId="74D5EA13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alkalmazásazonosítás, felhasználóalapú szabályok, IPS integráció.</w:t>
      </w:r>
    </w:p>
    <w:p w14:paraId="4D81D183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modern vállalati védelem.</w:t>
      </w:r>
    </w:p>
    <w:p w14:paraId="084F7D1D" w14:textId="77777777" w:rsidR="00FC7C52" w:rsidRPr="00500712" w:rsidRDefault="00000000">
      <w:pPr>
        <w:pStyle w:val="Heading2"/>
      </w:pPr>
      <w:proofErr w:type="spellStart"/>
      <w:r w:rsidRPr="00500712">
        <w:t>Host</w:t>
      </w:r>
      <w:proofErr w:type="spellEnd"/>
      <w:r w:rsidRPr="00500712">
        <w:t xml:space="preserve"> tűzfal</w:t>
      </w:r>
    </w:p>
    <w:p w14:paraId="6C7F71F0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végponton fut és helyben szabályozza a forgalmat.</w:t>
      </w:r>
    </w:p>
    <w:p w14:paraId="7042EB10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laptopok, szerverek védelme.</w:t>
      </w:r>
    </w:p>
    <w:p w14:paraId="5240ADC9" w14:textId="77777777" w:rsidR="00FC7C52" w:rsidRPr="00500712" w:rsidRDefault="00000000">
      <w:pPr>
        <w:pStyle w:val="Heading2"/>
      </w:pPr>
      <w:r w:rsidRPr="00500712">
        <w:t>Röviden a b) válaszhoz</w:t>
      </w:r>
    </w:p>
    <w:p w14:paraId="1657E44B" w14:textId="77777777" w:rsidR="00FC7C52" w:rsidRPr="00500712" w:rsidRDefault="00000000">
      <w:r w:rsidRPr="00500712">
        <w:t xml:space="preserve">Alaptechnológiák: csomagszűrés, </w:t>
      </w:r>
      <w:proofErr w:type="spellStart"/>
      <w:r w:rsidRPr="00500712">
        <w:t>stateful</w:t>
      </w:r>
      <w:proofErr w:type="spellEnd"/>
      <w:r w:rsidRPr="00500712">
        <w:t xml:space="preserve"> </w:t>
      </w:r>
      <w:proofErr w:type="spellStart"/>
      <w:r w:rsidRPr="00500712">
        <w:t>inspection</w:t>
      </w:r>
      <w:proofErr w:type="spellEnd"/>
      <w:r w:rsidRPr="00500712">
        <w:t xml:space="preserve">, proxy, alkalmazásszintű/NGFW és </w:t>
      </w:r>
      <w:proofErr w:type="spellStart"/>
      <w:r w:rsidRPr="00500712">
        <w:t>host</w:t>
      </w:r>
      <w:proofErr w:type="spellEnd"/>
      <w:r w:rsidRPr="00500712">
        <w:t xml:space="preserve"> tűzfal.</w:t>
      </w:r>
    </w:p>
    <w:p w14:paraId="44DDD6C8" w14:textId="77777777" w:rsidR="00FC7C52" w:rsidRPr="00500712" w:rsidRDefault="00000000">
      <w:pPr>
        <w:pStyle w:val="Heading1"/>
      </w:pPr>
      <w:r w:rsidRPr="00500712">
        <w:lastRenderedPageBreak/>
        <w:t>c) Modern UTM megoldások funkciói</w:t>
      </w:r>
    </w:p>
    <w:p w14:paraId="0D857FB7" w14:textId="77777777" w:rsidR="00FC7C52" w:rsidRPr="00500712" w:rsidRDefault="00000000">
      <w:r w:rsidRPr="00500712">
        <w:t>Az UTM integrált biztonsági eszköz, amely több védelmi funkciót egy platformon biztosít.</w:t>
      </w:r>
    </w:p>
    <w:p w14:paraId="558146C7" w14:textId="77777777" w:rsidR="00FC7C52" w:rsidRPr="00500712" w:rsidRDefault="00000000">
      <w:pPr>
        <w:pStyle w:val="ListBullet"/>
      </w:pPr>
      <w:r w:rsidRPr="00500712">
        <w:rPr>
          <w:b/>
        </w:rPr>
        <w:t xml:space="preserve">Tűzfal és NAT: </w:t>
      </w:r>
      <w:r w:rsidRPr="00500712">
        <w:t>alap forgalomszabályozás.</w:t>
      </w:r>
    </w:p>
    <w:p w14:paraId="5B851C14" w14:textId="77777777" w:rsidR="00FC7C52" w:rsidRPr="00500712" w:rsidRDefault="00000000">
      <w:pPr>
        <w:pStyle w:val="ListBullet"/>
      </w:pPr>
      <w:r w:rsidRPr="00500712">
        <w:rPr>
          <w:b/>
        </w:rPr>
        <w:t xml:space="preserve">IDS/IPS: </w:t>
      </w:r>
      <w:r w:rsidRPr="00500712">
        <w:t>támadási minták és gyanús forgalom felismerése, blokkolása.</w:t>
      </w:r>
    </w:p>
    <w:p w14:paraId="1C9318AA" w14:textId="77777777" w:rsidR="00FC7C52" w:rsidRPr="00500712" w:rsidRDefault="00000000">
      <w:pPr>
        <w:pStyle w:val="ListBullet"/>
      </w:pPr>
      <w:r w:rsidRPr="00500712">
        <w:rPr>
          <w:b/>
        </w:rPr>
        <w:t xml:space="preserve">VPN: </w:t>
      </w:r>
      <w:r w:rsidRPr="00500712">
        <w:t>biztonságos távoli vagy telephelyek közötti kapcsolat.</w:t>
      </w:r>
    </w:p>
    <w:p w14:paraId="5225ECBA" w14:textId="77777777" w:rsidR="00FC7C52" w:rsidRPr="00500712" w:rsidRDefault="00000000">
      <w:pPr>
        <w:pStyle w:val="ListBullet"/>
      </w:pPr>
      <w:r w:rsidRPr="00500712">
        <w:rPr>
          <w:b/>
        </w:rPr>
        <w:t xml:space="preserve">Web- és tartalomszűrés: </w:t>
      </w:r>
      <w:r w:rsidRPr="00500712">
        <w:t>káros vagy tiltott weboldalak blokkolása.</w:t>
      </w:r>
    </w:p>
    <w:p w14:paraId="13F7738A" w14:textId="77777777" w:rsidR="00FC7C52" w:rsidRPr="00500712" w:rsidRDefault="00000000">
      <w:pPr>
        <w:pStyle w:val="ListBullet"/>
      </w:pPr>
      <w:r w:rsidRPr="00500712">
        <w:rPr>
          <w:b/>
        </w:rPr>
        <w:t xml:space="preserve">Antivírus / </w:t>
      </w:r>
      <w:proofErr w:type="spellStart"/>
      <w:r w:rsidRPr="00500712">
        <w:rPr>
          <w:b/>
        </w:rPr>
        <w:t>antimalware</w:t>
      </w:r>
      <w:proofErr w:type="spellEnd"/>
      <w:r w:rsidRPr="00500712">
        <w:rPr>
          <w:b/>
        </w:rPr>
        <w:t xml:space="preserve">: </w:t>
      </w:r>
      <w:r w:rsidRPr="00500712">
        <w:t>forgalomban terjedő kártékony tartalom szűrése.</w:t>
      </w:r>
    </w:p>
    <w:p w14:paraId="1718320D" w14:textId="77777777" w:rsidR="00FC7C52" w:rsidRPr="00500712" w:rsidRDefault="00000000">
      <w:pPr>
        <w:pStyle w:val="ListBullet"/>
      </w:pPr>
      <w:r w:rsidRPr="00500712">
        <w:rPr>
          <w:b/>
        </w:rPr>
        <w:t xml:space="preserve">Spam- és e-mail védelem: </w:t>
      </w:r>
      <w:r w:rsidRPr="00500712">
        <w:t>kéretlen vagy káros levelek szűrése.</w:t>
      </w:r>
    </w:p>
    <w:p w14:paraId="1644EA0D" w14:textId="77777777" w:rsidR="00FC7C52" w:rsidRPr="00500712" w:rsidRDefault="00000000">
      <w:pPr>
        <w:pStyle w:val="ListBullet"/>
      </w:pPr>
      <w:r w:rsidRPr="00500712">
        <w:rPr>
          <w:b/>
        </w:rPr>
        <w:t xml:space="preserve">Naplózás és riport: </w:t>
      </w:r>
      <w:r w:rsidRPr="00500712">
        <w:t>események elemzése, megfelelőség támogatása.</w:t>
      </w:r>
    </w:p>
    <w:p w14:paraId="6CD3B994" w14:textId="77777777" w:rsidR="00FC7C52" w:rsidRPr="00500712" w:rsidRDefault="00000000">
      <w:pPr>
        <w:pStyle w:val="Heading2"/>
      </w:pPr>
      <w:r w:rsidRPr="00500712">
        <w:t>Röviden a c) válaszhoz</w:t>
      </w:r>
    </w:p>
    <w:p w14:paraId="11836033" w14:textId="77777777" w:rsidR="00FC7C52" w:rsidRPr="00500712" w:rsidRDefault="00000000">
      <w:r w:rsidRPr="00500712">
        <w:t>UTM: tűzfal + IDS/IPS + VPN + webszűrés + antivírus + spamvédelem + riport egy eszközben.</w:t>
      </w:r>
    </w:p>
    <w:p w14:paraId="780E3AB3" w14:textId="77777777" w:rsidR="00FC7C52" w:rsidRPr="00500712" w:rsidRDefault="00000000">
      <w:pPr>
        <w:pStyle w:val="Heading1"/>
      </w:pPr>
      <w:r w:rsidRPr="00500712">
        <w:t>A06 komplett 5–8 perces feleletvázlat</w:t>
      </w:r>
    </w:p>
    <w:p w14:paraId="54EECB61" w14:textId="77777777" w:rsidR="00FC7C52" w:rsidRPr="00500712" w:rsidRDefault="00000000">
      <w:r w:rsidRPr="00500712">
        <w:rPr>
          <w:b/>
        </w:rPr>
        <w:t xml:space="preserve">a) </w:t>
      </w:r>
      <w:r w:rsidRPr="00500712">
        <w:t>Forgalomszűrés: bejövő és kimenő kapcsolatok szabályozása IP, port, protokoll vagy alkalmazás alapján. Hálózati határvédelem: belső és külső hálózatok elkülönítése. Zónák és szegmentáció: DMZ, belső hálózat, vendéghálózat vagy kritikus rendszerek elválasztása.</w:t>
      </w:r>
    </w:p>
    <w:p w14:paraId="67FD26DF" w14:textId="77777777" w:rsidR="00FC7C52" w:rsidRPr="00500712" w:rsidRDefault="00000000">
      <w:r w:rsidRPr="00500712">
        <w:rPr>
          <w:b/>
        </w:rPr>
        <w:t xml:space="preserve">b) </w:t>
      </w:r>
      <w:r w:rsidRPr="00500712">
        <w:t xml:space="preserve">Alaptechnológiák: csomagszűrés, </w:t>
      </w:r>
      <w:proofErr w:type="spellStart"/>
      <w:r w:rsidRPr="00500712">
        <w:t>stateful</w:t>
      </w:r>
      <w:proofErr w:type="spellEnd"/>
      <w:r w:rsidRPr="00500712">
        <w:t xml:space="preserve"> </w:t>
      </w:r>
      <w:proofErr w:type="spellStart"/>
      <w:r w:rsidRPr="00500712">
        <w:t>inspection</w:t>
      </w:r>
      <w:proofErr w:type="spellEnd"/>
      <w:r w:rsidRPr="00500712">
        <w:t xml:space="preserve">, proxy, alkalmazásszintű/NGFW és </w:t>
      </w:r>
      <w:proofErr w:type="spellStart"/>
      <w:r w:rsidRPr="00500712">
        <w:t>host</w:t>
      </w:r>
      <w:proofErr w:type="spellEnd"/>
      <w:r w:rsidRPr="00500712">
        <w:t xml:space="preserve"> tűzfal.</w:t>
      </w:r>
    </w:p>
    <w:p w14:paraId="75C922A8" w14:textId="77777777" w:rsidR="00FC7C52" w:rsidRPr="00500712" w:rsidRDefault="00000000">
      <w:r w:rsidRPr="00500712">
        <w:rPr>
          <w:b/>
        </w:rPr>
        <w:t xml:space="preserve">c) </w:t>
      </w:r>
      <w:r w:rsidRPr="00500712">
        <w:t>UTM: tűzfal + IDS/IPS + VPN + webszűrés + antivírus + spamvédelem + riport egy eszközben.</w:t>
      </w:r>
    </w:p>
    <w:p w14:paraId="40438B94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7A4E930A" w14:textId="77777777" w:rsidR="00FC7C52" w:rsidRPr="00500712" w:rsidRDefault="00000000">
      <w:pPr>
        <w:pStyle w:val="ListBullet"/>
      </w:pPr>
      <w:r w:rsidRPr="00500712">
        <w:t>a) cél: forgalomszűrés, határvédelem, zónázás, naplózás.</w:t>
      </w:r>
    </w:p>
    <w:p w14:paraId="336BE483" w14:textId="77777777" w:rsidR="00FC7C52" w:rsidRPr="00500712" w:rsidRDefault="00000000">
      <w:pPr>
        <w:pStyle w:val="ListBullet"/>
      </w:pPr>
      <w:r w:rsidRPr="00500712">
        <w:t xml:space="preserve">b) </w:t>
      </w:r>
      <w:proofErr w:type="spellStart"/>
      <w:r w:rsidRPr="00500712">
        <w:t>packet</w:t>
      </w:r>
      <w:proofErr w:type="spellEnd"/>
      <w:r w:rsidRPr="00500712">
        <w:t xml:space="preserve"> filter, </w:t>
      </w:r>
      <w:proofErr w:type="spellStart"/>
      <w:r w:rsidRPr="00500712">
        <w:t>stateful</w:t>
      </w:r>
      <w:proofErr w:type="spellEnd"/>
      <w:r w:rsidRPr="00500712">
        <w:t xml:space="preserve">, proxy, NGFW, </w:t>
      </w:r>
      <w:proofErr w:type="spellStart"/>
      <w:r w:rsidRPr="00500712">
        <w:t>host</w:t>
      </w:r>
      <w:proofErr w:type="spellEnd"/>
      <w:r w:rsidRPr="00500712">
        <w:t xml:space="preserve"> </w:t>
      </w:r>
      <w:proofErr w:type="spellStart"/>
      <w:r w:rsidRPr="00500712">
        <w:t>firewall</w:t>
      </w:r>
      <w:proofErr w:type="spellEnd"/>
      <w:r w:rsidRPr="00500712">
        <w:t>.</w:t>
      </w:r>
    </w:p>
    <w:p w14:paraId="4D2A556C" w14:textId="77777777" w:rsidR="00FC7C52" w:rsidRPr="00500712" w:rsidRDefault="00000000">
      <w:pPr>
        <w:pStyle w:val="ListBullet"/>
      </w:pPr>
      <w:r w:rsidRPr="00500712">
        <w:t xml:space="preserve">c) UTM: </w:t>
      </w:r>
      <w:proofErr w:type="spellStart"/>
      <w:r w:rsidRPr="00500712">
        <w:t>firewall</w:t>
      </w:r>
      <w:proofErr w:type="spellEnd"/>
      <w:r w:rsidRPr="00500712">
        <w:t xml:space="preserve">, IDS/IPS, VPN, webfilter, AV, spam, </w:t>
      </w:r>
      <w:proofErr w:type="spellStart"/>
      <w:r w:rsidRPr="00500712">
        <w:t>report</w:t>
      </w:r>
      <w:proofErr w:type="spellEnd"/>
      <w:r w:rsidRPr="00500712">
        <w:t>.</w:t>
      </w:r>
    </w:p>
    <w:p w14:paraId="6C1BF649" w14:textId="77777777" w:rsidR="00FC7C52" w:rsidRPr="00500712" w:rsidRDefault="00FC7C52">
      <w:pPr>
        <w:sectPr w:rsidR="00FC7C52" w:rsidRPr="00500712">
          <w:headerReference w:type="default" r:id="rId18"/>
          <w:footerReference w:type="default" r:id="rId19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07C4377F" w14:textId="77777777" w:rsidR="00FC7C52" w:rsidRPr="00500712" w:rsidRDefault="00000000" w:rsidP="00E37AD4">
      <w:pPr>
        <w:pStyle w:val="Topic"/>
      </w:pPr>
      <w:r w:rsidRPr="00500712">
        <w:lastRenderedPageBreak/>
        <w:t>A07 – VPN</w:t>
      </w:r>
    </w:p>
    <w:p w14:paraId="0D91C90C" w14:textId="77777777" w:rsidR="00FC7C52" w:rsidRPr="00500712" w:rsidRDefault="00000000">
      <w:pPr>
        <w:pStyle w:val="Heading1"/>
      </w:pPr>
      <w:r w:rsidRPr="00500712">
        <w:t>Tétel kérdései</w:t>
      </w:r>
    </w:p>
    <w:p w14:paraId="2CDA96E5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milyen típusú VPN megoldásokat ismer kiépítés és technológia szerint!</w:t>
      </w:r>
    </w:p>
    <w:p w14:paraId="58DB983F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VPN kiépítése során milyen kiegészítő megoldások alkalmazhatók a biztonság fokozására!</w:t>
      </w:r>
    </w:p>
    <w:p w14:paraId="7B6C868B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Ismertesse, hogy a VPN megoldást milyen más tanult technológiák kiegészítő megoldásaként alkalmazhatjuk a biztonság fokozására!</w:t>
      </w:r>
    </w:p>
    <w:p w14:paraId="0D7284A6" w14:textId="77777777" w:rsidR="00FC7C52" w:rsidRPr="00500712" w:rsidRDefault="00000000">
      <w:pPr>
        <w:pStyle w:val="Heading1"/>
      </w:pPr>
      <w:r w:rsidRPr="00500712">
        <w:t>a) VPN típusok kiépítés és technológia szerint</w:t>
      </w:r>
    </w:p>
    <w:p w14:paraId="7D579B69" w14:textId="77777777" w:rsidR="00FC7C52" w:rsidRPr="00500712" w:rsidRDefault="00000000">
      <w:r w:rsidRPr="00500712">
        <w:t>A VPN titkosított alagutat hoz létre nem megbízható hálózaton keresztül, például interneten át.</w:t>
      </w:r>
    </w:p>
    <w:p w14:paraId="24F1F372" w14:textId="77777777" w:rsidR="00FC7C52" w:rsidRPr="00500712" w:rsidRDefault="00000000">
      <w:pPr>
        <w:pStyle w:val="ListBullet"/>
      </w:pPr>
      <w:r w:rsidRPr="00500712">
        <w:rPr>
          <w:b/>
        </w:rPr>
        <w:t>Site-</w:t>
      </w:r>
      <w:proofErr w:type="spellStart"/>
      <w:r w:rsidRPr="00500712">
        <w:rPr>
          <w:b/>
        </w:rPr>
        <w:t>to</w:t>
      </w:r>
      <w:proofErr w:type="spellEnd"/>
      <w:r w:rsidRPr="00500712">
        <w:rPr>
          <w:b/>
        </w:rPr>
        <w:t xml:space="preserve">-site VPN: </w:t>
      </w:r>
      <w:r w:rsidRPr="00500712">
        <w:t>telephelyeket köt össze, például két iroda vagy adatközpont között.</w:t>
      </w:r>
    </w:p>
    <w:p w14:paraId="71153042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Remote</w:t>
      </w:r>
      <w:proofErr w:type="spellEnd"/>
      <w:r w:rsidRPr="00500712">
        <w:rPr>
          <w:b/>
        </w:rPr>
        <w:t xml:space="preserve"> </w:t>
      </w:r>
      <w:proofErr w:type="spellStart"/>
      <w:r w:rsidRPr="00500712">
        <w:rPr>
          <w:b/>
        </w:rPr>
        <w:t>access</w:t>
      </w:r>
      <w:proofErr w:type="spellEnd"/>
      <w:r w:rsidRPr="00500712">
        <w:rPr>
          <w:b/>
        </w:rPr>
        <w:t xml:space="preserve"> VPN: </w:t>
      </w:r>
      <w:r w:rsidRPr="00500712">
        <w:t>egyéni felhasználó csatlakozik távolról a vállalati hálózathoz.</w:t>
      </w:r>
    </w:p>
    <w:p w14:paraId="54E937A1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IPsec</w:t>
      </w:r>
      <w:proofErr w:type="spellEnd"/>
      <w:r w:rsidRPr="00500712">
        <w:rPr>
          <w:b/>
        </w:rPr>
        <w:t xml:space="preserve"> VPN: </w:t>
      </w:r>
      <w:r w:rsidRPr="00500712">
        <w:t>hálózati rétegben működő, erős titkosítású megoldás.</w:t>
      </w:r>
    </w:p>
    <w:p w14:paraId="12080BCF" w14:textId="77777777" w:rsidR="00FC7C52" w:rsidRPr="00500712" w:rsidRDefault="00000000">
      <w:pPr>
        <w:pStyle w:val="ListBullet"/>
      </w:pPr>
      <w:r w:rsidRPr="00500712">
        <w:rPr>
          <w:b/>
        </w:rPr>
        <w:t xml:space="preserve">SSL/TLS VPN: </w:t>
      </w:r>
      <w:r w:rsidRPr="00500712">
        <w:t>gyakran böngészőből vagy klienssel használható távoli hozzáférés.</w:t>
      </w:r>
    </w:p>
    <w:p w14:paraId="59B9C263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OpenVPN</w:t>
      </w:r>
      <w:proofErr w:type="spellEnd"/>
      <w:r w:rsidRPr="00500712">
        <w:rPr>
          <w:b/>
        </w:rPr>
        <w:t xml:space="preserve"> / </w:t>
      </w:r>
      <w:proofErr w:type="spellStart"/>
      <w:r w:rsidRPr="00500712">
        <w:rPr>
          <w:b/>
        </w:rPr>
        <w:t>WireGuard</w:t>
      </w:r>
      <w:proofErr w:type="spellEnd"/>
      <w:r w:rsidRPr="00500712">
        <w:rPr>
          <w:b/>
        </w:rPr>
        <w:t xml:space="preserve">: </w:t>
      </w:r>
      <w:r w:rsidRPr="00500712">
        <w:t>modern, rugalmas VPN technológiák.</w:t>
      </w:r>
    </w:p>
    <w:p w14:paraId="46634707" w14:textId="77777777" w:rsidR="00FC7C52" w:rsidRPr="00500712" w:rsidRDefault="00000000">
      <w:pPr>
        <w:pStyle w:val="ListBullet"/>
      </w:pPr>
      <w:r w:rsidRPr="00500712">
        <w:rPr>
          <w:b/>
        </w:rPr>
        <w:t xml:space="preserve">PPTP: </w:t>
      </w:r>
      <w:r w:rsidRPr="00500712">
        <w:t>elavult, gyenge biztonságú, ma nem ajánlott.</w:t>
      </w:r>
    </w:p>
    <w:p w14:paraId="69A8A312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0584C6FB" w14:textId="77777777" w:rsidR="00FC7C52" w:rsidRPr="00500712" w:rsidRDefault="00000000">
      <w:r w:rsidRPr="00500712">
        <w:t>Site-</w:t>
      </w:r>
      <w:proofErr w:type="spellStart"/>
      <w:r w:rsidRPr="00500712">
        <w:t>to</w:t>
      </w:r>
      <w:proofErr w:type="spellEnd"/>
      <w:r w:rsidRPr="00500712">
        <w:t xml:space="preserve">-site VPN: telephelyeket köt össze, például két iroda vagy adatközpont között. </w:t>
      </w:r>
      <w:proofErr w:type="spellStart"/>
      <w:r w:rsidRPr="00500712">
        <w:t>Remote</w:t>
      </w:r>
      <w:proofErr w:type="spellEnd"/>
      <w:r w:rsidRPr="00500712">
        <w:t xml:space="preserve"> </w:t>
      </w:r>
      <w:proofErr w:type="spellStart"/>
      <w:r w:rsidRPr="00500712">
        <w:t>access</w:t>
      </w:r>
      <w:proofErr w:type="spellEnd"/>
      <w:r w:rsidRPr="00500712">
        <w:t xml:space="preserve"> VPN: egyéni felhasználó csatlakozik távolról a vállalati hálózathoz. </w:t>
      </w:r>
      <w:proofErr w:type="spellStart"/>
      <w:r w:rsidRPr="00500712">
        <w:t>IPsec</w:t>
      </w:r>
      <w:proofErr w:type="spellEnd"/>
      <w:r w:rsidRPr="00500712">
        <w:t xml:space="preserve"> VPN: hálózati rétegben működő, erős titkosítású megoldás.</w:t>
      </w:r>
    </w:p>
    <w:p w14:paraId="51D22BB4" w14:textId="77777777" w:rsidR="00FC7C52" w:rsidRPr="00500712" w:rsidRDefault="00000000">
      <w:pPr>
        <w:pStyle w:val="Heading1"/>
      </w:pPr>
      <w:r w:rsidRPr="00500712">
        <w:t>b) Kiegészítő megoldások VPN mellé</w:t>
      </w:r>
    </w:p>
    <w:p w14:paraId="06E36BCA" w14:textId="77777777" w:rsidR="00FC7C52" w:rsidRPr="00500712" w:rsidRDefault="00000000">
      <w:r w:rsidRPr="00500712">
        <w:t>A VPN önmagában nem teljes biztonság, ezért további kontrollokkal kell kiegészíteni.</w:t>
      </w:r>
    </w:p>
    <w:p w14:paraId="5DAADE3A" w14:textId="77777777" w:rsidR="00FC7C52" w:rsidRPr="00500712" w:rsidRDefault="00000000">
      <w:pPr>
        <w:pStyle w:val="Heading2"/>
      </w:pPr>
      <w:r w:rsidRPr="00500712">
        <w:t>MFA</w:t>
      </w:r>
    </w:p>
    <w:p w14:paraId="7F1C3999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a VPN-bejelentkezést második faktorral kell védeni.</w:t>
      </w:r>
    </w:p>
    <w:p w14:paraId="78DA9D50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kompromittált jelszó ellen.</w:t>
      </w:r>
    </w:p>
    <w:p w14:paraId="75D1F447" w14:textId="77777777" w:rsidR="00FC7C52" w:rsidRPr="00500712" w:rsidRDefault="00000000">
      <w:pPr>
        <w:pStyle w:val="Heading2"/>
      </w:pPr>
      <w:r w:rsidRPr="00500712">
        <w:t>Eszközállapot-ellenőrzés</w:t>
      </w:r>
    </w:p>
    <w:p w14:paraId="12954F7E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csak naprakész, védett végpont csatlakozhasson.</w:t>
      </w:r>
    </w:p>
    <w:p w14:paraId="05174674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EDR, patch, titkosítás ellenőrzése.</w:t>
      </w:r>
    </w:p>
    <w:p w14:paraId="68F69406" w14:textId="77777777" w:rsidR="00FC7C52" w:rsidRPr="00500712" w:rsidRDefault="00000000">
      <w:pPr>
        <w:pStyle w:val="Heading2"/>
      </w:pPr>
      <w:r w:rsidRPr="00500712">
        <w:t>Hozzáférés-szabályozás</w:t>
      </w:r>
    </w:p>
    <w:p w14:paraId="569999BF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csak szükséges erőforrások legyenek elérhetők.</w:t>
      </w:r>
    </w:p>
    <w:p w14:paraId="5DAC1FFB" w14:textId="77777777" w:rsidR="00FC7C52" w:rsidRPr="00500712" w:rsidRDefault="00000000">
      <w:r w:rsidRPr="00500712">
        <w:rPr>
          <w:b/>
        </w:rPr>
        <w:t xml:space="preserve">Védekezés / példa: </w:t>
      </w:r>
      <w:proofErr w:type="spellStart"/>
      <w:r w:rsidRPr="00500712">
        <w:t>least</w:t>
      </w:r>
      <w:proofErr w:type="spellEnd"/>
      <w:r w:rsidRPr="00500712">
        <w:t xml:space="preserve"> </w:t>
      </w:r>
      <w:proofErr w:type="spellStart"/>
      <w:r w:rsidRPr="00500712">
        <w:t>privilege</w:t>
      </w:r>
      <w:proofErr w:type="spellEnd"/>
      <w:r w:rsidRPr="00500712">
        <w:t>, csoportok.</w:t>
      </w:r>
    </w:p>
    <w:p w14:paraId="2F53DA18" w14:textId="77777777" w:rsidR="00FC7C52" w:rsidRPr="00500712" w:rsidRDefault="00000000">
      <w:pPr>
        <w:pStyle w:val="Heading2"/>
      </w:pPr>
      <w:r w:rsidRPr="00500712">
        <w:t>Naplózás és monitorozás</w:t>
      </w:r>
    </w:p>
    <w:p w14:paraId="3EE29280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VPN kapcsolatok, hibák, gyanús belépések figyelése.</w:t>
      </w:r>
    </w:p>
    <w:p w14:paraId="151B12CB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SIEM integráció.</w:t>
      </w:r>
    </w:p>
    <w:p w14:paraId="4AACA480" w14:textId="77777777" w:rsidR="00FC7C52" w:rsidRPr="00500712" w:rsidRDefault="00000000">
      <w:pPr>
        <w:pStyle w:val="Heading2"/>
      </w:pPr>
      <w:r w:rsidRPr="00500712">
        <w:t xml:space="preserve">Split </w:t>
      </w:r>
      <w:proofErr w:type="spellStart"/>
      <w:r w:rsidRPr="00500712">
        <w:t>tunneling</w:t>
      </w:r>
      <w:proofErr w:type="spellEnd"/>
      <w:r w:rsidRPr="00500712">
        <w:t xml:space="preserve"> szabályozása</w:t>
      </w:r>
    </w:p>
    <w:p w14:paraId="5C2FA986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eldönti, mi menjen VPN-en és mi közvetlenül.</w:t>
      </w:r>
    </w:p>
    <w:p w14:paraId="2B877084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kockázat és teljesítmény közötti egyensúly.</w:t>
      </w:r>
    </w:p>
    <w:p w14:paraId="05F454F1" w14:textId="77777777" w:rsidR="00FC7C52" w:rsidRPr="00500712" w:rsidRDefault="00000000">
      <w:pPr>
        <w:pStyle w:val="Heading2"/>
      </w:pPr>
      <w:r w:rsidRPr="00500712">
        <w:t>Röviden a b) válaszhoz</w:t>
      </w:r>
    </w:p>
    <w:p w14:paraId="096B64FD" w14:textId="77777777" w:rsidR="00FC7C52" w:rsidRPr="00500712" w:rsidRDefault="00000000">
      <w:r w:rsidRPr="00500712">
        <w:t xml:space="preserve">VPN mellé MFA, végpontellenőrzés, hozzáférés-szabályozás, naplózás, SIEM és megfelelő </w:t>
      </w:r>
      <w:proofErr w:type="spellStart"/>
      <w:r w:rsidRPr="00500712">
        <w:t>split</w:t>
      </w:r>
      <w:proofErr w:type="spellEnd"/>
      <w:r w:rsidRPr="00500712">
        <w:t xml:space="preserve"> </w:t>
      </w:r>
      <w:proofErr w:type="spellStart"/>
      <w:r w:rsidRPr="00500712">
        <w:t>tunneling</w:t>
      </w:r>
      <w:proofErr w:type="spellEnd"/>
      <w:r w:rsidRPr="00500712">
        <w:t xml:space="preserve"> politika kell.</w:t>
      </w:r>
    </w:p>
    <w:p w14:paraId="780E03AA" w14:textId="77777777" w:rsidR="00FC7C52" w:rsidRPr="00500712" w:rsidRDefault="00000000">
      <w:pPr>
        <w:pStyle w:val="Heading1"/>
      </w:pPr>
      <w:r w:rsidRPr="00500712">
        <w:lastRenderedPageBreak/>
        <w:t>c) VPN mint más technológiák kiegészítője</w:t>
      </w:r>
    </w:p>
    <w:p w14:paraId="4CAF9515" w14:textId="77777777" w:rsidR="00FC7C52" w:rsidRPr="00500712" w:rsidRDefault="00000000">
      <w:r w:rsidRPr="00500712">
        <w:t>A VPN más biztonsági technológiákkal együtt ad erősebb védelmet.</w:t>
      </w:r>
    </w:p>
    <w:p w14:paraId="06F71814" w14:textId="77777777" w:rsidR="00FC7C52" w:rsidRPr="00500712" w:rsidRDefault="00000000">
      <w:pPr>
        <w:pStyle w:val="ListBullet"/>
      </w:pPr>
      <w:r w:rsidRPr="00500712">
        <w:rPr>
          <w:b/>
        </w:rPr>
        <w:t xml:space="preserve">Tűzfal: </w:t>
      </w:r>
      <w:r w:rsidRPr="00500712">
        <w:t>VPN forgalom engedélyezése és korlátozása szabályokkal.</w:t>
      </w:r>
    </w:p>
    <w:p w14:paraId="50637BC0" w14:textId="77777777" w:rsidR="00FC7C52" w:rsidRPr="00500712" w:rsidRDefault="00000000">
      <w:pPr>
        <w:pStyle w:val="ListBullet"/>
      </w:pPr>
      <w:r w:rsidRPr="00500712">
        <w:rPr>
          <w:b/>
        </w:rPr>
        <w:t xml:space="preserve">IAM / hozzáféréskezelés: </w:t>
      </w:r>
      <w:r w:rsidRPr="00500712">
        <w:t>felhasználó- és csoportalapú jogosultságok.</w:t>
      </w:r>
    </w:p>
    <w:p w14:paraId="138F4F57" w14:textId="77777777" w:rsidR="00FC7C52" w:rsidRPr="00500712" w:rsidRDefault="00000000">
      <w:pPr>
        <w:pStyle w:val="ListBullet"/>
      </w:pPr>
      <w:r w:rsidRPr="00500712">
        <w:rPr>
          <w:b/>
        </w:rPr>
        <w:t xml:space="preserve">Végpontvédelem: </w:t>
      </w:r>
      <w:r w:rsidRPr="00500712">
        <w:t>csak biztonságos kliens csatlakozzon.</w:t>
      </w:r>
    </w:p>
    <w:p w14:paraId="7BE3873B" w14:textId="77777777" w:rsidR="00FC7C52" w:rsidRPr="00500712" w:rsidRDefault="00000000">
      <w:pPr>
        <w:pStyle w:val="ListBullet"/>
      </w:pPr>
      <w:r w:rsidRPr="00500712">
        <w:rPr>
          <w:b/>
        </w:rPr>
        <w:t xml:space="preserve">Hálózati szegmentáció: </w:t>
      </w:r>
      <w:r w:rsidRPr="00500712">
        <w:t>VPN felhasználó csak az adott zónát érje el.</w:t>
      </w:r>
    </w:p>
    <w:p w14:paraId="62C7DF56" w14:textId="77777777" w:rsidR="00FC7C52" w:rsidRPr="00500712" w:rsidRDefault="00000000">
      <w:pPr>
        <w:pStyle w:val="ListBullet"/>
      </w:pPr>
      <w:r w:rsidRPr="00500712">
        <w:rPr>
          <w:b/>
        </w:rPr>
        <w:t xml:space="preserve">SIEM és naplózás: </w:t>
      </w:r>
      <w:r w:rsidRPr="00500712">
        <w:t>VPN események korrelációja más biztonsági eseményekkel.</w:t>
      </w:r>
    </w:p>
    <w:p w14:paraId="28CFDEA7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Zero</w:t>
      </w:r>
      <w:proofErr w:type="spellEnd"/>
      <w:r w:rsidRPr="00500712">
        <w:rPr>
          <w:b/>
        </w:rPr>
        <w:t xml:space="preserve"> </w:t>
      </w:r>
      <w:proofErr w:type="spellStart"/>
      <w:r w:rsidRPr="00500712">
        <w:rPr>
          <w:b/>
        </w:rPr>
        <w:t>Trust</w:t>
      </w:r>
      <w:proofErr w:type="spellEnd"/>
      <w:r w:rsidRPr="00500712">
        <w:rPr>
          <w:b/>
        </w:rPr>
        <w:t xml:space="preserve">: </w:t>
      </w:r>
      <w:r w:rsidRPr="00500712">
        <w:t>a VPN nem automatikus teljes bizalom, minden hozzáférést ellenőrizni kell.</w:t>
      </w:r>
    </w:p>
    <w:p w14:paraId="499D8289" w14:textId="77777777" w:rsidR="00FC7C52" w:rsidRPr="00500712" w:rsidRDefault="00000000">
      <w:pPr>
        <w:pStyle w:val="Heading2"/>
      </w:pPr>
      <w:r w:rsidRPr="00500712">
        <w:t>Röviden a c) válaszhoz</w:t>
      </w:r>
    </w:p>
    <w:p w14:paraId="3AA5A1C1" w14:textId="77777777" w:rsidR="00FC7C52" w:rsidRPr="00500712" w:rsidRDefault="00000000">
      <w:r w:rsidRPr="00500712">
        <w:t>A VPN tűzfallal, IAM-</w:t>
      </w:r>
      <w:proofErr w:type="spellStart"/>
      <w:r w:rsidRPr="00500712">
        <w:t>mel</w:t>
      </w:r>
      <w:proofErr w:type="spellEnd"/>
      <w:r w:rsidRPr="00500712">
        <w:t>, végpontvédelemmel, szegmentációval, SIEM-</w:t>
      </w:r>
      <w:proofErr w:type="spellStart"/>
      <w:r w:rsidRPr="00500712">
        <w:t>mel</w:t>
      </w:r>
      <w:proofErr w:type="spellEnd"/>
      <w:r w:rsidRPr="00500712">
        <w:t xml:space="preserve"> és </w:t>
      </w:r>
      <w:proofErr w:type="spellStart"/>
      <w:r w:rsidRPr="00500712">
        <w:t>Zero</w:t>
      </w:r>
      <w:proofErr w:type="spellEnd"/>
      <w:r w:rsidRPr="00500712">
        <w:t xml:space="preserve"> </w:t>
      </w:r>
      <w:proofErr w:type="spellStart"/>
      <w:r w:rsidRPr="00500712">
        <w:t>Trust</w:t>
      </w:r>
      <w:proofErr w:type="spellEnd"/>
      <w:r w:rsidRPr="00500712">
        <w:t xml:space="preserve"> szemlélettel együtt hatékony.</w:t>
      </w:r>
    </w:p>
    <w:p w14:paraId="7F3B36BC" w14:textId="77777777" w:rsidR="00FC7C52" w:rsidRPr="00500712" w:rsidRDefault="00000000">
      <w:pPr>
        <w:pStyle w:val="Heading1"/>
      </w:pPr>
      <w:r w:rsidRPr="00500712">
        <w:t>A07 komplett 5–8 perces feleletvázlat</w:t>
      </w:r>
    </w:p>
    <w:p w14:paraId="1DAFD165" w14:textId="77777777" w:rsidR="00FC7C52" w:rsidRPr="00500712" w:rsidRDefault="00000000">
      <w:r w:rsidRPr="00500712">
        <w:rPr>
          <w:b/>
        </w:rPr>
        <w:t xml:space="preserve">a) </w:t>
      </w:r>
      <w:r w:rsidRPr="00500712">
        <w:t>Site-</w:t>
      </w:r>
      <w:proofErr w:type="spellStart"/>
      <w:r w:rsidRPr="00500712">
        <w:t>to</w:t>
      </w:r>
      <w:proofErr w:type="spellEnd"/>
      <w:r w:rsidRPr="00500712">
        <w:t xml:space="preserve">-site VPN: telephelyeket köt össze, például két iroda vagy adatközpont között. </w:t>
      </w:r>
      <w:proofErr w:type="spellStart"/>
      <w:r w:rsidRPr="00500712">
        <w:t>Remote</w:t>
      </w:r>
      <w:proofErr w:type="spellEnd"/>
      <w:r w:rsidRPr="00500712">
        <w:t xml:space="preserve"> </w:t>
      </w:r>
      <w:proofErr w:type="spellStart"/>
      <w:r w:rsidRPr="00500712">
        <w:t>access</w:t>
      </w:r>
      <w:proofErr w:type="spellEnd"/>
      <w:r w:rsidRPr="00500712">
        <w:t xml:space="preserve"> VPN: egyéni felhasználó csatlakozik távolról a vállalati hálózathoz. </w:t>
      </w:r>
      <w:proofErr w:type="spellStart"/>
      <w:r w:rsidRPr="00500712">
        <w:t>IPsec</w:t>
      </w:r>
      <w:proofErr w:type="spellEnd"/>
      <w:r w:rsidRPr="00500712">
        <w:t xml:space="preserve"> VPN: hálózati rétegben működő, erős titkosítású megoldás.</w:t>
      </w:r>
    </w:p>
    <w:p w14:paraId="7D00D658" w14:textId="77777777" w:rsidR="00FC7C52" w:rsidRPr="00500712" w:rsidRDefault="00000000">
      <w:r w:rsidRPr="00500712">
        <w:rPr>
          <w:b/>
        </w:rPr>
        <w:t xml:space="preserve">b) </w:t>
      </w:r>
      <w:r w:rsidRPr="00500712">
        <w:t xml:space="preserve">VPN mellé MFA, végpontellenőrzés, hozzáférés-szabályozás, naplózás, SIEM és megfelelő </w:t>
      </w:r>
      <w:proofErr w:type="spellStart"/>
      <w:r w:rsidRPr="00500712">
        <w:t>split</w:t>
      </w:r>
      <w:proofErr w:type="spellEnd"/>
      <w:r w:rsidRPr="00500712">
        <w:t xml:space="preserve"> </w:t>
      </w:r>
      <w:proofErr w:type="spellStart"/>
      <w:r w:rsidRPr="00500712">
        <w:t>tunneling</w:t>
      </w:r>
      <w:proofErr w:type="spellEnd"/>
      <w:r w:rsidRPr="00500712">
        <w:t xml:space="preserve"> politika kell.</w:t>
      </w:r>
    </w:p>
    <w:p w14:paraId="242BF930" w14:textId="77777777" w:rsidR="00FC7C52" w:rsidRPr="00500712" w:rsidRDefault="00000000">
      <w:r w:rsidRPr="00500712">
        <w:rPr>
          <w:b/>
        </w:rPr>
        <w:t xml:space="preserve">c) </w:t>
      </w:r>
      <w:r w:rsidRPr="00500712">
        <w:t>A VPN tűzfallal, IAM-</w:t>
      </w:r>
      <w:proofErr w:type="spellStart"/>
      <w:r w:rsidRPr="00500712">
        <w:t>mel</w:t>
      </w:r>
      <w:proofErr w:type="spellEnd"/>
      <w:r w:rsidRPr="00500712">
        <w:t>, végpontvédelemmel, szegmentációval, SIEM-</w:t>
      </w:r>
      <w:proofErr w:type="spellStart"/>
      <w:r w:rsidRPr="00500712">
        <w:t>mel</w:t>
      </w:r>
      <w:proofErr w:type="spellEnd"/>
      <w:r w:rsidRPr="00500712">
        <w:t xml:space="preserve"> és </w:t>
      </w:r>
      <w:proofErr w:type="spellStart"/>
      <w:r w:rsidRPr="00500712">
        <w:t>Zero</w:t>
      </w:r>
      <w:proofErr w:type="spellEnd"/>
      <w:r w:rsidRPr="00500712">
        <w:t xml:space="preserve"> </w:t>
      </w:r>
      <w:proofErr w:type="spellStart"/>
      <w:r w:rsidRPr="00500712">
        <w:t>Trust</w:t>
      </w:r>
      <w:proofErr w:type="spellEnd"/>
      <w:r w:rsidRPr="00500712">
        <w:t xml:space="preserve"> szemlélettel együtt hatékony.</w:t>
      </w:r>
    </w:p>
    <w:p w14:paraId="46036CCC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0C719718" w14:textId="77777777" w:rsidR="00FC7C52" w:rsidRPr="00500712" w:rsidRDefault="00000000">
      <w:pPr>
        <w:pStyle w:val="ListBullet"/>
      </w:pPr>
      <w:r w:rsidRPr="00500712">
        <w:t>a) site-</w:t>
      </w:r>
      <w:proofErr w:type="spellStart"/>
      <w:r w:rsidRPr="00500712">
        <w:t>to</w:t>
      </w:r>
      <w:proofErr w:type="spellEnd"/>
      <w:r w:rsidRPr="00500712">
        <w:t xml:space="preserve">-site, </w:t>
      </w:r>
      <w:proofErr w:type="spellStart"/>
      <w:r w:rsidRPr="00500712">
        <w:t>remote</w:t>
      </w:r>
      <w:proofErr w:type="spellEnd"/>
      <w:r w:rsidRPr="00500712">
        <w:t xml:space="preserve"> </w:t>
      </w:r>
      <w:proofErr w:type="spellStart"/>
      <w:r w:rsidRPr="00500712">
        <w:t>access</w:t>
      </w:r>
      <w:proofErr w:type="spellEnd"/>
      <w:r w:rsidRPr="00500712">
        <w:t xml:space="preserve">, </w:t>
      </w:r>
      <w:proofErr w:type="spellStart"/>
      <w:r w:rsidRPr="00500712">
        <w:t>IPsec</w:t>
      </w:r>
      <w:proofErr w:type="spellEnd"/>
      <w:r w:rsidRPr="00500712">
        <w:t xml:space="preserve">, SSL/TLS, </w:t>
      </w:r>
      <w:proofErr w:type="spellStart"/>
      <w:r w:rsidRPr="00500712">
        <w:t>OpenVPN</w:t>
      </w:r>
      <w:proofErr w:type="spellEnd"/>
      <w:r w:rsidRPr="00500712">
        <w:t xml:space="preserve">, </w:t>
      </w:r>
      <w:proofErr w:type="spellStart"/>
      <w:r w:rsidRPr="00500712">
        <w:t>WireGuard</w:t>
      </w:r>
      <w:proofErr w:type="spellEnd"/>
      <w:r w:rsidRPr="00500712">
        <w:t>.</w:t>
      </w:r>
    </w:p>
    <w:p w14:paraId="7CBE240B" w14:textId="77777777" w:rsidR="00FC7C52" w:rsidRPr="00500712" w:rsidRDefault="00000000">
      <w:pPr>
        <w:pStyle w:val="ListBullet"/>
      </w:pPr>
      <w:r w:rsidRPr="00500712">
        <w:t xml:space="preserve">b) MFA, </w:t>
      </w:r>
      <w:proofErr w:type="spellStart"/>
      <w:r w:rsidRPr="00500712">
        <w:t>endpoint</w:t>
      </w:r>
      <w:proofErr w:type="spellEnd"/>
      <w:r w:rsidRPr="00500712">
        <w:t xml:space="preserve"> </w:t>
      </w:r>
      <w:proofErr w:type="spellStart"/>
      <w:r w:rsidRPr="00500712">
        <w:t>check</w:t>
      </w:r>
      <w:proofErr w:type="spellEnd"/>
      <w:r w:rsidRPr="00500712">
        <w:t xml:space="preserve">, naplózás, jogosultság, </w:t>
      </w:r>
      <w:proofErr w:type="spellStart"/>
      <w:r w:rsidRPr="00500712">
        <w:t>split</w:t>
      </w:r>
      <w:proofErr w:type="spellEnd"/>
      <w:r w:rsidRPr="00500712">
        <w:t xml:space="preserve"> </w:t>
      </w:r>
      <w:proofErr w:type="spellStart"/>
      <w:r w:rsidRPr="00500712">
        <w:t>tunneling</w:t>
      </w:r>
      <w:proofErr w:type="spellEnd"/>
      <w:r w:rsidRPr="00500712">
        <w:t>.</w:t>
      </w:r>
    </w:p>
    <w:p w14:paraId="2579C045" w14:textId="77777777" w:rsidR="00FC7C52" w:rsidRPr="00500712" w:rsidRDefault="00000000">
      <w:pPr>
        <w:pStyle w:val="ListBullet"/>
      </w:pPr>
      <w:r w:rsidRPr="00500712">
        <w:t xml:space="preserve">c) tűzfal, IAM, EDR, szegmentáció, SIEM, </w:t>
      </w:r>
      <w:proofErr w:type="spellStart"/>
      <w:r w:rsidRPr="00500712">
        <w:t>Zero</w:t>
      </w:r>
      <w:proofErr w:type="spellEnd"/>
      <w:r w:rsidRPr="00500712">
        <w:t xml:space="preserve"> </w:t>
      </w:r>
      <w:proofErr w:type="spellStart"/>
      <w:r w:rsidRPr="00500712">
        <w:t>Trust</w:t>
      </w:r>
      <w:proofErr w:type="spellEnd"/>
      <w:r w:rsidRPr="00500712">
        <w:t>.</w:t>
      </w:r>
    </w:p>
    <w:p w14:paraId="4AD1DDB9" w14:textId="77777777" w:rsidR="00FC7C52" w:rsidRPr="00500712" w:rsidRDefault="00FC7C52">
      <w:pPr>
        <w:sectPr w:rsidR="00FC7C52" w:rsidRPr="00500712">
          <w:headerReference w:type="default" r:id="rId20"/>
          <w:footerReference w:type="default" r:id="rId21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7033E70F" w14:textId="77777777" w:rsidR="00FC7C52" w:rsidRPr="00500712" w:rsidRDefault="00000000" w:rsidP="00E37AD4">
      <w:pPr>
        <w:pStyle w:val="Topic"/>
      </w:pPr>
      <w:r w:rsidRPr="00500712">
        <w:lastRenderedPageBreak/>
        <w:t>A08 – Hálózatbiztonság</w:t>
      </w:r>
    </w:p>
    <w:p w14:paraId="12341706" w14:textId="77777777" w:rsidR="00FC7C52" w:rsidRPr="00500712" w:rsidRDefault="00000000">
      <w:pPr>
        <w:pStyle w:val="Heading1"/>
      </w:pPr>
      <w:r w:rsidRPr="00500712">
        <w:t>Tétel kérdései</w:t>
      </w:r>
    </w:p>
    <w:p w14:paraId="7363FC4C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a VLAN-ok típusait!</w:t>
      </w:r>
    </w:p>
    <w:p w14:paraId="5DD2D583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 xml:space="preserve">Ismertesse az alapvető biztonsági megfontolásokat </w:t>
      </w:r>
      <w:proofErr w:type="spellStart"/>
      <w:r w:rsidRPr="00500712">
        <w:rPr>
          <w:b/>
        </w:rPr>
        <w:t>wi</w:t>
      </w:r>
      <w:proofErr w:type="spellEnd"/>
      <w:r w:rsidRPr="00500712">
        <w:rPr>
          <w:b/>
        </w:rPr>
        <w:t>-fi hálózat esetében!</w:t>
      </w:r>
    </w:p>
    <w:p w14:paraId="7C55DDA0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 xml:space="preserve">Ismertesse milyen külső és belső fenyegetések érhetik az informatikai </w:t>
      </w:r>
      <w:proofErr w:type="spellStart"/>
      <w:r w:rsidRPr="00500712">
        <w:rPr>
          <w:b/>
        </w:rPr>
        <w:t>hálózatokat</w:t>
      </w:r>
      <w:proofErr w:type="spellEnd"/>
      <w:r w:rsidRPr="00500712">
        <w:rPr>
          <w:b/>
        </w:rPr>
        <w:t>!</w:t>
      </w:r>
    </w:p>
    <w:p w14:paraId="05243791" w14:textId="77777777" w:rsidR="00FC7C52" w:rsidRPr="00500712" w:rsidRDefault="00000000">
      <w:pPr>
        <w:pStyle w:val="Heading1"/>
      </w:pPr>
      <w:r w:rsidRPr="00500712">
        <w:t>a) VLAN-ok típusai</w:t>
      </w:r>
    </w:p>
    <w:p w14:paraId="597473A4" w14:textId="77777777" w:rsidR="00FC7C52" w:rsidRPr="00500712" w:rsidRDefault="00000000">
      <w:r w:rsidRPr="00500712">
        <w:t>A VLAN logikailag szegmentálja a hálózatot, így egy fizikai infrastruktúrán több elkülönített hálózati tartomány alakítható ki.</w:t>
      </w:r>
    </w:p>
    <w:p w14:paraId="63853CBB" w14:textId="77777777" w:rsidR="00FC7C52" w:rsidRPr="00500712" w:rsidRDefault="00000000">
      <w:pPr>
        <w:pStyle w:val="ListBullet"/>
      </w:pPr>
      <w:r w:rsidRPr="00500712">
        <w:rPr>
          <w:b/>
        </w:rPr>
        <w:t xml:space="preserve">Port alapú VLAN: </w:t>
      </w:r>
      <w:r w:rsidRPr="00500712">
        <w:t xml:space="preserve">a </w:t>
      </w:r>
      <w:proofErr w:type="spellStart"/>
      <w:r w:rsidRPr="00500712">
        <w:t>switch</w:t>
      </w:r>
      <w:proofErr w:type="spellEnd"/>
      <w:r w:rsidRPr="00500712">
        <w:t xml:space="preserve"> </w:t>
      </w:r>
      <w:proofErr w:type="spellStart"/>
      <w:r w:rsidRPr="00500712">
        <w:t>portja</w:t>
      </w:r>
      <w:proofErr w:type="spellEnd"/>
      <w:r w:rsidRPr="00500712">
        <w:t xml:space="preserve"> alapján kerül az eszköz VLAN-</w:t>
      </w:r>
      <w:proofErr w:type="spellStart"/>
      <w:r w:rsidRPr="00500712">
        <w:t>ba</w:t>
      </w:r>
      <w:proofErr w:type="spellEnd"/>
      <w:r w:rsidRPr="00500712">
        <w:t>.</w:t>
      </w:r>
    </w:p>
    <w:p w14:paraId="0977D031" w14:textId="77777777" w:rsidR="00FC7C52" w:rsidRPr="00500712" w:rsidRDefault="00000000">
      <w:pPr>
        <w:pStyle w:val="ListBullet"/>
      </w:pPr>
      <w:r w:rsidRPr="00500712">
        <w:rPr>
          <w:b/>
        </w:rPr>
        <w:t xml:space="preserve">MAC alapú VLAN: </w:t>
      </w:r>
      <w:r w:rsidRPr="00500712">
        <w:t>az eszköz MAC-címe alapján történik a hozzárendelés.</w:t>
      </w:r>
    </w:p>
    <w:p w14:paraId="547A9DC0" w14:textId="77777777" w:rsidR="00FC7C52" w:rsidRPr="00500712" w:rsidRDefault="00000000">
      <w:pPr>
        <w:pStyle w:val="ListBullet"/>
      </w:pPr>
      <w:r w:rsidRPr="00500712">
        <w:rPr>
          <w:b/>
        </w:rPr>
        <w:t xml:space="preserve">Protokoll alapú VLAN: </w:t>
      </w:r>
      <w:r w:rsidRPr="00500712">
        <w:t>a forgalom protokollja alapján történik a szegmentálás.</w:t>
      </w:r>
    </w:p>
    <w:p w14:paraId="7F02A032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Subnet</w:t>
      </w:r>
      <w:proofErr w:type="spellEnd"/>
      <w:r w:rsidRPr="00500712">
        <w:rPr>
          <w:b/>
        </w:rPr>
        <w:t xml:space="preserve"> alapú VLAN: </w:t>
      </w:r>
      <w:r w:rsidRPr="00500712">
        <w:t>IP alhálózat alapján csoportosít.</w:t>
      </w:r>
    </w:p>
    <w:p w14:paraId="22C88904" w14:textId="77777777" w:rsidR="00FC7C52" w:rsidRPr="00500712" w:rsidRDefault="00000000">
      <w:pPr>
        <w:pStyle w:val="ListBullet"/>
      </w:pPr>
      <w:r w:rsidRPr="00500712">
        <w:rPr>
          <w:b/>
        </w:rPr>
        <w:t xml:space="preserve">Dinamikus VLAN: </w:t>
      </w:r>
      <w:r w:rsidRPr="00500712">
        <w:t>hitelesítés vagy szabály alapján automatikusan rendel VLAN-t.</w:t>
      </w:r>
    </w:p>
    <w:p w14:paraId="023D12D5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Voice</w:t>
      </w:r>
      <w:proofErr w:type="spellEnd"/>
      <w:r w:rsidRPr="00500712">
        <w:rPr>
          <w:b/>
        </w:rPr>
        <w:t xml:space="preserve"> VLAN: </w:t>
      </w:r>
      <w:proofErr w:type="spellStart"/>
      <w:r w:rsidRPr="00500712">
        <w:t>VoIP</w:t>
      </w:r>
      <w:proofErr w:type="spellEnd"/>
      <w:r w:rsidRPr="00500712">
        <w:t xml:space="preserve"> forgalom elkülönítésére és priorizálására szolgál.</w:t>
      </w:r>
    </w:p>
    <w:p w14:paraId="7C082794" w14:textId="77777777" w:rsidR="00FC7C52" w:rsidRPr="00500712" w:rsidRDefault="00000000">
      <w:pPr>
        <w:pStyle w:val="ListBullet"/>
      </w:pPr>
      <w:r w:rsidRPr="00500712">
        <w:rPr>
          <w:b/>
        </w:rPr>
        <w:t xml:space="preserve">Management VLAN: </w:t>
      </w:r>
      <w:r w:rsidRPr="00500712">
        <w:t>hálózati eszközök menedzsment forgalmának elkülönítése.</w:t>
      </w:r>
    </w:p>
    <w:p w14:paraId="5FE34D6E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2E1E5EB0" w14:textId="77777777" w:rsidR="00FC7C52" w:rsidRPr="00500712" w:rsidRDefault="00000000">
      <w:r w:rsidRPr="00500712">
        <w:t xml:space="preserve">Port alapú VLAN: a </w:t>
      </w:r>
      <w:proofErr w:type="spellStart"/>
      <w:r w:rsidRPr="00500712">
        <w:t>switch</w:t>
      </w:r>
      <w:proofErr w:type="spellEnd"/>
      <w:r w:rsidRPr="00500712">
        <w:t xml:space="preserve"> </w:t>
      </w:r>
      <w:proofErr w:type="spellStart"/>
      <w:r w:rsidRPr="00500712">
        <w:t>portja</w:t>
      </w:r>
      <w:proofErr w:type="spellEnd"/>
      <w:r w:rsidRPr="00500712">
        <w:t xml:space="preserve"> alapján kerül az eszköz VLAN-</w:t>
      </w:r>
      <w:proofErr w:type="spellStart"/>
      <w:r w:rsidRPr="00500712">
        <w:t>ba</w:t>
      </w:r>
      <w:proofErr w:type="spellEnd"/>
      <w:r w:rsidRPr="00500712">
        <w:t>. MAC alapú VLAN: az eszköz MAC-címe alapján történik a hozzárendelés. Protokoll alapú VLAN: a forgalom protokollja alapján történik a szegmentálás.</w:t>
      </w:r>
    </w:p>
    <w:p w14:paraId="5E2344BA" w14:textId="77777777" w:rsidR="00FC7C52" w:rsidRPr="00500712" w:rsidRDefault="00000000">
      <w:pPr>
        <w:pStyle w:val="Heading1"/>
      </w:pPr>
      <w:r w:rsidRPr="00500712">
        <w:t xml:space="preserve">b) </w:t>
      </w:r>
      <w:proofErr w:type="spellStart"/>
      <w:r w:rsidRPr="00500712">
        <w:t>Wi</w:t>
      </w:r>
      <w:proofErr w:type="spellEnd"/>
      <w:r w:rsidRPr="00500712">
        <w:t>-Fi biztonsági megfontolások</w:t>
      </w:r>
    </w:p>
    <w:p w14:paraId="0A1075A8" w14:textId="77777777" w:rsidR="00FC7C52" w:rsidRPr="00500712" w:rsidRDefault="00000000">
      <w:r w:rsidRPr="00500712">
        <w:t xml:space="preserve">A </w:t>
      </w:r>
      <w:proofErr w:type="spellStart"/>
      <w:r w:rsidRPr="00500712">
        <w:t>Wi</w:t>
      </w:r>
      <w:proofErr w:type="spellEnd"/>
      <w:r w:rsidRPr="00500712">
        <w:t>-Fi rádiós közeg miatt különösen érzékeny a lehallgatásra és jogosulatlan hozzáférésre.</w:t>
      </w:r>
    </w:p>
    <w:p w14:paraId="347E5897" w14:textId="77777777" w:rsidR="00FC7C52" w:rsidRPr="00500712" w:rsidRDefault="00000000">
      <w:pPr>
        <w:pStyle w:val="Heading2"/>
      </w:pPr>
      <w:r w:rsidRPr="00500712">
        <w:t>Erős titkosítás</w:t>
      </w:r>
    </w:p>
    <w:p w14:paraId="6E197949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WPA2/WPA3, vállalati környezetben 802.1X.</w:t>
      </w:r>
    </w:p>
    <w:p w14:paraId="624EDCF4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WEP kerülendő.</w:t>
      </w:r>
    </w:p>
    <w:p w14:paraId="067F6B2A" w14:textId="77777777" w:rsidR="00FC7C52" w:rsidRPr="00500712" w:rsidRDefault="00000000">
      <w:pPr>
        <w:pStyle w:val="Heading2"/>
      </w:pPr>
      <w:r w:rsidRPr="00500712">
        <w:t>Erős hitelesítés</w:t>
      </w:r>
    </w:p>
    <w:p w14:paraId="613EDAA9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 xml:space="preserve">egyedi jelszó vagy </w:t>
      </w:r>
      <w:proofErr w:type="spellStart"/>
      <w:r w:rsidRPr="00500712">
        <w:t>enterprise</w:t>
      </w:r>
      <w:proofErr w:type="spellEnd"/>
      <w:r w:rsidRPr="00500712">
        <w:t xml:space="preserve"> </w:t>
      </w:r>
      <w:proofErr w:type="spellStart"/>
      <w:r w:rsidRPr="00500712">
        <w:t>authentication</w:t>
      </w:r>
      <w:proofErr w:type="spellEnd"/>
      <w:r w:rsidRPr="00500712">
        <w:t>.</w:t>
      </w:r>
    </w:p>
    <w:p w14:paraId="43576C45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RADIUS, tanúsítvány.</w:t>
      </w:r>
    </w:p>
    <w:p w14:paraId="0BE17BF8" w14:textId="77777777" w:rsidR="00FC7C52" w:rsidRPr="00500712" w:rsidRDefault="00000000">
      <w:pPr>
        <w:pStyle w:val="Heading2"/>
      </w:pPr>
      <w:r w:rsidRPr="00500712">
        <w:t>Vendéghálózat</w:t>
      </w:r>
    </w:p>
    <w:p w14:paraId="645D97F5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vendégek elkülönítése a belső hálózattól.</w:t>
      </w:r>
    </w:p>
    <w:p w14:paraId="759B7B0D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külön VLAN.</w:t>
      </w:r>
    </w:p>
    <w:p w14:paraId="68CC94E3" w14:textId="77777777" w:rsidR="00FC7C52" w:rsidRPr="00500712" w:rsidRDefault="00000000">
      <w:pPr>
        <w:pStyle w:val="Heading2"/>
      </w:pPr>
      <w:proofErr w:type="spellStart"/>
      <w:r w:rsidRPr="00500712">
        <w:t>Firmware</w:t>
      </w:r>
      <w:proofErr w:type="spellEnd"/>
      <w:r w:rsidRPr="00500712">
        <w:t xml:space="preserve"> frissítés</w:t>
      </w:r>
    </w:p>
    <w:p w14:paraId="0B78A95A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routerek és AP-k naprakészen tartása.</w:t>
      </w:r>
    </w:p>
    <w:p w14:paraId="2F058FDA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sebezhetőségek javítása.</w:t>
      </w:r>
    </w:p>
    <w:p w14:paraId="036C73D8" w14:textId="77777777" w:rsidR="00FC7C52" w:rsidRPr="00500712" w:rsidRDefault="00000000">
      <w:pPr>
        <w:pStyle w:val="Heading2"/>
      </w:pPr>
      <w:proofErr w:type="spellStart"/>
      <w:r w:rsidRPr="00500712">
        <w:t>Rogue</w:t>
      </w:r>
      <w:proofErr w:type="spellEnd"/>
      <w:r w:rsidRPr="00500712">
        <w:t xml:space="preserve"> AP felismerés</w:t>
      </w:r>
    </w:p>
    <w:p w14:paraId="72A4CA2E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illetéktelen hozzáférési pontok észlelése.</w:t>
      </w:r>
    </w:p>
    <w:p w14:paraId="36ED4710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monitorozás.</w:t>
      </w:r>
    </w:p>
    <w:p w14:paraId="47CC107F" w14:textId="77777777" w:rsidR="00FC7C52" w:rsidRPr="00500712" w:rsidRDefault="00000000">
      <w:pPr>
        <w:pStyle w:val="Heading2"/>
      </w:pPr>
      <w:r w:rsidRPr="00500712">
        <w:lastRenderedPageBreak/>
        <w:t>MAC szűrés</w:t>
      </w:r>
    </w:p>
    <w:p w14:paraId="7AA1B040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kiegészítő kontroll, önmagában gyenge.</w:t>
      </w:r>
    </w:p>
    <w:p w14:paraId="27F37878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MAC hamisítható.</w:t>
      </w:r>
    </w:p>
    <w:p w14:paraId="426158C1" w14:textId="77777777" w:rsidR="00FC7C52" w:rsidRPr="00500712" w:rsidRDefault="00000000">
      <w:pPr>
        <w:pStyle w:val="Heading2"/>
      </w:pPr>
      <w:r w:rsidRPr="00500712">
        <w:t>Röviden a b) válaszhoz</w:t>
      </w:r>
    </w:p>
    <w:p w14:paraId="2B96B0B1" w14:textId="77777777" w:rsidR="00FC7C52" w:rsidRPr="00500712" w:rsidRDefault="00000000">
      <w:proofErr w:type="spellStart"/>
      <w:r w:rsidRPr="00500712">
        <w:t>Wi</w:t>
      </w:r>
      <w:proofErr w:type="spellEnd"/>
      <w:r w:rsidRPr="00500712">
        <w:t xml:space="preserve">-Fi: WPA2/WPA3, erős hitelesítés, vendéghálózat, </w:t>
      </w:r>
      <w:proofErr w:type="spellStart"/>
      <w:r w:rsidRPr="00500712">
        <w:t>firmware</w:t>
      </w:r>
      <w:proofErr w:type="spellEnd"/>
      <w:r w:rsidRPr="00500712">
        <w:t xml:space="preserve">-frissítés, </w:t>
      </w:r>
      <w:proofErr w:type="spellStart"/>
      <w:r w:rsidRPr="00500712">
        <w:t>rogue</w:t>
      </w:r>
      <w:proofErr w:type="spellEnd"/>
      <w:r w:rsidRPr="00500712">
        <w:t xml:space="preserve"> AP figyelés, naplózás és szegmentáció.</w:t>
      </w:r>
    </w:p>
    <w:p w14:paraId="4F054234" w14:textId="77777777" w:rsidR="00FC7C52" w:rsidRPr="00500712" w:rsidRDefault="00000000">
      <w:pPr>
        <w:pStyle w:val="Heading1"/>
      </w:pPr>
      <w:r w:rsidRPr="00500712">
        <w:t>c) Külső és belső hálózati fenyegetések</w:t>
      </w:r>
    </w:p>
    <w:p w14:paraId="17C99ECF" w14:textId="77777777" w:rsidR="00FC7C52" w:rsidRPr="00500712" w:rsidRDefault="00000000">
      <w:r w:rsidRPr="00500712">
        <w:t>A hálózatot külső támadók és belső hibák vagy visszaélések is veszélyeztethetik.</w:t>
      </w:r>
    </w:p>
    <w:p w14:paraId="2CDE1D7A" w14:textId="77777777" w:rsidR="00FC7C52" w:rsidRPr="00500712" w:rsidRDefault="00000000">
      <w:pPr>
        <w:pStyle w:val="ListBullet"/>
      </w:pPr>
      <w:r w:rsidRPr="00500712">
        <w:rPr>
          <w:b/>
        </w:rPr>
        <w:t xml:space="preserve">Külső fenyegetések: </w:t>
      </w:r>
      <w:proofErr w:type="spellStart"/>
      <w:r w:rsidRPr="00500712">
        <w:t>DDoS</w:t>
      </w:r>
      <w:proofErr w:type="spellEnd"/>
      <w:r w:rsidRPr="00500712">
        <w:t xml:space="preserve">, </w:t>
      </w:r>
      <w:proofErr w:type="spellStart"/>
      <w:r w:rsidRPr="00500712">
        <w:t>malware</w:t>
      </w:r>
      <w:proofErr w:type="spellEnd"/>
      <w:r w:rsidRPr="00500712">
        <w:t xml:space="preserve">, </w:t>
      </w:r>
      <w:proofErr w:type="spellStart"/>
      <w:r w:rsidRPr="00500712">
        <w:t>phishing</w:t>
      </w:r>
      <w:proofErr w:type="spellEnd"/>
      <w:r w:rsidRPr="00500712">
        <w:t xml:space="preserve">, port </w:t>
      </w:r>
      <w:proofErr w:type="spellStart"/>
      <w:r w:rsidRPr="00500712">
        <w:t>scanning</w:t>
      </w:r>
      <w:proofErr w:type="spellEnd"/>
      <w:r w:rsidRPr="00500712">
        <w:t xml:space="preserve">, </w:t>
      </w:r>
      <w:proofErr w:type="spellStart"/>
      <w:r w:rsidRPr="00500712">
        <w:t>brute</w:t>
      </w:r>
      <w:proofErr w:type="spellEnd"/>
      <w:r w:rsidRPr="00500712">
        <w:t xml:space="preserve"> </w:t>
      </w:r>
      <w:proofErr w:type="spellStart"/>
      <w:r w:rsidRPr="00500712">
        <w:t>force</w:t>
      </w:r>
      <w:proofErr w:type="spellEnd"/>
      <w:r w:rsidRPr="00500712">
        <w:t xml:space="preserve">, </w:t>
      </w:r>
      <w:proofErr w:type="spellStart"/>
      <w:r w:rsidRPr="00500712">
        <w:t>exploit</w:t>
      </w:r>
      <w:proofErr w:type="spellEnd"/>
      <w:r w:rsidRPr="00500712">
        <w:t xml:space="preserve">, </w:t>
      </w:r>
      <w:proofErr w:type="spellStart"/>
      <w:r w:rsidRPr="00500712">
        <w:t>MitM</w:t>
      </w:r>
      <w:proofErr w:type="spellEnd"/>
      <w:r w:rsidRPr="00500712">
        <w:t>.</w:t>
      </w:r>
    </w:p>
    <w:p w14:paraId="601DA696" w14:textId="77777777" w:rsidR="00FC7C52" w:rsidRPr="00500712" w:rsidRDefault="00000000">
      <w:pPr>
        <w:pStyle w:val="ListBullet"/>
      </w:pPr>
      <w:r w:rsidRPr="00500712">
        <w:rPr>
          <w:b/>
        </w:rPr>
        <w:t xml:space="preserve">Belső fenyegetések: </w:t>
      </w:r>
      <w:r w:rsidRPr="00500712">
        <w:t xml:space="preserve">jogosultság-túlburjánzás, hibás konfiguráció, </w:t>
      </w:r>
      <w:proofErr w:type="spellStart"/>
      <w:r w:rsidRPr="00500712">
        <w:t>insider</w:t>
      </w:r>
      <w:proofErr w:type="spellEnd"/>
      <w:r w:rsidRPr="00500712">
        <w:t xml:space="preserve"> visszaélés, fertőzött belső eszköz.</w:t>
      </w:r>
    </w:p>
    <w:p w14:paraId="6C8CBD74" w14:textId="77777777" w:rsidR="00FC7C52" w:rsidRPr="00500712" w:rsidRDefault="00000000">
      <w:pPr>
        <w:pStyle w:val="ListBullet"/>
      </w:pPr>
      <w:r w:rsidRPr="00500712">
        <w:rPr>
          <w:b/>
        </w:rPr>
        <w:t xml:space="preserve">Technikai hibák: </w:t>
      </w:r>
      <w:r w:rsidRPr="00500712">
        <w:t xml:space="preserve">rossz VLAN, nyitott port, gyenge </w:t>
      </w:r>
      <w:proofErr w:type="spellStart"/>
      <w:r w:rsidRPr="00500712">
        <w:t>Wi</w:t>
      </w:r>
      <w:proofErr w:type="spellEnd"/>
      <w:r w:rsidRPr="00500712">
        <w:t>-Fi jelszó, hiányzó patch.</w:t>
      </w:r>
    </w:p>
    <w:p w14:paraId="6E4CF9BB" w14:textId="77777777" w:rsidR="00FC7C52" w:rsidRPr="00500712" w:rsidRDefault="00000000">
      <w:pPr>
        <w:pStyle w:val="ListBullet"/>
      </w:pPr>
      <w:r w:rsidRPr="00500712">
        <w:rPr>
          <w:b/>
        </w:rPr>
        <w:t xml:space="preserve">Fizikai kockázatok: </w:t>
      </w:r>
      <w:r w:rsidRPr="00500712">
        <w:t>illetéktelen hálózati csatlakozás, eszközlopás, kábel- vagy eszközrongálás.</w:t>
      </w:r>
    </w:p>
    <w:p w14:paraId="1A157F09" w14:textId="77777777" w:rsidR="00FC7C52" w:rsidRPr="00500712" w:rsidRDefault="00000000">
      <w:pPr>
        <w:pStyle w:val="ListBullet"/>
      </w:pPr>
      <w:r w:rsidRPr="00500712">
        <w:rPr>
          <w:b/>
        </w:rPr>
        <w:t xml:space="preserve">Védekezés: </w:t>
      </w:r>
      <w:r w:rsidRPr="00500712">
        <w:t>szegmentáció, tűzfal, IDS/IPS, NAC, naplózás, patch management, tudatosság.</w:t>
      </w:r>
    </w:p>
    <w:p w14:paraId="45B738BD" w14:textId="77777777" w:rsidR="00FC7C52" w:rsidRPr="00500712" w:rsidRDefault="00000000">
      <w:pPr>
        <w:pStyle w:val="Heading2"/>
      </w:pPr>
      <w:r w:rsidRPr="00500712">
        <w:t>Röviden a c) válaszhoz</w:t>
      </w:r>
    </w:p>
    <w:p w14:paraId="2108748B" w14:textId="77777777" w:rsidR="00FC7C52" w:rsidRPr="00500712" w:rsidRDefault="00000000">
      <w:r w:rsidRPr="00500712">
        <w:t xml:space="preserve">Külső: </w:t>
      </w:r>
      <w:proofErr w:type="spellStart"/>
      <w:r w:rsidRPr="00500712">
        <w:t>DDoS</w:t>
      </w:r>
      <w:proofErr w:type="spellEnd"/>
      <w:r w:rsidRPr="00500712">
        <w:t xml:space="preserve">, </w:t>
      </w:r>
      <w:proofErr w:type="spellStart"/>
      <w:r w:rsidRPr="00500712">
        <w:t>malware</w:t>
      </w:r>
      <w:proofErr w:type="spellEnd"/>
      <w:r w:rsidRPr="00500712">
        <w:t xml:space="preserve">, </w:t>
      </w:r>
      <w:proofErr w:type="spellStart"/>
      <w:r w:rsidRPr="00500712">
        <w:t>MitM</w:t>
      </w:r>
      <w:proofErr w:type="spellEnd"/>
      <w:r w:rsidRPr="00500712">
        <w:t xml:space="preserve">; belső: hibás konfiguráció, </w:t>
      </w:r>
      <w:proofErr w:type="spellStart"/>
      <w:r w:rsidRPr="00500712">
        <w:t>insider</w:t>
      </w:r>
      <w:proofErr w:type="spellEnd"/>
      <w:r w:rsidRPr="00500712">
        <w:t>, fertőzött eszköz; védelem: szegmentáció, tűzfal, NAC, IDS/IPS.</w:t>
      </w:r>
    </w:p>
    <w:p w14:paraId="5C6BAFB8" w14:textId="77777777" w:rsidR="00FC7C52" w:rsidRPr="00500712" w:rsidRDefault="00000000">
      <w:pPr>
        <w:pStyle w:val="Heading1"/>
      </w:pPr>
      <w:r w:rsidRPr="00500712">
        <w:t>A08 komplett 5–8 perces feleletvázlat</w:t>
      </w:r>
    </w:p>
    <w:p w14:paraId="2A40FAAA" w14:textId="77777777" w:rsidR="00FC7C52" w:rsidRPr="00500712" w:rsidRDefault="00000000">
      <w:r w:rsidRPr="00500712">
        <w:rPr>
          <w:b/>
        </w:rPr>
        <w:t xml:space="preserve">a) </w:t>
      </w:r>
      <w:r w:rsidRPr="00500712">
        <w:t xml:space="preserve">Port alapú VLAN: a </w:t>
      </w:r>
      <w:proofErr w:type="spellStart"/>
      <w:r w:rsidRPr="00500712">
        <w:t>switch</w:t>
      </w:r>
      <w:proofErr w:type="spellEnd"/>
      <w:r w:rsidRPr="00500712">
        <w:t xml:space="preserve"> </w:t>
      </w:r>
      <w:proofErr w:type="spellStart"/>
      <w:r w:rsidRPr="00500712">
        <w:t>portja</w:t>
      </w:r>
      <w:proofErr w:type="spellEnd"/>
      <w:r w:rsidRPr="00500712">
        <w:t xml:space="preserve"> alapján kerül az eszköz VLAN-</w:t>
      </w:r>
      <w:proofErr w:type="spellStart"/>
      <w:r w:rsidRPr="00500712">
        <w:t>ba</w:t>
      </w:r>
      <w:proofErr w:type="spellEnd"/>
      <w:r w:rsidRPr="00500712">
        <w:t>. MAC alapú VLAN: az eszköz MAC-címe alapján történik a hozzárendelés. Protokoll alapú VLAN: a forgalom protokollja alapján történik a szegmentálás.</w:t>
      </w:r>
    </w:p>
    <w:p w14:paraId="19DD16EA" w14:textId="77777777" w:rsidR="00FC7C52" w:rsidRPr="00500712" w:rsidRDefault="00000000">
      <w:r w:rsidRPr="00500712">
        <w:rPr>
          <w:b/>
        </w:rPr>
        <w:t xml:space="preserve">b) </w:t>
      </w:r>
      <w:proofErr w:type="spellStart"/>
      <w:r w:rsidRPr="00500712">
        <w:t>Wi</w:t>
      </w:r>
      <w:proofErr w:type="spellEnd"/>
      <w:r w:rsidRPr="00500712">
        <w:t xml:space="preserve">-Fi: WPA2/WPA3, erős hitelesítés, vendéghálózat, </w:t>
      </w:r>
      <w:proofErr w:type="spellStart"/>
      <w:r w:rsidRPr="00500712">
        <w:t>firmware</w:t>
      </w:r>
      <w:proofErr w:type="spellEnd"/>
      <w:r w:rsidRPr="00500712">
        <w:t xml:space="preserve">-frissítés, </w:t>
      </w:r>
      <w:proofErr w:type="spellStart"/>
      <w:r w:rsidRPr="00500712">
        <w:t>rogue</w:t>
      </w:r>
      <w:proofErr w:type="spellEnd"/>
      <w:r w:rsidRPr="00500712">
        <w:t xml:space="preserve"> AP figyelés, naplózás és szegmentáció.</w:t>
      </w:r>
    </w:p>
    <w:p w14:paraId="51C4C99A" w14:textId="77777777" w:rsidR="00FC7C52" w:rsidRPr="00500712" w:rsidRDefault="00000000">
      <w:r w:rsidRPr="00500712">
        <w:rPr>
          <w:b/>
        </w:rPr>
        <w:t xml:space="preserve">c) </w:t>
      </w:r>
      <w:r w:rsidRPr="00500712">
        <w:t xml:space="preserve">Külső: </w:t>
      </w:r>
      <w:proofErr w:type="spellStart"/>
      <w:r w:rsidRPr="00500712">
        <w:t>DDoS</w:t>
      </w:r>
      <w:proofErr w:type="spellEnd"/>
      <w:r w:rsidRPr="00500712">
        <w:t xml:space="preserve">, </w:t>
      </w:r>
      <w:proofErr w:type="spellStart"/>
      <w:r w:rsidRPr="00500712">
        <w:t>malware</w:t>
      </w:r>
      <w:proofErr w:type="spellEnd"/>
      <w:r w:rsidRPr="00500712">
        <w:t xml:space="preserve">, </w:t>
      </w:r>
      <w:proofErr w:type="spellStart"/>
      <w:r w:rsidRPr="00500712">
        <w:t>MitM</w:t>
      </w:r>
      <w:proofErr w:type="spellEnd"/>
      <w:r w:rsidRPr="00500712">
        <w:t xml:space="preserve">; belső: hibás konfiguráció, </w:t>
      </w:r>
      <w:proofErr w:type="spellStart"/>
      <w:r w:rsidRPr="00500712">
        <w:t>insider</w:t>
      </w:r>
      <w:proofErr w:type="spellEnd"/>
      <w:r w:rsidRPr="00500712">
        <w:t>, fertőzött eszköz; védelem: szegmentáció, tűzfal, NAC, IDS/IPS.</w:t>
      </w:r>
    </w:p>
    <w:p w14:paraId="0576F470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3F8C17D9" w14:textId="77777777" w:rsidR="00FC7C52" w:rsidRPr="00500712" w:rsidRDefault="00000000">
      <w:pPr>
        <w:pStyle w:val="ListBullet"/>
      </w:pPr>
      <w:r w:rsidRPr="00500712">
        <w:t xml:space="preserve">a) port, MAC, protokoll, </w:t>
      </w:r>
      <w:proofErr w:type="spellStart"/>
      <w:r w:rsidRPr="00500712">
        <w:t>subnet</w:t>
      </w:r>
      <w:proofErr w:type="spellEnd"/>
      <w:r w:rsidRPr="00500712">
        <w:t xml:space="preserve">, dinamikus, </w:t>
      </w:r>
      <w:proofErr w:type="spellStart"/>
      <w:r w:rsidRPr="00500712">
        <w:t>voice</w:t>
      </w:r>
      <w:proofErr w:type="spellEnd"/>
      <w:r w:rsidRPr="00500712">
        <w:t>, management VLAN.</w:t>
      </w:r>
    </w:p>
    <w:p w14:paraId="7C7BAB48" w14:textId="77777777" w:rsidR="00FC7C52" w:rsidRPr="00500712" w:rsidRDefault="00000000">
      <w:pPr>
        <w:pStyle w:val="ListBullet"/>
      </w:pPr>
      <w:r w:rsidRPr="00500712">
        <w:t xml:space="preserve">b) WPA2/WPA3, 802.1X, vendégháló, frissítés, </w:t>
      </w:r>
      <w:proofErr w:type="spellStart"/>
      <w:r w:rsidRPr="00500712">
        <w:t>rogue</w:t>
      </w:r>
      <w:proofErr w:type="spellEnd"/>
      <w:r w:rsidRPr="00500712">
        <w:t xml:space="preserve"> AP.</w:t>
      </w:r>
    </w:p>
    <w:p w14:paraId="2F66E5FD" w14:textId="77777777" w:rsidR="00FC7C52" w:rsidRPr="00500712" w:rsidRDefault="00000000">
      <w:pPr>
        <w:pStyle w:val="ListBullet"/>
      </w:pPr>
      <w:r w:rsidRPr="00500712">
        <w:t xml:space="preserve">c) </w:t>
      </w:r>
      <w:proofErr w:type="spellStart"/>
      <w:r w:rsidRPr="00500712">
        <w:t>DDoS</w:t>
      </w:r>
      <w:proofErr w:type="spellEnd"/>
      <w:r w:rsidRPr="00500712">
        <w:t>/</w:t>
      </w:r>
      <w:proofErr w:type="spellStart"/>
      <w:r w:rsidRPr="00500712">
        <w:t>MitM</w:t>
      </w:r>
      <w:proofErr w:type="spellEnd"/>
      <w:r w:rsidRPr="00500712">
        <w:t xml:space="preserve"> kívülről, </w:t>
      </w:r>
      <w:proofErr w:type="spellStart"/>
      <w:r w:rsidRPr="00500712">
        <w:t>insider</w:t>
      </w:r>
      <w:proofErr w:type="spellEnd"/>
      <w:r w:rsidRPr="00500712">
        <w:t xml:space="preserve">/hibás </w:t>
      </w:r>
      <w:proofErr w:type="spellStart"/>
      <w:r w:rsidRPr="00500712">
        <w:t>config</w:t>
      </w:r>
      <w:proofErr w:type="spellEnd"/>
      <w:r w:rsidRPr="00500712">
        <w:t xml:space="preserve"> belülről.</w:t>
      </w:r>
    </w:p>
    <w:p w14:paraId="1991E611" w14:textId="77777777" w:rsidR="00FC7C52" w:rsidRPr="00500712" w:rsidRDefault="00FC7C52">
      <w:pPr>
        <w:sectPr w:rsidR="00FC7C52" w:rsidRPr="00500712">
          <w:headerReference w:type="default" r:id="rId22"/>
          <w:footerReference w:type="default" r:id="rId23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0D33D4C6" w14:textId="77777777" w:rsidR="00FC7C52" w:rsidRPr="00500712" w:rsidRDefault="00000000" w:rsidP="00E37AD4">
      <w:pPr>
        <w:pStyle w:val="Topic"/>
      </w:pPr>
      <w:r w:rsidRPr="00500712">
        <w:lastRenderedPageBreak/>
        <w:t>A09 – Végponti védelem</w:t>
      </w:r>
    </w:p>
    <w:p w14:paraId="1876650E" w14:textId="77777777" w:rsidR="00FC7C52" w:rsidRPr="00500712" w:rsidRDefault="00000000">
      <w:pPr>
        <w:pStyle w:val="Heading1"/>
      </w:pPr>
      <w:r w:rsidRPr="00500712">
        <w:t>Tétel kérdései</w:t>
      </w:r>
    </w:p>
    <w:p w14:paraId="110F9B9C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Sorolja fel milyen biztonsági funkciók valósíthatók meg végpontok esetében!</w:t>
      </w:r>
    </w:p>
    <w:p w14:paraId="1ED17B21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konfiguráció menedzsment kontrollokat alkalmazhatunk a végponti védelem esetében?</w:t>
      </w:r>
    </w:p>
    <w:p w14:paraId="656D5117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Ismertessen egy végponti védelmet szolgáló alkalmazást!</w:t>
      </w:r>
    </w:p>
    <w:p w14:paraId="2DCCD0B9" w14:textId="77777777" w:rsidR="00FC7C52" w:rsidRPr="00500712" w:rsidRDefault="00000000">
      <w:pPr>
        <w:pStyle w:val="Heading1"/>
      </w:pPr>
      <w:r w:rsidRPr="00500712">
        <w:t>a) Biztonsági funkciók végpontokon</w:t>
      </w:r>
    </w:p>
    <w:p w14:paraId="25701C3B" w14:textId="77777777" w:rsidR="00FC7C52" w:rsidRPr="00500712" w:rsidRDefault="00000000">
      <w:r w:rsidRPr="00500712">
        <w:t>Végpont minden olyan eszköz, amely a hálózathoz csatlakozik: laptop, PC, mobil, szerver vagy tablet. A végpontok gyakori támadási pontok, ezért több kontroll szükséges.</w:t>
      </w:r>
    </w:p>
    <w:p w14:paraId="58F7C0CC" w14:textId="77777777" w:rsidR="00FC7C52" w:rsidRPr="00500712" w:rsidRDefault="00000000">
      <w:pPr>
        <w:pStyle w:val="ListBullet"/>
      </w:pPr>
      <w:r w:rsidRPr="00500712">
        <w:rPr>
          <w:b/>
        </w:rPr>
        <w:t xml:space="preserve">Antivírus / </w:t>
      </w:r>
      <w:proofErr w:type="spellStart"/>
      <w:r w:rsidRPr="00500712">
        <w:rPr>
          <w:b/>
        </w:rPr>
        <w:t>antimalware</w:t>
      </w:r>
      <w:proofErr w:type="spellEnd"/>
      <w:r w:rsidRPr="00500712">
        <w:rPr>
          <w:b/>
        </w:rPr>
        <w:t xml:space="preserve">: </w:t>
      </w:r>
      <w:r w:rsidRPr="00500712">
        <w:t>kártékony programok felismerése és blokkolása.</w:t>
      </w:r>
    </w:p>
    <w:p w14:paraId="33AC493F" w14:textId="77777777" w:rsidR="00FC7C52" w:rsidRPr="00500712" w:rsidRDefault="00000000">
      <w:pPr>
        <w:pStyle w:val="ListBullet"/>
      </w:pPr>
      <w:r w:rsidRPr="00500712">
        <w:rPr>
          <w:b/>
        </w:rPr>
        <w:t xml:space="preserve">EDR/XDR: </w:t>
      </w:r>
      <w:r w:rsidRPr="00500712">
        <w:t>viselkedéselemzés, gyanús folyamatok észlelése, válaszintézkedések.</w:t>
      </w:r>
    </w:p>
    <w:p w14:paraId="7382C861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Host</w:t>
      </w:r>
      <w:proofErr w:type="spellEnd"/>
      <w:r w:rsidRPr="00500712">
        <w:rPr>
          <w:b/>
        </w:rPr>
        <w:t xml:space="preserve"> tűzfal: </w:t>
      </w:r>
      <w:r w:rsidRPr="00500712">
        <w:t>helyi bejövő és kimenő forgalom szabályozása.</w:t>
      </w:r>
    </w:p>
    <w:p w14:paraId="7B4E30EA" w14:textId="77777777" w:rsidR="00FC7C52" w:rsidRPr="00500712" w:rsidRDefault="00000000">
      <w:pPr>
        <w:pStyle w:val="ListBullet"/>
      </w:pPr>
      <w:r w:rsidRPr="00500712">
        <w:rPr>
          <w:b/>
        </w:rPr>
        <w:t xml:space="preserve">Titkosítás: </w:t>
      </w:r>
      <w:r w:rsidRPr="00500712">
        <w:t>teljes lemeztitkosítás, fájltitkosítás.</w:t>
      </w:r>
    </w:p>
    <w:p w14:paraId="01B76EA2" w14:textId="77777777" w:rsidR="00FC7C52" w:rsidRPr="00500712" w:rsidRDefault="00000000">
      <w:pPr>
        <w:pStyle w:val="ListBullet"/>
      </w:pPr>
      <w:r w:rsidRPr="00500712">
        <w:rPr>
          <w:b/>
        </w:rPr>
        <w:t xml:space="preserve">Patch management: </w:t>
      </w:r>
      <w:r w:rsidRPr="00500712">
        <w:t>operációs rendszer és alkalmazások frissítése.</w:t>
      </w:r>
    </w:p>
    <w:p w14:paraId="751BE66F" w14:textId="77777777" w:rsidR="00FC7C52" w:rsidRPr="00500712" w:rsidRDefault="00000000">
      <w:pPr>
        <w:pStyle w:val="ListBullet"/>
      </w:pPr>
      <w:r w:rsidRPr="00500712">
        <w:rPr>
          <w:b/>
        </w:rPr>
        <w:t xml:space="preserve">DLP: </w:t>
      </w:r>
      <w:r w:rsidRPr="00500712">
        <w:t>érzékeny adatok kimentésének vagy szivárgásának megelőzése.</w:t>
      </w:r>
    </w:p>
    <w:p w14:paraId="4A642943" w14:textId="77777777" w:rsidR="00FC7C52" w:rsidRPr="00500712" w:rsidRDefault="00000000">
      <w:pPr>
        <w:pStyle w:val="ListBullet"/>
      </w:pPr>
      <w:r w:rsidRPr="00500712">
        <w:rPr>
          <w:b/>
        </w:rPr>
        <w:t xml:space="preserve">Eszköz- és alkalmazáskontroll: </w:t>
      </w:r>
      <w:r w:rsidRPr="00500712">
        <w:t>USB, perifériák és engedélyezett alkalmazások szabályozása.</w:t>
      </w:r>
    </w:p>
    <w:p w14:paraId="7F8FC055" w14:textId="77777777" w:rsidR="00FC7C52" w:rsidRPr="00500712" w:rsidRDefault="00000000">
      <w:pPr>
        <w:pStyle w:val="ListBullet"/>
      </w:pPr>
      <w:r w:rsidRPr="00500712">
        <w:rPr>
          <w:b/>
        </w:rPr>
        <w:t xml:space="preserve">Mentés és helyreállítás: </w:t>
      </w:r>
      <w:r w:rsidRPr="00500712">
        <w:t xml:space="preserve">adatvesztés és </w:t>
      </w:r>
      <w:proofErr w:type="spellStart"/>
      <w:r w:rsidRPr="00500712">
        <w:t>ransomware</w:t>
      </w:r>
      <w:proofErr w:type="spellEnd"/>
      <w:r w:rsidRPr="00500712">
        <w:t xml:space="preserve"> elleni védelem.</w:t>
      </w:r>
    </w:p>
    <w:p w14:paraId="48D28AA5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501DA8E4" w14:textId="77777777" w:rsidR="00FC7C52" w:rsidRPr="00500712" w:rsidRDefault="00000000">
      <w:r w:rsidRPr="00500712">
        <w:t xml:space="preserve">Antivírus / </w:t>
      </w:r>
      <w:proofErr w:type="spellStart"/>
      <w:r w:rsidRPr="00500712">
        <w:t>antimalware</w:t>
      </w:r>
      <w:proofErr w:type="spellEnd"/>
      <w:r w:rsidRPr="00500712">
        <w:t xml:space="preserve">: kártékony programok felismerése és blokkolása. EDR/XDR: viselkedéselemzés, gyanús folyamatok észlelése, válaszintézkedések. </w:t>
      </w:r>
      <w:proofErr w:type="spellStart"/>
      <w:r w:rsidRPr="00500712">
        <w:t>Host</w:t>
      </w:r>
      <w:proofErr w:type="spellEnd"/>
      <w:r w:rsidRPr="00500712">
        <w:t xml:space="preserve"> tűzfal: helyi bejövő és kimenő forgalom szabályozása.</w:t>
      </w:r>
    </w:p>
    <w:p w14:paraId="1CE52193" w14:textId="77777777" w:rsidR="00FC7C52" w:rsidRPr="00500712" w:rsidRDefault="00000000">
      <w:pPr>
        <w:pStyle w:val="Heading1"/>
      </w:pPr>
      <w:r w:rsidRPr="00500712">
        <w:t>b) Konfiguráció menedzsment kontrollok</w:t>
      </w:r>
    </w:p>
    <w:p w14:paraId="1D45C9B7" w14:textId="77777777" w:rsidR="00FC7C52" w:rsidRPr="00500712" w:rsidRDefault="00000000">
      <w:r w:rsidRPr="00500712">
        <w:t>A konfigurációmenedzsment célja, hogy a végpontok egységes, biztonságos és ellenőrizhető beállításokkal működjenek.</w:t>
      </w:r>
    </w:p>
    <w:p w14:paraId="195825A2" w14:textId="77777777" w:rsidR="00FC7C52" w:rsidRPr="00500712" w:rsidRDefault="00000000">
      <w:pPr>
        <w:pStyle w:val="Heading2"/>
      </w:pPr>
      <w:r w:rsidRPr="00500712">
        <w:t xml:space="preserve">Biztonsági </w:t>
      </w:r>
      <w:proofErr w:type="spellStart"/>
      <w:r w:rsidRPr="00500712">
        <w:t>baseline</w:t>
      </w:r>
      <w:proofErr w:type="spellEnd"/>
    </w:p>
    <w:p w14:paraId="65A87B83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standard, jóváhagyott beállítások.</w:t>
      </w:r>
    </w:p>
    <w:p w14:paraId="0B972B42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CIS benchmark, belső standard.</w:t>
      </w:r>
    </w:p>
    <w:p w14:paraId="41632E36" w14:textId="77777777" w:rsidR="00FC7C52" w:rsidRPr="00500712" w:rsidRDefault="00000000">
      <w:pPr>
        <w:pStyle w:val="Heading2"/>
      </w:pPr>
      <w:r w:rsidRPr="00500712">
        <w:t>Központi menedzsment</w:t>
      </w:r>
    </w:p>
    <w:p w14:paraId="14F0A00B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házirendek központi kiosztása.</w:t>
      </w:r>
    </w:p>
    <w:p w14:paraId="6E3871FA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 xml:space="preserve">MDM, GPO, </w:t>
      </w:r>
      <w:proofErr w:type="spellStart"/>
      <w:r w:rsidRPr="00500712">
        <w:t>Intune</w:t>
      </w:r>
      <w:proofErr w:type="spellEnd"/>
      <w:r w:rsidRPr="00500712">
        <w:t>.</w:t>
      </w:r>
    </w:p>
    <w:p w14:paraId="06797591" w14:textId="77777777" w:rsidR="00FC7C52" w:rsidRPr="00500712" w:rsidRDefault="00000000">
      <w:pPr>
        <w:pStyle w:val="Heading2"/>
      </w:pPr>
      <w:r w:rsidRPr="00500712">
        <w:t>Patch és verziókezelés</w:t>
      </w:r>
    </w:p>
    <w:p w14:paraId="7C9FE4F5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frissítések terítése és ellenőrzése.</w:t>
      </w:r>
    </w:p>
    <w:p w14:paraId="1D1F8E6E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sebezhetőségcsökkentés.</w:t>
      </w:r>
    </w:p>
    <w:p w14:paraId="5EA7DC83" w14:textId="77777777" w:rsidR="00FC7C52" w:rsidRPr="00500712" w:rsidRDefault="00000000">
      <w:pPr>
        <w:pStyle w:val="Heading2"/>
      </w:pPr>
      <w:proofErr w:type="spellStart"/>
      <w:r w:rsidRPr="00500712">
        <w:t>Hardening</w:t>
      </w:r>
      <w:proofErr w:type="spellEnd"/>
    </w:p>
    <w:p w14:paraId="68C38386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 xml:space="preserve">felesleges szolgáltatások, </w:t>
      </w:r>
      <w:proofErr w:type="spellStart"/>
      <w:r w:rsidRPr="00500712">
        <w:t>admin</w:t>
      </w:r>
      <w:proofErr w:type="spellEnd"/>
      <w:r w:rsidRPr="00500712">
        <w:t xml:space="preserve"> jogok, </w:t>
      </w:r>
      <w:proofErr w:type="spellStart"/>
      <w:r w:rsidRPr="00500712">
        <w:t>autorun</w:t>
      </w:r>
      <w:proofErr w:type="spellEnd"/>
      <w:r w:rsidRPr="00500712">
        <w:t xml:space="preserve"> tiltása.</w:t>
      </w:r>
    </w:p>
    <w:p w14:paraId="2F99A823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támadási felület csökkentése.</w:t>
      </w:r>
    </w:p>
    <w:p w14:paraId="34D4153E" w14:textId="77777777" w:rsidR="00FC7C52" w:rsidRPr="00500712" w:rsidRDefault="00000000">
      <w:pPr>
        <w:pStyle w:val="Heading2"/>
      </w:pPr>
      <w:r w:rsidRPr="00500712">
        <w:t>Konfigurációellenőrzés</w:t>
      </w:r>
    </w:p>
    <w:p w14:paraId="473FACC9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eltérések keresése és javítása.</w:t>
      </w:r>
    </w:p>
    <w:p w14:paraId="70D47CE0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 xml:space="preserve">audit, </w:t>
      </w:r>
      <w:proofErr w:type="spellStart"/>
      <w:r w:rsidRPr="00500712">
        <w:t>compliance</w:t>
      </w:r>
      <w:proofErr w:type="spellEnd"/>
      <w:r w:rsidRPr="00500712">
        <w:t xml:space="preserve"> </w:t>
      </w:r>
      <w:proofErr w:type="spellStart"/>
      <w:r w:rsidRPr="00500712">
        <w:t>report</w:t>
      </w:r>
      <w:proofErr w:type="spellEnd"/>
      <w:r w:rsidRPr="00500712">
        <w:t>.</w:t>
      </w:r>
    </w:p>
    <w:p w14:paraId="22C77FC2" w14:textId="77777777" w:rsidR="00FC7C52" w:rsidRPr="00500712" w:rsidRDefault="00000000">
      <w:pPr>
        <w:pStyle w:val="Heading2"/>
      </w:pPr>
      <w:r w:rsidRPr="00500712">
        <w:lastRenderedPageBreak/>
        <w:t>Röviden a b) válaszhoz</w:t>
      </w:r>
    </w:p>
    <w:p w14:paraId="5A7CFBFC" w14:textId="77777777" w:rsidR="00FC7C52" w:rsidRPr="00500712" w:rsidRDefault="00000000">
      <w:r w:rsidRPr="00500712">
        <w:t xml:space="preserve">Konfiguráció kontroll: </w:t>
      </w:r>
      <w:proofErr w:type="spellStart"/>
      <w:r w:rsidRPr="00500712">
        <w:t>baseline</w:t>
      </w:r>
      <w:proofErr w:type="spellEnd"/>
      <w:r w:rsidRPr="00500712">
        <w:t xml:space="preserve">, központi menedzsment, patch, </w:t>
      </w:r>
      <w:proofErr w:type="spellStart"/>
      <w:r w:rsidRPr="00500712">
        <w:t>hardening</w:t>
      </w:r>
      <w:proofErr w:type="spellEnd"/>
      <w:r w:rsidRPr="00500712">
        <w:t xml:space="preserve">, </w:t>
      </w:r>
      <w:proofErr w:type="spellStart"/>
      <w:r w:rsidRPr="00500712">
        <w:t>admin</w:t>
      </w:r>
      <w:proofErr w:type="spellEnd"/>
      <w:r w:rsidRPr="00500712">
        <w:t xml:space="preserve"> jogok korlátozása, konfigurációellenőrzés.</w:t>
      </w:r>
    </w:p>
    <w:p w14:paraId="07DBC978" w14:textId="77777777" w:rsidR="00FC7C52" w:rsidRPr="00500712" w:rsidRDefault="00000000">
      <w:pPr>
        <w:pStyle w:val="Heading1"/>
      </w:pPr>
      <w:r w:rsidRPr="00500712">
        <w:t>c) Végponti védelmet szolgáló alkalmazás</w:t>
      </w:r>
    </w:p>
    <w:p w14:paraId="15CCA8AF" w14:textId="77777777" w:rsidR="00FC7C52" w:rsidRPr="00500712" w:rsidRDefault="00000000">
      <w:r w:rsidRPr="00500712">
        <w:t xml:space="preserve">Példa lehet Microsoft </w:t>
      </w:r>
      <w:proofErr w:type="spellStart"/>
      <w:r w:rsidRPr="00500712">
        <w:t>Defender</w:t>
      </w:r>
      <w:proofErr w:type="spellEnd"/>
      <w:r w:rsidRPr="00500712">
        <w:t xml:space="preserve"> </w:t>
      </w:r>
      <w:proofErr w:type="spellStart"/>
      <w:r w:rsidRPr="00500712">
        <w:t>for</w:t>
      </w:r>
      <w:proofErr w:type="spellEnd"/>
      <w:r w:rsidRPr="00500712">
        <w:t xml:space="preserve"> </w:t>
      </w:r>
      <w:proofErr w:type="spellStart"/>
      <w:r w:rsidRPr="00500712">
        <w:t>Endpoint</w:t>
      </w:r>
      <w:proofErr w:type="spellEnd"/>
      <w:r w:rsidRPr="00500712">
        <w:t xml:space="preserve">, </w:t>
      </w:r>
      <w:proofErr w:type="spellStart"/>
      <w:r w:rsidRPr="00500712">
        <w:t>CrowdStrike</w:t>
      </w:r>
      <w:proofErr w:type="spellEnd"/>
      <w:r w:rsidRPr="00500712">
        <w:t xml:space="preserve"> Falcon, </w:t>
      </w:r>
      <w:proofErr w:type="spellStart"/>
      <w:r w:rsidRPr="00500712">
        <w:t>SentinelOne</w:t>
      </w:r>
      <w:proofErr w:type="spellEnd"/>
      <w:r w:rsidRPr="00500712">
        <w:t xml:space="preserve"> vagy </w:t>
      </w:r>
      <w:proofErr w:type="spellStart"/>
      <w:r w:rsidRPr="00500712">
        <w:t>Malwarebytes</w:t>
      </w:r>
      <w:proofErr w:type="spellEnd"/>
      <w:r w:rsidRPr="00500712">
        <w:t xml:space="preserve"> </w:t>
      </w:r>
      <w:proofErr w:type="spellStart"/>
      <w:r w:rsidRPr="00500712">
        <w:t>Endpoint</w:t>
      </w:r>
      <w:proofErr w:type="spellEnd"/>
      <w:r w:rsidRPr="00500712">
        <w:t xml:space="preserve"> </w:t>
      </w:r>
      <w:proofErr w:type="spellStart"/>
      <w:r w:rsidRPr="00500712">
        <w:t>Protection</w:t>
      </w:r>
      <w:proofErr w:type="spellEnd"/>
      <w:r w:rsidRPr="00500712">
        <w:t>. A lényeg, hogy ne csak vírusirtást, hanem észlelést, válaszadást és központi felügyeletet adjon.</w:t>
      </w:r>
    </w:p>
    <w:p w14:paraId="676FFBDE" w14:textId="77777777" w:rsidR="00FC7C52" w:rsidRPr="00500712" w:rsidRDefault="00000000">
      <w:pPr>
        <w:pStyle w:val="ListBullet"/>
      </w:pPr>
      <w:r w:rsidRPr="00500712">
        <w:rPr>
          <w:b/>
        </w:rPr>
        <w:t xml:space="preserve">Microsoft </w:t>
      </w:r>
      <w:proofErr w:type="spellStart"/>
      <w:r w:rsidRPr="00500712">
        <w:rPr>
          <w:b/>
        </w:rPr>
        <w:t>Defender</w:t>
      </w:r>
      <w:proofErr w:type="spellEnd"/>
      <w:r w:rsidRPr="00500712">
        <w:rPr>
          <w:b/>
        </w:rPr>
        <w:t xml:space="preserve"> </w:t>
      </w:r>
      <w:proofErr w:type="spellStart"/>
      <w:r w:rsidRPr="00500712">
        <w:rPr>
          <w:b/>
        </w:rPr>
        <w:t>for</w:t>
      </w:r>
      <w:proofErr w:type="spellEnd"/>
      <w:r w:rsidRPr="00500712">
        <w:rPr>
          <w:b/>
        </w:rPr>
        <w:t xml:space="preserve"> </w:t>
      </w:r>
      <w:proofErr w:type="spellStart"/>
      <w:r w:rsidRPr="00500712">
        <w:rPr>
          <w:b/>
        </w:rPr>
        <w:t>Endpoint</w:t>
      </w:r>
      <w:proofErr w:type="spellEnd"/>
      <w:r w:rsidRPr="00500712">
        <w:rPr>
          <w:b/>
        </w:rPr>
        <w:t xml:space="preserve"> példa: </w:t>
      </w:r>
      <w:r w:rsidRPr="00500712">
        <w:t>felhőalapú végpontvédelem, EDR, sérülékenységi információk, incidensvizsgálat.</w:t>
      </w:r>
    </w:p>
    <w:p w14:paraId="4E1E59A0" w14:textId="77777777" w:rsidR="00FC7C52" w:rsidRPr="00500712" w:rsidRDefault="00000000">
      <w:pPr>
        <w:pStyle w:val="ListBullet"/>
      </w:pPr>
      <w:r w:rsidRPr="00500712">
        <w:rPr>
          <w:b/>
        </w:rPr>
        <w:t xml:space="preserve">Funkciók: </w:t>
      </w:r>
      <w:proofErr w:type="spellStart"/>
      <w:r w:rsidRPr="00500712">
        <w:t>malware</w:t>
      </w:r>
      <w:proofErr w:type="spellEnd"/>
      <w:r w:rsidRPr="00500712">
        <w:t xml:space="preserve"> védelem, viselkedéselemzés, támadási felület csökkentése, eszközállapot, riasztások.</w:t>
      </w:r>
    </w:p>
    <w:p w14:paraId="7D613121" w14:textId="77777777" w:rsidR="00FC7C52" w:rsidRPr="00500712" w:rsidRDefault="00000000">
      <w:pPr>
        <w:pStyle w:val="ListBullet"/>
      </w:pPr>
      <w:r w:rsidRPr="00500712">
        <w:rPr>
          <w:b/>
        </w:rPr>
        <w:t xml:space="preserve">Központi felügyelet: </w:t>
      </w:r>
      <w:r w:rsidRPr="00500712">
        <w:t>biztonsági események, riasztások és válaszintézkedések kezelése központi konzolból.</w:t>
      </w:r>
    </w:p>
    <w:p w14:paraId="14A6AF4F" w14:textId="77777777" w:rsidR="00FC7C52" w:rsidRPr="00500712" w:rsidRDefault="00000000">
      <w:pPr>
        <w:pStyle w:val="ListBullet"/>
      </w:pPr>
      <w:r w:rsidRPr="00500712">
        <w:rPr>
          <w:b/>
        </w:rPr>
        <w:t xml:space="preserve">Gyakorlati haszon: </w:t>
      </w:r>
      <w:r w:rsidRPr="00500712">
        <w:t>gyorsabb észlelés, elkülönítés, vizsgálat és helyreállítás.</w:t>
      </w:r>
    </w:p>
    <w:p w14:paraId="59A027F7" w14:textId="77777777" w:rsidR="00FC7C52" w:rsidRPr="00500712" w:rsidRDefault="00000000">
      <w:pPr>
        <w:pStyle w:val="Heading2"/>
      </w:pPr>
      <w:r w:rsidRPr="00500712">
        <w:t>Röviden a c) válaszhoz</w:t>
      </w:r>
    </w:p>
    <w:p w14:paraId="702A0665" w14:textId="77777777" w:rsidR="00FC7C52" w:rsidRPr="00500712" w:rsidRDefault="00000000">
      <w:r w:rsidRPr="00500712">
        <w:t xml:space="preserve">Példa: Microsoft </w:t>
      </w:r>
      <w:proofErr w:type="spellStart"/>
      <w:r w:rsidRPr="00500712">
        <w:t>Defender</w:t>
      </w:r>
      <w:proofErr w:type="spellEnd"/>
      <w:r w:rsidRPr="00500712">
        <w:t xml:space="preserve"> </w:t>
      </w:r>
      <w:proofErr w:type="spellStart"/>
      <w:r w:rsidRPr="00500712">
        <w:t>for</w:t>
      </w:r>
      <w:proofErr w:type="spellEnd"/>
      <w:r w:rsidRPr="00500712">
        <w:t xml:space="preserve"> </w:t>
      </w:r>
      <w:proofErr w:type="spellStart"/>
      <w:r w:rsidRPr="00500712">
        <w:t>Endpoint</w:t>
      </w:r>
      <w:proofErr w:type="spellEnd"/>
      <w:r w:rsidRPr="00500712">
        <w:t xml:space="preserve"> – antivírus, EDR, viselkedéselemzés, riasztás, központi felügyelet és válaszintézkedések.</w:t>
      </w:r>
    </w:p>
    <w:p w14:paraId="17443E77" w14:textId="77777777" w:rsidR="00FC7C52" w:rsidRPr="00500712" w:rsidRDefault="00000000">
      <w:pPr>
        <w:pStyle w:val="Heading1"/>
      </w:pPr>
      <w:r w:rsidRPr="00500712">
        <w:t>A09 komplett 5–8 perces feleletvázlat</w:t>
      </w:r>
    </w:p>
    <w:p w14:paraId="301D12C1" w14:textId="77777777" w:rsidR="00FC7C52" w:rsidRPr="00500712" w:rsidRDefault="00000000">
      <w:r w:rsidRPr="00500712">
        <w:rPr>
          <w:b/>
        </w:rPr>
        <w:t xml:space="preserve">a) </w:t>
      </w:r>
      <w:r w:rsidRPr="00500712">
        <w:t xml:space="preserve">Antivírus / </w:t>
      </w:r>
      <w:proofErr w:type="spellStart"/>
      <w:r w:rsidRPr="00500712">
        <w:t>antimalware</w:t>
      </w:r>
      <w:proofErr w:type="spellEnd"/>
      <w:r w:rsidRPr="00500712">
        <w:t xml:space="preserve">: kártékony programok felismerése és blokkolása. EDR/XDR: viselkedéselemzés, gyanús folyamatok észlelése, válaszintézkedések. </w:t>
      </w:r>
      <w:proofErr w:type="spellStart"/>
      <w:r w:rsidRPr="00500712">
        <w:t>Host</w:t>
      </w:r>
      <w:proofErr w:type="spellEnd"/>
      <w:r w:rsidRPr="00500712">
        <w:t xml:space="preserve"> tűzfal: helyi bejövő és kimenő forgalom szabályozása.</w:t>
      </w:r>
    </w:p>
    <w:p w14:paraId="66654071" w14:textId="77777777" w:rsidR="00FC7C52" w:rsidRPr="00500712" w:rsidRDefault="00000000">
      <w:r w:rsidRPr="00500712">
        <w:rPr>
          <w:b/>
        </w:rPr>
        <w:t xml:space="preserve">b) </w:t>
      </w:r>
      <w:r w:rsidRPr="00500712">
        <w:t xml:space="preserve">Konfiguráció kontroll: </w:t>
      </w:r>
      <w:proofErr w:type="spellStart"/>
      <w:r w:rsidRPr="00500712">
        <w:t>baseline</w:t>
      </w:r>
      <w:proofErr w:type="spellEnd"/>
      <w:r w:rsidRPr="00500712">
        <w:t xml:space="preserve">, központi menedzsment, patch, </w:t>
      </w:r>
      <w:proofErr w:type="spellStart"/>
      <w:r w:rsidRPr="00500712">
        <w:t>hardening</w:t>
      </w:r>
      <w:proofErr w:type="spellEnd"/>
      <w:r w:rsidRPr="00500712">
        <w:t xml:space="preserve">, </w:t>
      </w:r>
      <w:proofErr w:type="spellStart"/>
      <w:r w:rsidRPr="00500712">
        <w:t>admin</w:t>
      </w:r>
      <w:proofErr w:type="spellEnd"/>
      <w:r w:rsidRPr="00500712">
        <w:t xml:space="preserve"> jogok korlátozása, konfigurációellenőrzés.</w:t>
      </w:r>
    </w:p>
    <w:p w14:paraId="55661015" w14:textId="77777777" w:rsidR="00FC7C52" w:rsidRPr="00500712" w:rsidRDefault="00000000">
      <w:r w:rsidRPr="00500712">
        <w:rPr>
          <w:b/>
        </w:rPr>
        <w:t xml:space="preserve">c) </w:t>
      </w:r>
      <w:r w:rsidRPr="00500712">
        <w:t xml:space="preserve">Példa: Microsoft </w:t>
      </w:r>
      <w:proofErr w:type="spellStart"/>
      <w:r w:rsidRPr="00500712">
        <w:t>Defender</w:t>
      </w:r>
      <w:proofErr w:type="spellEnd"/>
      <w:r w:rsidRPr="00500712">
        <w:t xml:space="preserve"> </w:t>
      </w:r>
      <w:proofErr w:type="spellStart"/>
      <w:r w:rsidRPr="00500712">
        <w:t>for</w:t>
      </w:r>
      <w:proofErr w:type="spellEnd"/>
      <w:r w:rsidRPr="00500712">
        <w:t xml:space="preserve"> </w:t>
      </w:r>
      <w:proofErr w:type="spellStart"/>
      <w:r w:rsidRPr="00500712">
        <w:t>Endpoint</w:t>
      </w:r>
      <w:proofErr w:type="spellEnd"/>
      <w:r w:rsidRPr="00500712">
        <w:t xml:space="preserve"> – antivírus, EDR, viselkedéselemzés, riasztás, központi felügyelet és válaszintézkedések.</w:t>
      </w:r>
    </w:p>
    <w:p w14:paraId="4783D816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28059165" w14:textId="77777777" w:rsidR="00FC7C52" w:rsidRPr="00500712" w:rsidRDefault="00000000">
      <w:pPr>
        <w:pStyle w:val="ListBullet"/>
      </w:pPr>
      <w:r w:rsidRPr="00500712">
        <w:t>a) AV, EDR, tűzfal, titkosítás, patch, DLP, eszközkontroll.</w:t>
      </w:r>
    </w:p>
    <w:p w14:paraId="78A79B84" w14:textId="77777777" w:rsidR="00FC7C52" w:rsidRPr="00500712" w:rsidRDefault="00000000">
      <w:pPr>
        <w:pStyle w:val="ListBullet"/>
      </w:pPr>
      <w:r w:rsidRPr="00500712">
        <w:t xml:space="preserve">b) </w:t>
      </w:r>
      <w:proofErr w:type="spellStart"/>
      <w:r w:rsidRPr="00500712">
        <w:t>baseline</w:t>
      </w:r>
      <w:proofErr w:type="spellEnd"/>
      <w:r w:rsidRPr="00500712">
        <w:t xml:space="preserve">, MDM/GPO, patch, </w:t>
      </w:r>
      <w:proofErr w:type="spellStart"/>
      <w:r w:rsidRPr="00500712">
        <w:t>hardening</w:t>
      </w:r>
      <w:proofErr w:type="spellEnd"/>
      <w:r w:rsidRPr="00500712">
        <w:t>, audit.</w:t>
      </w:r>
    </w:p>
    <w:p w14:paraId="51061043" w14:textId="77777777" w:rsidR="00FC7C52" w:rsidRPr="00500712" w:rsidRDefault="00000000">
      <w:pPr>
        <w:pStyle w:val="ListBullet"/>
      </w:pPr>
      <w:r w:rsidRPr="00500712">
        <w:t xml:space="preserve">c) </w:t>
      </w:r>
      <w:proofErr w:type="spellStart"/>
      <w:r w:rsidRPr="00500712">
        <w:t>Defender</w:t>
      </w:r>
      <w:proofErr w:type="spellEnd"/>
      <w:r w:rsidRPr="00500712">
        <w:t xml:space="preserve"> </w:t>
      </w:r>
      <w:proofErr w:type="spellStart"/>
      <w:r w:rsidRPr="00500712">
        <w:t>for</w:t>
      </w:r>
      <w:proofErr w:type="spellEnd"/>
      <w:r w:rsidRPr="00500712">
        <w:t xml:space="preserve"> </w:t>
      </w:r>
      <w:proofErr w:type="spellStart"/>
      <w:r w:rsidRPr="00500712">
        <w:t>Endpoint</w:t>
      </w:r>
      <w:proofErr w:type="spellEnd"/>
      <w:r w:rsidRPr="00500712">
        <w:t>/</w:t>
      </w:r>
      <w:proofErr w:type="spellStart"/>
      <w:r w:rsidRPr="00500712">
        <w:t>CrowdStrike</w:t>
      </w:r>
      <w:proofErr w:type="spellEnd"/>
      <w:r w:rsidRPr="00500712">
        <w:t>/</w:t>
      </w:r>
      <w:proofErr w:type="spellStart"/>
      <w:r w:rsidRPr="00500712">
        <w:t>SentinelOne</w:t>
      </w:r>
      <w:proofErr w:type="spellEnd"/>
      <w:r w:rsidRPr="00500712">
        <w:t xml:space="preserve"> példa.</w:t>
      </w:r>
    </w:p>
    <w:p w14:paraId="70AAB72C" w14:textId="77777777" w:rsidR="00FC7C52" w:rsidRPr="00500712" w:rsidRDefault="00FC7C52">
      <w:pPr>
        <w:sectPr w:rsidR="00FC7C52" w:rsidRPr="00500712">
          <w:headerReference w:type="default" r:id="rId24"/>
          <w:footerReference w:type="default" r:id="rId25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60421535" w14:textId="77777777" w:rsidR="00FC7C52" w:rsidRPr="00500712" w:rsidRDefault="00000000" w:rsidP="00E37AD4">
      <w:pPr>
        <w:pStyle w:val="Topic"/>
      </w:pPr>
      <w:r w:rsidRPr="00500712">
        <w:lastRenderedPageBreak/>
        <w:t>A10 – Fizikai biztonság</w:t>
      </w:r>
    </w:p>
    <w:p w14:paraId="623486C4" w14:textId="77777777" w:rsidR="00FC7C52" w:rsidRPr="00500712" w:rsidRDefault="00000000">
      <w:pPr>
        <w:pStyle w:val="Heading1"/>
      </w:pPr>
      <w:r w:rsidRPr="00500712">
        <w:t>Tétel kérdései</w:t>
      </w:r>
    </w:p>
    <w:p w14:paraId="1422F85B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szempontokat célszerű mérlegelni egy szerver helyiség kiválasztása kapcsán?</w:t>
      </w:r>
    </w:p>
    <w:p w14:paraId="1C9E64CC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fizikai biztonsági kontrollokat ismer, milyen fenyegetésekre jelentenek ezek válaszokat?</w:t>
      </w:r>
    </w:p>
    <w:p w14:paraId="038DA042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egy példán keresztül, hogy miként valósítható meg a kimeneti adatokhoz történő fizikai hozzáférés korlátozása?</w:t>
      </w:r>
    </w:p>
    <w:p w14:paraId="6B49B5A7" w14:textId="77777777" w:rsidR="00FC7C52" w:rsidRPr="00500712" w:rsidRDefault="00000000">
      <w:pPr>
        <w:pStyle w:val="Heading1"/>
      </w:pPr>
      <w:r w:rsidRPr="00500712">
        <w:t>a) Szerverhelyiség kiválasztási szempontjai</w:t>
      </w:r>
    </w:p>
    <w:p w14:paraId="05CAB1EC" w14:textId="77777777" w:rsidR="00FC7C52" w:rsidRPr="00500712" w:rsidRDefault="00000000">
      <w:r w:rsidRPr="00500712">
        <w:t>A szerverhelyiség kiválasztásánál az informatikai rendszerek rendelkezésre állását, fizikai védelmét és környezeti biztonságát kell biztosítani.</w:t>
      </w:r>
    </w:p>
    <w:p w14:paraId="4C184DBA" w14:textId="77777777" w:rsidR="00FC7C52" w:rsidRPr="00500712" w:rsidRDefault="00000000">
      <w:pPr>
        <w:pStyle w:val="ListBullet"/>
      </w:pPr>
      <w:r w:rsidRPr="00500712">
        <w:rPr>
          <w:b/>
        </w:rPr>
        <w:t xml:space="preserve">Elhelyezkedés: </w:t>
      </w:r>
      <w:r w:rsidRPr="00500712">
        <w:t xml:space="preserve">ne legyen könnyen hozzáférhető, lehetőleg ne külső fal, pince vagy </w:t>
      </w:r>
      <w:proofErr w:type="spellStart"/>
      <w:r w:rsidRPr="00500712">
        <w:t>beázásveszélyes</w:t>
      </w:r>
      <w:proofErr w:type="spellEnd"/>
      <w:r w:rsidRPr="00500712">
        <w:t xml:space="preserve"> rész legyen.</w:t>
      </w:r>
    </w:p>
    <w:p w14:paraId="5B6AABBD" w14:textId="77777777" w:rsidR="00FC7C52" w:rsidRPr="00500712" w:rsidRDefault="00000000">
      <w:pPr>
        <w:pStyle w:val="ListBullet"/>
      </w:pPr>
      <w:r w:rsidRPr="00500712">
        <w:rPr>
          <w:b/>
        </w:rPr>
        <w:t xml:space="preserve">Hozzáférés: </w:t>
      </w:r>
      <w:r w:rsidRPr="00500712">
        <w:t>csak jogosult személyek léphessenek be, beléptetéssel és naplózással.</w:t>
      </w:r>
    </w:p>
    <w:p w14:paraId="264B6354" w14:textId="77777777" w:rsidR="00FC7C52" w:rsidRPr="00500712" w:rsidRDefault="00000000">
      <w:pPr>
        <w:pStyle w:val="ListBullet"/>
      </w:pPr>
      <w:r w:rsidRPr="00500712">
        <w:rPr>
          <w:b/>
        </w:rPr>
        <w:t xml:space="preserve">Áramellátás: </w:t>
      </w:r>
      <w:r w:rsidRPr="00500712">
        <w:t>UPS, túlfeszültség-védelem, szükség esetén generátor.</w:t>
      </w:r>
    </w:p>
    <w:p w14:paraId="352E560C" w14:textId="77777777" w:rsidR="00FC7C52" w:rsidRPr="00500712" w:rsidRDefault="00000000">
      <w:pPr>
        <w:pStyle w:val="ListBullet"/>
      </w:pPr>
      <w:r w:rsidRPr="00500712">
        <w:rPr>
          <w:b/>
        </w:rPr>
        <w:t xml:space="preserve">Hűtés és környezet: </w:t>
      </w:r>
      <w:r w:rsidRPr="00500712">
        <w:t>klíma, hőmérséklet- és páratartalom-monitorozás.</w:t>
      </w:r>
    </w:p>
    <w:p w14:paraId="4DA7DD9B" w14:textId="77777777" w:rsidR="00FC7C52" w:rsidRPr="00500712" w:rsidRDefault="00000000">
      <w:pPr>
        <w:pStyle w:val="ListBullet"/>
      </w:pPr>
      <w:r w:rsidRPr="00500712">
        <w:rPr>
          <w:b/>
        </w:rPr>
        <w:t xml:space="preserve">Tűzvédelem: </w:t>
      </w:r>
      <w:r w:rsidRPr="00500712">
        <w:t>füstérzékelés, megfelelő oltórendszer, tűzálló kialakítás.</w:t>
      </w:r>
    </w:p>
    <w:p w14:paraId="3BED5595" w14:textId="77777777" w:rsidR="00FC7C52" w:rsidRPr="00500712" w:rsidRDefault="00000000">
      <w:pPr>
        <w:pStyle w:val="ListBullet"/>
      </w:pPr>
      <w:r w:rsidRPr="00500712">
        <w:rPr>
          <w:b/>
        </w:rPr>
        <w:t xml:space="preserve">Hálózati kapcsolat: </w:t>
      </w:r>
      <w:r w:rsidRPr="00500712">
        <w:t>redundáns kommunikációs vonalak és rendezett kábelezés.</w:t>
      </w:r>
    </w:p>
    <w:p w14:paraId="1AF8F98B" w14:textId="77777777" w:rsidR="00FC7C52" w:rsidRPr="00500712" w:rsidRDefault="00000000">
      <w:pPr>
        <w:pStyle w:val="ListBullet"/>
      </w:pPr>
      <w:r w:rsidRPr="00500712">
        <w:rPr>
          <w:b/>
        </w:rPr>
        <w:t xml:space="preserve">Bővíthetőség és </w:t>
      </w:r>
      <w:proofErr w:type="spellStart"/>
      <w:r w:rsidRPr="00500712">
        <w:rPr>
          <w:b/>
        </w:rPr>
        <w:t>üzemeltethetőség</w:t>
      </w:r>
      <w:proofErr w:type="spellEnd"/>
      <w:r w:rsidRPr="00500712">
        <w:rPr>
          <w:b/>
        </w:rPr>
        <w:t xml:space="preserve">: </w:t>
      </w:r>
      <w:proofErr w:type="spellStart"/>
      <w:r w:rsidRPr="00500712">
        <w:t>rackszekrények</w:t>
      </w:r>
      <w:proofErr w:type="spellEnd"/>
      <w:r w:rsidRPr="00500712">
        <w:t>, kábelmenedzsment, dokumentált elrendezés.</w:t>
      </w:r>
    </w:p>
    <w:p w14:paraId="5C89F6C0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33CC18DD" w14:textId="77777777" w:rsidR="00FC7C52" w:rsidRPr="00500712" w:rsidRDefault="00000000">
      <w:r w:rsidRPr="00500712">
        <w:t xml:space="preserve">Elhelyezkedés: ne legyen könnyen hozzáférhető, lehetőleg ne külső fal, pince vagy </w:t>
      </w:r>
      <w:proofErr w:type="spellStart"/>
      <w:r w:rsidRPr="00500712">
        <w:t>beázásveszélyes</w:t>
      </w:r>
      <w:proofErr w:type="spellEnd"/>
      <w:r w:rsidRPr="00500712">
        <w:t xml:space="preserve"> rész legyen. Hozzáférés: csak jogosult személyek léphessenek be, beléptetéssel és naplózással. Áramellátás: UPS, túlfeszültség-védelem, szükség esetén generátor.</w:t>
      </w:r>
    </w:p>
    <w:p w14:paraId="37E2AC74" w14:textId="77777777" w:rsidR="00FC7C52" w:rsidRPr="00500712" w:rsidRDefault="00000000">
      <w:pPr>
        <w:pStyle w:val="Heading1"/>
      </w:pPr>
      <w:r w:rsidRPr="00500712">
        <w:t>b) Fizikai biztonsági kontrollok és fenyegetések</w:t>
      </w:r>
    </w:p>
    <w:p w14:paraId="0DFEB3A3" w14:textId="77777777" w:rsidR="00FC7C52" w:rsidRPr="00500712" w:rsidRDefault="00000000">
      <w:r w:rsidRPr="00500712">
        <w:t xml:space="preserve">A fizikai kontrollok konkrét fenyegetésekre </w:t>
      </w:r>
      <w:proofErr w:type="gramStart"/>
      <w:r w:rsidRPr="00500712">
        <w:t>adnak választ</w:t>
      </w:r>
      <w:proofErr w:type="gramEnd"/>
      <w:r w:rsidRPr="00500712">
        <w:t>, például behatolásra, lopásra, tűzre, vízkárra vagy áramkimaradásra.</w:t>
      </w:r>
    </w:p>
    <w:p w14:paraId="7F3E315A" w14:textId="77777777" w:rsidR="00FC7C52" w:rsidRPr="00500712" w:rsidRDefault="00000000">
      <w:pPr>
        <w:pStyle w:val="Heading2"/>
      </w:pPr>
      <w:r w:rsidRPr="00500712">
        <w:t>Beléptető rendszer</w:t>
      </w:r>
    </w:p>
    <w:p w14:paraId="0FF8524B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illetéktelen hozzáférés ellen.</w:t>
      </w:r>
    </w:p>
    <w:p w14:paraId="4479BFD1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 xml:space="preserve">kártya, PIN, </w:t>
      </w:r>
      <w:proofErr w:type="spellStart"/>
      <w:r w:rsidRPr="00500712">
        <w:t>biometria</w:t>
      </w:r>
      <w:proofErr w:type="spellEnd"/>
      <w:r w:rsidRPr="00500712">
        <w:t>.</w:t>
      </w:r>
    </w:p>
    <w:p w14:paraId="0DC09417" w14:textId="77777777" w:rsidR="00FC7C52" w:rsidRPr="00500712" w:rsidRDefault="00000000">
      <w:pPr>
        <w:pStyle w:val="Heading2"/>
      </w:pPr>
      <w:r w:rsidRPr="00500712">
        <w:t>CCTV és őrzés</w:t>
      </w:r>
    </w:p>
    <w:p w14:paraId="2FFDDDB2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behatolás, vandalizmus, bizonyítás.</w:t>
      </w:r>
    </w:p>
    <w:p w14:paraId="392EB701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kamerák, biztonsági szolgálat.</w:t>
      </w:r>
    </w:p>
    <w:p w14:paraId="502F63D3" w14:textId="77777777" w:rsidR="00FC7C52" w:rsidRPr="00500712" w:rsidRDefault="00000000">
      <w:pPr>
        <w:pStyle w:val="Heading2"/>
      </w:pPr>
      <w:proofErr w:type="spellStart"/>
      <w:r w:rsidRPr="00500712">
        <w:t>Zárak</w:t>
      </w:r>
      <w:proofErr w:type="spellEnd"/>
      <w:r w:rsidRPr="00500712">
        <w:t xml:space="preserve"> és </w:t>
      </w:r>
      <w:proofErr w:type="spellStart"/>
      <w:r w:rsidRPr="00500712">
        <w:t>rackvédelem</w:t>
      </w:r>
      <w:proofErr w:type="spellEnd"/>
    </w:p>
    <w:p w14:paraId="451573EA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eszközlopás és manipuláció ellen.</w:t>
      </w:r>
    </w:p>
    <w:p w14:paraId="630C9ED0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 xml:space="preserve">zárható </w:t>
      </w:r>
      <w:proofErr w:type="spellStart"/>
      <w:r w:rsidRPr="00500712">
        <w:t>rack</w:t>
      </w:r>
      <w:proofErr w:type="spellEnd"/>
      <w:r w:rsidRPr="00500712">
        <w:t>, biztonsági ajtó.</w:t>
      </w:r>
    </w:p>
    <w:p w14:paraId="7635845A" w14:textId="77777777" w:rsidR="00FC7C52" w:rsidRPr="00500712" w:rsidRDefault="00000000">
      <w:pPr>
        <w:pStyle w:val="Heading2"/>
      </w:pPr>
      <w:r w:rsidRPr="00500712">
        <w:t>Környezeti érzékelők</w:t>
      </w:r>
    </w:p>
    <w:p w14:paraId="7E235505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tűz, víz, hő, páratartalom ellen.</w:t>
      </w:r>
    </w:p>
    <w:p w14:paraId="2C81A96A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szenzorok, riasztás.</w:t>
      </w:r>
    </w:p>
    <w:p w14:paraId="054D0015" w14:textId="77777777" w:rsidR="00FC7C52" w:rsidRPr="00500712" w:rsidRDefault="00000000">
      <w:pPr>
        <w:pStyle w:val="Heading2"/>
      </w:pPr>
      <w:r w:rsidRPr="00500712">
        <w:t>UPS és redundancia</w:t>
      </w:r>
    </w:p>
    <w:p w14:paraId="7608DE6C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áramkimaradás és kiesés ellen.</w:t>
      </w:r>
    </w:p>
    <w:p w14:paraId="4D49C94C" w14:textId="77777777" w:rsidR="00FC7C52" w:rsidRPr="00500712" w:rsidRDefault="00000000">
      <w:r w:rsidRPr="00500712">
        <w:rPr>
          <w:b/>
        </w:rPr>
        <w:lastRenderedPageBreak/>
        <w:t xml:space="preserve">Védekezés / példa: </w:t>
      </w:r>
      <w:r w:rsidRPr="00500712">
        <w:t>szünetmentes táp, generátor.</w:t>
      </w:r>
    </w:p>
    <w:p w14:paraId="22BC5063" w14:textId="77777777" w:rsidR="00FC7C52" w:rsidRPr="00500712" w:rsidRDefault="00000000">
      <w:pPr>
        <w:pStyle w:val="Heading2"/>
      </w:pPr>
      <w:r w:rsidRPr="00500712">
        <w:t>Adathordozó-kezelés</w:t>
      </w:r>
    </w:p>
    <w:p w14:paraId="2D64AF65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adatszivárgás ellen.</w:t>
      </w:r>
    </w:p>
    <w:p w14:paraId="0AA98FD5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zárt tárolás, megsemmisítés.</w:t>
      </w:r>
    </w:p>
    <w:p w14:paraId="25FFA590" w14:textId="77777777" w:rsidR="00FC7C52" w:rsidRPr="00500712" w:rsidRDefault="00000000">
      <w:pPr>
        <w:pStyle w:val="Heading2"/>
      </w:pPr>
      <w:r w:rsidRPr="00500712">
        <w:t>Röviden a b) válaszhoz</w:t>
      </w:r>
    </w:p>
    <w:p w14:paraId="5B7F4E37" w14:textId="77777777" w:rsidR="00FC7C52" w:rsidRPr="00500712" w:rsidRDefault="00000000">
      <w:r w:rsidRPr="00500712">
        <w:t xml:space="preserve">Kontrollok: beléptetés, CCTV, </w:t>
      </w:r>
      <w:proofErr w:type="spellStart"/>
      <w:r w:rsidRPr="00500712">
        <w:t>zárak</w:t>
      </w:r>
      <w:proofErr w:type="spellEnd"/>
      <w:r w:rsidRPr="00500712">
        <w:t xml:space="preserve">, </w:t>
      </w:r>
      <w:proofErr w:type="spellStart"/>
      <w:r w:rsidRPr="00500712">
        <w:t>rackvédelem</w:t>
      </w:r>
      <w:proofErr w:type="spellEnd"/>
      <w:r w:rsidRPr="00500712">
        <w:t>, tűz- és vízvédelem, UPS, környezeti monitorozás, adathordozó-kezelés.</w:t>
      </w:r>
    </w:p>
    <w:p w14:paraId="3DE88A11" w14:textId="77777777" w:rsidR="00FC7C52" w:rsidRPr="00500712" w:rsidRDefault="00000000">
      <w:pPr>
        <w:pStyle w:val="Heading1"/>
      </w:pPr>
      <w:r w:rsidRPr="00500712">
        <w:t>c) Kimeneti adatok fizikai hozzáférésének korlátozása</w:t>
      </w:r>
    </w:p>
    <w:p w14:paraId="1D059235" w14:textId="77777777" w:rsidR="00FC7C52" w:rsidRPr="00500712" w:rsidRDefault="00000000">
      <w:r w:rsidRPr="00500712">
        <w:t>Kimeneti adat lehet nyomtatott dokumentum, USB-re mentett fájl vagy adathordozón kivitt információ. Fizikai hozzáférés korlátozásával megakadályozható az adatszivárgás.</w:t>
      </w:r>
    </w:p>
    <w:p w14:paraId="79C6C189" w14:textId="77777777" w:rsidR="00FC7C52" w:rsidRPr="00500712" w:rsidRDefault="00000000">
      <w:pPr>
        <w:pStyle w:val="ListBullet"/>
      </w:pPr>
      <w:r w:rsidRPr="00500712">
        <w:rPr>
          <w:b/>
        </w:rPr>
        <w:t xml:space="preserve">Példa: USB portok korlátozása: </w:t>
      </w:r>
      <w:r w:rsidRPr="00500712">
        <w:t xml:space="preserve">a munkaállomások USB </w:t>
      </w:r>
      <w:proofErr w:type="spellStart"/>
      <w:r w:rsidRPr="00500712">
        <w:t>portjai</w:t>
      </w:r>
      <w:proofErr w:type="spellEnd"/>
      <w:r w:rsidRPr="00500712">
        <w:t xml:space="preserve"> fizikailag zárhatók vagy szoftveresen tilthatók.</w:t>
      </w:r>
    </w:p>
    <w:p w14:paraId="58FB8D25" w14:textId="77777777" w:rsidR="00FC7C52" w:rsidRPr="00500712" w:rsidRDefault="00000000">
      <w:pPr>
        <w:pStyle w:val="ListBullet"/>
      </w:pPr>
      <w:r w:rsidRPr="00500712">
        <w:rPr>
          <w:b/>
        </w:rPr>
        <w:t xml:space="preserve">Engedélyezés: </w:t>
      </w:r>
      <w:r w:rsidRPr="00500712">
        <w:t>csak jóváhagyott, titkosított adathordozó használható.</w:t>
      </w:r>
    </w:p>
    <w:p w14:paraId="45629F54" w14:textId="77777777" w:rsidR="00FC7C52" w:rsidRPr="00500712" w:rsidRDefault="00000000">
      <w:pPr>
        <w:pStyle w:val="ListBullet"/>
      </w:pPr>
      <w:r w:rsidRPr="00500712">
        <w:rPr>
          <w:b/>
        </w:rPr>
        <w:t xml:space="preserve">Naplózás: </w:t>
      </w:r>
      <w:r w:rsidRPr="00500712">
        <w:t>rögzíteni kell, ki, mikor, milyen eszközre másolt adatot.</w:t>
      </w:r>
    </w:p>
    <w:p w14:paraId="73874004" w14:textId="77777777" w:rsidR="00FC7C52" w:rsidRPr="00500712" w:rsidRDefault="00000000">
      <w:pPr>
        <w:pStyle w:val="ListBullet"/>
      </w:pPr>
      <w:r w:rsidRPr="00500712">
        <w:rPr>
          <w:b/>
        </w:rPr>
        <w:t xml:space="preserve">Nyomtatásvédelem: </w:t>
      </w:r>
      <w:r w:rsidRPr="00500712">
        <w:t>biztonságos nyomtatás kártyás azonosítással, zárt nyomtatóterület.</w:t>
      </w:r>
    </w:p>
    <w:p w14:paraId="26AFC5E0" w14:textId="77777777" w:rsidR="00FC7C52" w:rsidRPr="00500712" w:rsidRDefault="00000000">
      <w:pPr>
        <w:pStyle w:val="ListBullet"/>
      </w:pPr>
      <w:r w:rsidRPr="00500712">
        <w:rPr>
          <w:b/>
        </w:rPr>
        <w:t xml:space="preserve">Selejtezés: </w:t>
      </w:r>
      <w:r w:rsidRPr="00500712">
        <w:t>papír és adathordozó megsemmisítése szabályozott módon.</w:t>
      </w:r>
    </w:p>
    <w:p w14:paraId="4046F5EC" w14:textId="77777777" w:rsidR="00FC7C52" w:rsidRPr="00500712" w:rsidRDefault="00000000">
      <w:pPr>
        <w:pStyle w:val="Heading2"/>
      </w:pPr>
      <w:r w:rsidRPr="00500712">
        <w:t>Röviden a c) válaszhoz</w:t>
      </w:r>
    </w:p>
    <w:p w14:paraId="7D552683" w14:textId="77777777" w:rsidR="00FC7C52" w:rsidRPr="00500712" w:rsidRDefault="00000000">
      <w:r w:rsidRPr="00500712">
        <w:t>Példa: USB és nyomtatás korlátozása fizikai zárral, szoftveres kontrollal, titkosítással, naplózással és jóváhagyással.</w:t>
      </w:r>
    </w:p>
    <w:p w14:paraId="46B3703E" w14:textId="77777777" w:rsidR="00FC7C52" w:rsidRPr="00500712" w:rsidRDefault="00000000">
      <w:pPr>
        <w:pStyle w:val="Heading1"/>
      </w:pPr>
      <w:r w:rsidRPr="00500712">
        <w:t>A10 komplett 5–8 perces feleletvázlat</w:t>
      </w:r>
    </w:p>
    <w:p w14:paraId="6CE5CFB7" w14:textId="77777777" w:rsidR="00FC7C52" w:rsidRPr="00500712" w:rsidRDefault="00000000">
      <w:r w:rsidRPr="00500712">
        <w:rPr>
          <w:b/>
        </w:rPr>
        <w:t xml:space="preserve">a) </w:t>
      </w:r>
      <w:r w:rsidRPr="00500712">
        <w:t xml:space="preserve">Elhelyezkedés: ne legyen könnyen hozzáférhető, lehetőleg ne külső fal, pince vagy </w:t>
      </w:r>
      <w:proofErr w:type="spellStart"/>
      <w:r w:rsidRPr="00500712">
        <w:t>beázásveszélyes</w:t>
      </w:r>
      <w:proofErr w:type="spellEnd"/>
      <w:r w:rsidRPr="00500712">
        <w:t xml:space="preserve"> rész legyen. Hozzáférés: csak jogosult személyek léphessenek be, beléptetéssel és naplózással. Áramellátás: UPS, túlfeszültség-védelem, szükség esetén generátor.</w:t>
      </w:r>
    </w:p>
    <w:p w14:paraId="475E8D7A" w14:textId="77777777" w:rsidR="00FC7C52" w:rsidRPr="00500712" w:rsidRDefault="00000000">
      <w:r w:rsidRPr="00500712">
        <w:rPr>
          <w:b/>
        </w:rPr>
        <w:t xml:space="preserve">b) </w:t>
      </w:r>
      <w:r w:rsidRPr="00500712">
        <w:t xml:space="preserve">Kontrollok: beléptetés, CCTV, </w:t>
      </w:r>
      <w:proofErr w:type="spellStart"/>
      <w:r w:rsidRPr="00500712">
        <w:t>zárak</w:t>
      </w:r>
      <w:proofErr w:type="spellEnd"/>
      <w:r w:rsidRPr="00500712">
        <w:t xml:space="preserve">, </w:t>
      </w:r>
      <w:proofErr w:type="spellStart"/>
      <w:r w:rsidRPr="00500712">
        <w:t>rackvédelem</w:t>
      </w:r>
      <w:proofErr w:type="spellEnd"/>
      <w:r w:rsidRPr="00500712">
        <w:t>, tűz- és vízvédelem, UPS, környezeti monitorozás, adathordozó-kezelés.</w:t>
      </w:r>
    </w:p>
    <w:p w14:paraId="11664DAD" w14:textId="77777777" w:rsidR="00FC7C52" w:rsidRPr="00500712" w:rsidRDefault="00000000">
      <w:r w:rsidRPr="00500712">
        <w:rPr>
          <w:b/>
        </w:rPr>
        <w:t xml:space="preserve">c) </w:t>
      </w:r>
      <w:r w:rsidRPr="00500712">
        <w:t>Példa: USB és nyomtatás korlátozása fizikai zárral, szoftveres kontrollal, titkosítással, naplózással és jóváhagyással.</w:t>
      </w:r>
    </w:p>
    <w:p w14:paraId="1CBE9CD9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5793F0BF" w14:textId="77777777" w:rsidR="00FC7C52" w:rsidRPr="00500712" w:rsidRDefault="00000000">
      <w:pPr>
        <w:pStyle w:val="ListBullet"/>
      </w:pPr>
      <w:r w:rsidRPr="00500712">
        <w:t>a) hely, hozzáférés, áram, hűtés, tűzvédelem, redundancia.</w:t>
      </w:r>
    </w:p>
    <w:p w14:paraId="6187A6E7" w14:textId="77777777" w:rsidR="00FC7C52" w:rsidRPr="00500712" w:rsidRDefault="00000000">
      <w:pPr>
        <w:pStyle w:val="ListBullet"/>
      </w:pPr>
      <w:r w:rsidRPr="00500712">
        <w:t>b) beléptetés, kamera, zár, szenzor, UPS, adathordozó.</w:t>
      </w:r>
    </w:p>
    <w:p w14:paraId="2C1ACBC1" w14:textId="77777777" w:rsidR="00FC7C52" w:rsidRPr="00500712" w:rsidRDefault="00000000">
      <w:pPr>
        <w:pStyle w:val="ListBullet"/>
      </w:pPr>
      <w:r w:rsidRPr="00500712">
        <w:t>c) USB/nyomtatás korlátozás, titkosítás, naplózás.</w:t>
      </w:r>
    </w:p>
    <w:p w14:paraId="1B076ACE" w14:textId="77777777" w:rsidR="00FC7C52" w:rsidRPr="00500712" w:rsidRDefault="00FC7C52">
      <w:pPr>
        <w:sectPr w:rsidR="00FC7C52" w:rsidRPr="00500712">
          <w:headerReference w:type="default" r:id="rId26"/>
          <w:footerReference w:type="default" r:id="rId27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06992373" w14:textId="77777777" w:rsidR="00FC7C52" w:rsidRPr="00500712" w:rsidRDefault="00000000" w:rsidP="00E37AD4">
      <w:pPr>
        <w:pStyle w:val="Topic"/>
      </w:pPr>
      <w:r w:rsidRPr="00500712">
        <w:lastRenderedPageBreak/>
        <w:t>A11 – Incidenskezelés</w:t>
      </w:r>
    </w:p>
    <w:p w14:paraId="3BF1B89C" w14:textId="77777777" w:rsidR="00FC7C52" w:rsidRPr="00500712" w:rsidRDefault="00000000">
      <w:pPr>
        <w:pStyle w:val="Heading1"/>
      </w:pPr>
      <w:r w:rsidRPr="00500712">
        <w:t>Tétel kérdései</w:t>
      </w:r>
    </w:p>
    <w:p w14:paraId="43441D9A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az incidens fogalmát, kezelésének folyamatát!</w:t>
      </w:r>
    </w:p>
    <w:p w14:paraId="27306A20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az incidenskezelési szervezeti egységek felépítésének lehetséges módjait!</w:t>
      </w:r>
    </w:p>
    <w:p w14:paraId="0764048D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Ismertesse, hogy miként lehet korszerű incidenskezelési folyamatot működtetni!</w:t>
      </w:r>
    </w:p>
    <w:p w14:paraId="230F4E2C" w14:textId="77777777" w:rsidR="00FC7C52" w:rsidRPr="00500712" w:rsidRDefault="00000000">
      <w:pPr>
        <w:pStyle w:val="Heading1"/>
      </w:pPr>
      <w:r w:rsidRPr="00500712">
        <w:t>a) Incidens fogalma és kezelési folyamata</w:t>
      </w:r>
    </w:p>
    <w:p w14:paraId="1D36A343" w14:textId="77777777" w:rsidR="00FC7C52" w:rsidRPr="00500712" w:rsidRDefault="00000000">
      <w:r w:rsidRPr="00500712">
        <w:t>Információbiztonsági incidens minden olyan esemény, amely veszélyezteti az információk bizalmasságát, sértetlenségét vagy rendelkezésre állását, illetve az üzleti működést.</w:t>
      </w:r>
    </w:p>
    <w:p w14:paraId="5421FA6F" w14:textId="77777777" w:rsidR="00FC7C52" w:rsidRPr="00500712" w:rsidRDefault="00000000">
      <w:pPr>
        <w:pStyle w:val="ListBullet"/>
      </w:pPr>
      <w:r w:rsidRPr="00500712">
        <w:rPr>
          <w:b/>
        </w:rPr>
        <w:t xml:space="preserve">Észlelés: </w:t>
      </w:r>
      <w:r w:rsidRPr="00500712">
        <w:t>riasztás, felhasználói bejelentés, monitoring vagy SIEM alapján.</w:t>
      </w:r>
    </w:p>
    <w:p w14:paraId="36915DE6" w14:textId="77777777" w:rsidR="00FC7C52" w:rsidRPr="00500712" w:rsidRDefault="00000000">
      <w:pPr>
        <w:pStyle w:val="ListBullet"/>
      </w:pPr>
      <w:r w:rsidRPr="00500712">
        <w:rPr>
          <w:b/>
        </w:rPr>
        <w:t xml:space="preserve">Azonosítás és osztályozás: </w:t>
      </w:r>
      <w:r w:rsidRPr="00500712">
        <w:t>meg kell állapítani az incidens típusát, súlyosságát, érintett rendszereket.</w:t>
      </w:r>
    </w:p>
    <w:p w14:paraId="01CC17C6" w14:textId="77777777" w:rsidR="00FC7C52" w:rsidRPr="00500712" w:rsidRDefault="00000000">
      <w:pPr>
        <w:pStyle w:val="ListBullet"/>
      </w:pPr>
      <w:r w:rsidRPr="00500712">
        <w:rPr>
          <w:b/>
        </w:rPr>
        <w:t xml:space="preserve">Elhatárolás: </w:t>
      </w:r>
      <w:r w:rsidRPr="00500712">
        <w:t>a további terjedés megakadályozása, például gép izolálása.</w:t>
      </w:r>
    </w:p>
    <w:p w14:paraId="0DB8CAE5" w14:textId="77777777" w:rsidR="00FC7C52" w:rsidRPr="00500712" w:rsidRDefault="00000000">
      <w:pPr>
        <w:pStyle w:val="ListBullet"/>
      </w:pPr>
      <w:r w:rsidRPr="00500712">
        <w:rPr>
          <w:b/>
        </w:rPr>
        <w:t xml:space="preserve">Megszüntetés: </w:t>
      </w:r>
      <w:r w:rsidRPr="00500712">
        <w:t xml:space="preserve">okok eltávolítása, </w:t>
      </w:r>
      <w:proofErr w:type="spellStart"/>
      <w:r w:rsidRPr="00500712">
        <w:t>malware</w:t>
      </w:r>
      <w:proofErr w:type="spellEnd"/>
      <w:r w:rsidRPr="00500712">
        <w:t xml:space="preserve"> törlése, sérülékenység javítása.</w:t>
      </w:r>
    </w:p>
    <w:p w14:paraId="054C5D02" w14:textId="77777777" w:rsidR="00FC7C52" w:rsidRPr="00500712" w:rsidRDefault="00000000">
      <w:pPr>
        <w:pStyle w:val="ListBullet"/>
      </w:pPr>
      <w:r w:rsidRPr="00500712">
        <w:rPr>
          <w:b/>
        </w:rPr>
        <w:t xml:space="preserve">Helyreállítás: </w:t>
      </w:r>
      <w:r w:rsidRPr="00500712">
        <w:t>szolgáltatás visszaállítása, mentésből visszatöltés, ellenőrzés.</w:t>
      </w:r>
    </w:p>
    <w:p w14:paraId="5D98C77A" w14:textId="77777777" w:rsidR="00FC7C52" w:rsidRPr="00500712" w:rsidRDefault="00000000">
      <w:pPr>
        <w:pStyle w:val="ListBullet"/>
      </w:pPr>
      <w:r w:rsidRPr="00500712">
        <w:rPr>
          <w:b/>
        </w:rPr>
        <w:t xml:space="preserve">Dokumentálás és tanulságok: </w:t>
      </w:r>
      <w:r w:rsidRPr="00500712">
        <w:t>utólagos elemzés, javító intézkedések, szabályzatfrissítés.</w:t>
      </w:r>
    </w:p>
    <w:p w14:paraId="49298489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58CE6737" w14:textId="77777777" w:rsidR="00FC7C52" w:rsidRPr="00500712" w:rsidRDefault="00000000">
      <w:r w:rsidRPr="00500712">
        <w:t>Észlelés: riasztás, felhasználói bejelentés, monitoring vagy SIEM alapján. Azonosítás és osztályozás: meg kell állapítani az incidens típusát, súlyosságát, érintett rendszereket. Elhatárolás: a további terjedés megakadályozása, például gép izolálása.</w:t>
      </w:r>
    </w:p>
    <w:p w14:paraId="015A94F5" w14:textId="77777777" w:rsidR="00FC7C52" w:rsidRPr="00500712" w:rsidRDefault="00000000">
      <w:pPr>
        <w:pStyle w:val="Heading1"/>
      </w:pPr>
      <w:r w:rsidRPr="00500712">
        <w:t>b) Incidenskezelési szervezeti egységek</w:t>
      </w:r>
    </w:p>
    <w:p w14:paraId="0B1124AB" w14:textId="77777777" w:rsidR="00FC7C52" w:rsidRPr="00500712" w:rsidRDefault="00000000">
      <w:r w:rsidRPr="00500712">
        <w:t>Az incidenskezelés megszervezése a szervezet méretétől, kockázati szintjétől és erőforrásaitól függ.</w:t>
      </w:r>
    </w:p>
    <w:p w14:paraId="2BB8674D" w14:textId="77777777" w:rsidR="00FC7C52" w:rsidRPr="00500712" w:rsidRDefault="00000000">
      <w:pPr>
        <w:pStyle w:val="Heading2"/>
      </w:pPr>
      <w:r w:rsidRPr="00500712">
        <w:t>Központosított CSIRT</w:t>
      </w:r>
    </w:p>
    <w:p w14:paraId="5C5FB645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egy központi csapat kezeli az incidenseket.</w:t>
      </w:r>
    </w:p>
    <w:p w14:paraId="5EE06D96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egységes folyamat, szakértelem koncentrálása.</w:t>
      </w:r>
    </w:p>
    <w:p w14:paraId="62D90708" w14:textId="77777777" w:rsidR="00FC7C52" w:rsidRPr="00500712" w:rsidRDefault="00000000">
      <w:pPr>
        <w:pStyle w:val="Heading2"/>
      </w:pPr>
      <w:r w:rsidRPr="00500712">
        <w:t>Decentralizált modell</w:t>
      </w:r>
    </w:p>
    <w:p w14:paraId="3AEF9B31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 xml:space="preserve">helyi vagy üzleti </w:t>
      </w:r>
      <w:proofErr w:type="spellStart"/>
      <w:r w:rsidRPr="00500712">
        <w:t>egységenkénti</w:t>
      </w:r>
      <w:proofErr w:type="spellEnd"/>
      <w:r w:rsidRPr="00500712">
        <w:t xml:space="preserve"> kezelés.</w:t>
      </w:r>
    </w:p>
    <w:p w14:paraId="1521861D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gyors helyi reagálás.</w:t>
      </w:r>
    </w:p>
    <w:p w14:paraId="4222BBCF" w14:textId="77777777" w:rsidR="00FC7C52" w:rsidRPr="00500712" w:rsidRDefault="00000000">
      <w:pPr>
        <w:pStyle w:val="Heading2"/>
      </w:pPr>
      <w:r w:rsidRPr="00500712">
        <w:t>Hibrid modell</w:t>
      </w:r>
    </w:p>
    <w:p w14:paraId="498BD3A8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központi irányítás + helyi végrehajtás.</w:t>
      </w:r>
    </w:p>
    <w:p w14:paraId="1443BD9C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nagyobb szervezeteknél praktikus.</w:t>
      </w:r>
    </w:p>
    <w:p w14:paraId="05CDBA87" w14:textId="77777777" w:rsidR="00FC7C52" w:rsidRPr="00500712" w:rsidRDefault="00000000">
      <w:pPr>
        <w:pStyle w:val="Heading2"/>
      </w:pPr>
      <w:proofErr w:type="spellStart"/>
      <w:r w:rsidRPr="00500712">
        <w:t>Outsourcing</w:t>
      </w:r>
      <w:proofErr w:type="spellEnd"/>
      <w:r w:rsidRPr="00500712">
        <w:t xml:space="preserve"> / MSSP</w:t>
      </w:r>
    </w:p>
    <w:p w14:paraId="40799101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 xml:space="preserve">külső szolgáltató támogatja a </w:t>
      </w:r>
      <w:proofErr w:type="spellStart"/>
      <w:r w:rsidRPr="00500712">
        <w:t>monitoringot</w:t>
      </w:r>
      <w:proofErr w:type="spellEnd"/>
      <w:r w:rsidRPr="00500712">
        <w:t xml:space="preserve"> és reagálást.</w:t>
      </w:r>
    </w:p>
    <w:p w14:paraId="12BCA38A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24/7 kapacitás.</w:t>
      </w:r>
    </w:p>
    <w:p w14:paraId="69DAA63E" w14:textId="77777777" w:rsidR="00FC7C52" w:rsidRPr="00500712" w:rsidRDefault="00000000">
      <w:pPr>
        <w:pStyle w:val="Heading2"/>
      </w:pPr>
      <w:r w:rsidRPr="00500712">
        <w:t>Virtuális csapat</w:t>
      </w:r>
    </w:p>
    <w:p w14:paraId="042892CF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különböző területekről kijelölt szakértők együttműködése.</w:t>
      </w:r>
    </w:p>
    <w:p w14:paraId="2394D376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rugalmas, de jó koordináció kell.</w:t>
      </w:r>
    </w:p>
    <w:p w14:paraId="1F811B8E" w14:textId="77777777" w:rsidR="00FC7C52" w:rsidRPr="00500712" w:rsidRDefault="00000000">
      <w:pPr>
        <w:pStyle w:val="Heading2"/>
      </w:pPr>
      <w:r w:rsidRPr="00500712">
        <w:lastRenderedPageBreak/>
        <w:t>Röviden a b) válaszhoz</w:t>
      </w:r>
    </w:p>
    <w:p w14:paraId="370AC737" w14:textId="77777777" w:rsidR="00FC7C52" w:rsidRPr="00500712" w:rsidRDefault="00000000">
      <w:r w:rsidRPr="00500712">
        <w:t>Szervezeti modellek: központosított, decentralizált, hibrid, külső szolgáltatóval támogatott vagy virtuális incidenskezelő csapat.</w:t>
      </w:r>
    </w:p>
    <w:p w14:paraId="33895E66" w14:textId="77777777" w:rsidR="00FC7C52" w:rsidRPr="00500712" w:rsidRDefault="00000000">
      <w:pPr>
        <w:pStyle w:val="Heading1"/>
      </w:pPr>
      <w:r w:rsidRPr="00500712">
        <w:t>c) Korszerű incidenskezelési folyamat</w:t>
      </w:r>
    </w:p>
    <w:p w14:paraId="37F74B98" w14:textId="77777777" w:rsidR="00FC7C52" w:rsidRPr="00500712" w:rsidRDefault="00000000">
      <w:r w:rsidRPr="00500712">
        <w:t>A korszerű incidenskezelés előre definiált, gyakorolt, mérhető és technológiával támogatott folyamat.</w:t>
      </w:r>
    </w:p>
    <w:p w14:paraId="251BC636" w14:textId="77777777" w:rsidR="00FC7C52" w:rsidRPr="00500712" w:rsidRDefault="00000000">
      <w:pPr>
        <w:pStyle w:val="ListBullet"/>
      </w:pPr>
      <w:r w:rsidRPr="00500712">
        <w:rPr>
          <w:b/>
        </w:rPr>
        <w:t xml:space="preserve">SIEM és monitoring: </w:t>
      </w:r>
      <w:r w:rsidRPr="00500712">
        <w:t>naplók központi gyűjtése, korreláció és riasztás.</w:t>
      </w:r>
    </w:p>
    <w:p w14:paraId="358FBDBD" w14:textId="77777777" w:rsidR="00FC7C52" w:rsidRPr="00500712" w:rsidRDefault="00000000">
      <w:pPr>
        <w:pStyle w:val="ListBullet"/>
      </w:pPr>
      <w:r w:rsidRPr="00500712">
        <w:rPr>
          <w:b/>
        </w:rPr>
        <w:t xml:space="preserve">SOAR és </w:t>
      </w:r>
      <w:proofErr w:type="spellStart"/>
      <w:r w:rsidRPr="00500712">
        <w:rPr>
          <w:b/>
        </w:rPr>
        <w:t>automatizáció</w:t>
      </w:r>
      <w:proofErr w:type="spellEnd"/>
      <w:r w:rsidRPr="00500712">
        <w:rPr>
          <w:b/>
        </w:rPr>
        <w:t xml:space="preserve">: </w:t>
      </w:r>
      <w:r w:rsidRPr="00500712">
        <w:t>ismétlődő válaszlépések automatizálása.</w:t>
      </w:r>
    </w:p>
    <w:p w14:paraId="666ED75F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Playbookok</w:t>
      </w:r>
      <w:proofErr w:type="spellEnd"/>
      <w:r w:rsidRPr="00500712">
        <w:rPr>
          <w:b/>
        </w:rPr>
        <w:t xml:space="preserve">: </w:t>
      </w:r>
      <w:r w:rsidRPr="00500712">
        <w:t xml:space="preserve">előre kidolgozott eljárások </w:t>
      </w:r>
      <w:proofErr w:type="spellStart"/>
      <w:r w:rsidRPr="00500712">
        <w:t>phishing</w:t>
      </w:r>
      <w:proofErr w:type="spellEnd"/>
      <w:r w:rsidRPr="00500712">
        <w:t xml:space="preserve">, </w:t>
      </w:r>
      <w:proofErr w:type="spellStart"/>
      <w:r w:rsidRPr="00500712">
        <w:t>malware</w:t>
      </w:r>
      <w:proofErr w:type="spellEnd"/>
      <w:r w:rsidRPr="00500712">
        <w:t xml:space="preserve">, </w:t>
      </w:r>
      <w:proofErr w:type="spellStart"/>
      <w:r w:rsidRPr="00500712">
        <w:t>ransomware</w:t>
      </w:r>
      <w:proofErr w:type="spellEnd"/>
      <w:r w:rsidRPr="00500712">
        <w:t xml:space="preserve"> vagy adatvédelmi incidens esetére.</w:t>
      </w:r>
    </w:p>
    <w:p w14:paraId="45493DF0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Threat</w:t>
      </w:r>
      <w:proofErr w:type="spellEnd"/>
      <w:r w:rsidRPr="00500712">
        <w:rPr>
          <w:b/>
        </w:rPr>
        <w:t xml:space="preserve"> </w:t>
      </w:r>
      <w:proofErr w:type="spellStart"/>
      <w:r w:rsidRPr="00500712">
        <w:rPr>
          <w:b/>
        </w:rPr>
        <w:t>intelligence</w:t>
      </w:r>
      <w:proofErr w:type="spellEnd"/>
      <w:r w:rsidRPr="00500712">
        <w:rPr>
          <w:b/>
        </w:rPr>
        <w:t xml:space="preserve">: </w:t>
      </w:r>
      <w:r w:rsidRPr="00500712">
        <w:t>aktuális fenyegetési információk felhasználása.</w:t>
      </w:r>
    </w:p>
    <w:p w14:paraId="25DA05A4" w14:textId="77777777" w:rsidR="00FC7C52" w:rsidRPr="00500712" w:rsidRDefault="00000000">
      <w:pPr>
        <w:pStyle w:val="ListBullet"/>
      </w:pPr>
      <w:r w:rsidRPr="00500712">
        <w:rPr>
          <w:b/>
        </w:rPr>
        <w:t xml:space="preserve">Gyakorlatok: </w:t>
      </w:r>
      <w:r w:rsidRPr="00500712">
        <w:t>asztali gyakorlatok és technikai szimulációk.</w:t>
      </w:r>
    </w:p>
    <w:p w14:paraId="38173C2C" w14:textId="77777777" w:rsidR="00FC7C52" w:rsidRPr="00500712" w:rsidRDefault="00000000">
      <w:pPr>
        <w:pStyle w:val="ListBullet"/>
      </w:pPr>
      <w:r w:rsidRPr="00500712">
        <w:rPr>
          <w:b/>
        </w:rPr>
        <w:t xml:space="preserve">Kommunikáció: </w:t>
      </w:r>
      <w:r w:rsidRPr="00500712">
        <w:t>belső, vezetői, ügyfél- és hatósági kommunikáció rendje.</w:t>
      </w:r>
    </w:p>
    <w:p w14:paraId="6E6C246C" w14:textId="77777777" w:rsidR="00FC7C52" w:rsidRPr="00500712" w:rsidRDefault="00000000">
      <w:pPr>
        <w:pStyle w:val="ListBullet"/>
      </w:pPr>
      <w:r w:rsidRPr="00500712">
        <w:rPr>
          <w:b/>
        </w:rPr>
        <w:t xml:space="preserve">Mérőszámok: </w:t>
      </w:r>
      <w:r w:rsidRPr="00500712">
        <w:t>észlelési és reagálási idők, visszatérő hibák, tanulságok.</w:t>
      </w:r>
    </w:p>
    <w:p w14:paraId="45BE252A" w14:textId="77777777" w:rsidR="00FC7C52" w:rsidRPr="00500712" w:rsidRDefault="00000000">
      <w:pPr>
        <w:pStyle w:val="Heading2"/>
      </w:pPr>
      <w:r w:rsidRPr="00500712">
        <w:t>Röviden a c) válaszhoz</w:t>
      </w:r>
    </w:p>
    <w:p w14:paraId="2AA4A5AF" w14:textId="77777777" w:rsidR="00FC7C52" w:rsidRPr="00500712" w:rsidRDefault="00000000">
      <w:r w:rsidRPr="00500712">
        <w:t xml:space="preserve">Korszerű incidenskezelés: SIEM, SOAR, </w:t>
      </w:r>
      <w:proofErr w:type="spellStart"/>
      <w:r w:rsidRPr="00500712">
        <w:t>playbook</w:t>
      </w:r>
      <w:proofErr w:type="spellEnd"/>
      <w:r w:rsidRPr="00500712">
        <w:t xml:space="preserve">, </w:t>
      </w:r>
      <w:proofErr w:type="spellStart"/>
      <w:r w:rsidRPr="00500712">
        <w:t>threat</w:t>
      </w:r>
      <w:proofErr w:type="spellEnd"/>
      <w:r w:rsidRPr="00500712">
        <w:t xml:space="preserve"> </w:t>
      </w:r>
      <w:proofErr w:type="spellStart"/>
      <w:r w:rsidRPr="00500712">
        <w:t>intelligence</w:t>
      </w:r>
      <w:proofErr w:type="spellEnd"/>
      <w:r w:rsidRPr="00500712">
        <w:t>, gyakorlat, kommunikáció és tanulságok beépítése.</w:t>
      </w:r>
    </w:p>
    <w:p w14:paraId="0974F3DC" w14:textId="77777777" w:rsidR="00FC7C52" w:rsidRPr="00500712" w:rsidRDefault="00000000">
      <w:pPr>
        <w:pStyle w:val="Heading1"/>
      </w:pPr>
      <w:r w:rsidRPr="00500712">
        <w:t>A11 komplett 5–8 perces feleletvázlat</w:t>
      </w:r>
    </w:p>
    <w:p w14:paraId="66BBE4C2" w14:textId="77777777" w:rsidR="00FC7C52" w:rsidRPr="00500712" w:rsidRDefault="00000000">
      <w:r w:rsidRPr="00500712">
        <w:rPr>
          <w:b/>
        </w:rPr>
        <w:t xml:space="preserve">a) </w:t>
      </w:r>
      <w:r w:rsidRPr="00500712">
        <w:t>Észlelés: riasztás, felhasználói bejelentés, monitoring vagy SIEM alapján. Azonosítás és osztályozás: meg kell állapítani az incidens típusát, súlyosságát, érintett rendszereket. Elhatárolás: a további terjedés megakadályozása, például gép izolálása.</w:t>
      </w:r>
    </w:p>
    <w:p w14:paraId="5143DC43" w14:textId="77777777" w:rsidR="00FC7C52" w:rsidRPr="00500712" w:rsidRDefault="00000000">
      <w:r w:rsidRPr="00500712">
        <w:rPr>
          <w:b/>
        </w:rPr>
        <w:t xml:space="preserve">b) </w:t>
      </w:r>
      <w:r w:rsidRPr="00500712">
        <w:t>Szervezeti modellek: központosított, decentralizált, hibrid, külső szolgáltatóval támogatott vagy virtuális incidenskezelő csapat.</w:t>
      </w:r>
    </w:p>
    <w:p w14:paraId="3365E4DC" w14:textId="77777777" w:rsidR="00FC7C52" w:rsidRPr="00500712" w:rsidRDefault="00000000">
      <w:r w:rsidRPr="00500712">
        <w:rPr>
          <w:b/>
        </w:rPr>
        <w:t xml:space="preserve">c) </w:t>
      </w:r>
      <w:r w:rsidRPr="00500712">
        <w:t xml:space="preserve">Korszerű incidenskezelés: SIEM, SOAR, </w:t>
      </w:r>
      <w:proofErr w:type="spellStart"/>
      <w:r w:rsidRPr="00500712">
        <w:t>playbook</w:t>
      </w:r>
      <w:proofErr w:type="spellEnd"/>
      <w:r w:rsidRPr="00500712">
        <w:t xml:space="preserve">, </w:t>
      </w:r>
      <w:proofErr w:type="spellStart"/>
      <w:r w:rsidRPr="00500712">
        <w:t>threat</w:t>
      </w:r>
      <w:proofErr w:type="spellEnd"/>
      <w:r w:rsidRPr="00500712">
        <w:t xml:space="preserve"> </w:t>
      </w:r>
      <w:proofErr w:type="spellStart"/>
      <w:r w:rsidRPr="00500712">
        <w:t>intelligence</w:t>
      </w:r>
      <w:proofErr w:type="spellEnd"/>
      <w:r w:rsidRPr="00500712">
        <w:t>, gyakorlat, kommunikáció és tanulságok beépítése.</w:t>
      </w:r>
    </w:p>
    <w:p w14:paraId="6709A2B0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77B320D0" w14:textId="77777777" w:rsidR="00FC7C52" w:rsidRPr="00500712" w:rsidRDefault="00000000">
      <w:pPr>
        <w:pStyle w:val="ListBullet"/>
      </w:pPr>
      <w:r w:rsidRPr="00500712">
        <w:t>a) észlelés, elemzés, elhatárolás, megszüntetés, helyreállítás, tanulság.</w:t>
      </w:r>
    </w:p>
    <w:p w14:paraId="2DFEB477" w14:textId="77777777" w:rsidR="00FC7C52" w:rsidRPr="00500712" w:rsidRDefault="00000000">
      <w:pPr>
        <w:pStyle w:val="ListBullet"/>
      </w:pPr>
      <w:r w:rsidRPr="00500712">
        <w:t>b) központi, decentralizált, hibrid, MSSP, virtuális csapat.</w:t>
      </w:r>
    </w:p>
    <w:p w14:paraId="1F5DF819" w14:textId="77777777" w:rsidR="00FC7C52" w:rsidRPr="00500712" w:rsidRDefault="00000000">
      <w:pPr>
        <w:pStyle w:val="ListBullet"/>
      </w:pPr>
      <w:r w:rsidRPr="00500712">
        <w:t xml:space="preserve">c) SIEM, SOAR, </w:t>
      </w:r>
      <w:proofErr w:type="spellStart"/>
      <w:r w:rsidRPr="00500712">
        <w:t>playbook</w:t>
      </w:r>
      <w:proofErr w:type="spellEnd"/>
      <w:r w:rsidRPr="00500712">
        <w:t xml:space="preserve">, </w:t>
      </w:r>
      <w:proofErr w:type="spellStart"/>
      <w:r w:rsidRPr="00500712">
        <w:t>threat</w:t>
      </w:r>
      <w:proofErr w:type="spellEnd"/>
      <w:r w:rsidRPr="00500712">
        <w:t xml:space="preserve"> </w:t>
      </w:r>
      <w:proofErr w:type="spellStart"/>
      <w:r w:rsidRPr="00500712">
        <w:t>intel</w:t>
      </w:r>
      <w:proofErr w:type="spellEnd"/>
      <w:r w:rsidRPr="00500712">
        <w:t>, gyakorlat, kommunikáció.</w:t>
      </w:r>
    </w:p>
    <w:p w14:paraId="730399C4" w14:textId="77777777" w:rsidR="00FC7C52" w:rsidRPr="00500712" w:rsidRDefault="00FC7C52">
      <w:pPr>
        <w:sectPr w:rsidR="00FC7C52" w:rsidRPr="00500712">
          <w:headerReference w:type="default" r:id="rId28"/>
          <w:footerReference w:type="default" r:id="rId29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6C2EE75E" w14:textId="77777777" w:rsidR="00FC7C52" w:rsidRPr="00500712" w:rsidRDefault="00000000" w:rsidP="00E37AD4">
      <w:pPr>
        <w:pStyle w:val="Topic"/>
      </w:pPr>
      <w:r w:rsidRPr="00500712">
        <w:lastRenderedPageBreak/>
        <w:t>A12 – Információbiztonsági kockázatelemzés</w:t>
      </w:r>
    </w:p>
    <w:p w14:paraId="5E6EE207" w14:textId="77777777" w:rsidR="00FC7C52" w:rsidRPr="00500712" w:rsidRDefault="00000000">
      <w:pPr>
        <w:pStyle w:val="Heading1"/>
      </w:pPr>
      <w:r w:rsidRPr="00500712">
        <w:t>Tétel kérdései</w:t>
      </w:r>
    </w:p>
    <w:p w14:paraId="5EE22180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az információbiztonsági kockázat fogalmát, számítási módját!</w:t>
      </w:r>
    </w:p>
    <w:p w14:paraId="242C081D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a vagyonelem típusokat, a vagyonleltár és a fenyegetéskatalógus fogalmát!</w:t>
      </w:r>
    </w:p>
    <w:p w14:paraId="4840077E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kockázatelemzési módszereket ismer?</w:t>
      </w:r>
    </w:p>
    <w:p w14:paraId="5B6C4723" w14:textId="77777777" w:rsidR="00FC7C52" w:rsidRPr="00500712" w:rsidRDefault="00000000">
      <w:pPr>
        <w:pStyle w:val="Heading1"/>
      </w:pPr>
      <w:r w:rsidRPr="00500712">
        <w:t>a) Az információbiztonsági kockázat fogalma és számítása</w:t>
      </w:r>
    </w:p>
    <w:p w14:paraId="63F1E5CD" w14:textId="77777777" w:rsidR="00FC7C52" w:rsidRPr="00500712" w:rsidRDefault="00000000">
      <w:r w:rsidRPr="00500712">
        <w:t>Az információbiztonsági kockázat annak lehetősége, hogy egy fenyegetés egy sebezhetőséget kihasználva kárt okoz egy vagyonelemben.</w:t>
      </w:r>
    </w:p>
    <w:p w14:paraId="5209CC61" w14:textId="77777777" w:rsidR="00FC7C52" w:rsidRPr="00500712" w:rsidRDefault="00000000">
      <w:pPr>
        <w:pStyle w:val="ListBullet"/>
      </w:pPr>
      <w:r w:rsidRPr="00500712">
        <w:rPr>
          <w:b/>
        </w:rPr>
        <w:t xml:space="preserve">Kockázat alapképlete: </w:t>
      </w:r>
      <w:r w:rsidRPr="00500712">
        <w:t>kockázat = valószínűség × hatás.</w:t>
      </w:r>
    </w:p>
    <w:p w14:paraId="5CF27616" w14:textId="77777777" w:rsidR="00FC7C52" w:rsidRPr="00500712" w:rsidRDefault="00000000">
      <w:pPr>
        <w:pStyle w:val="ListBullet"/>
      </w:pPr>
      <w:r w:rsidRPr="00500712">
        <w:rPr>
          <w:b/>
        </w:rPr>
        <w:t xml:space="preserve">Fenyegetés: </w:t>
      </w:r>
      <w:r w:rsidRPr="00500712">
        <w:t>olyan esemény vagy körülmény, amely kárt okozhat.</w:t>
      </w:r>
    </w:p>
    <w:p w14:paraId="5CA90375" w14:textId="77777777" w:rsidR="00FC7C52" w:rsidRPr="00500712" w:rsidRDefault="00000000">
      <w:pPr>
        <w:pStyle w:val="ListBullet"/>
      </w:pPr>
      <w:r w:rsidRPr="00500712">
        <w:rPr>
          <w:b/>
        </w:rPr>
        <w:t xml:space="preserve">Sebezhetőség: </w:t>
      </w:r>
      <w:r w:rsidRPr="00500712">
        <w:t>gyenge pont, amelyet a fenyegetés kihasználhat.</w:t>
      </w:r>
    </w:p>
    <w:p w14:paraId="5AF674B2" w14:textId="77777777" w:rsidR="00FC7C52" w:rsidRPr="00500712" w:rsidRDefault="00000000">
      <w:pPr>
        <w:pStyle w:val="ListBullet"/>
      </w:pPr>
      <w:r w:rsidRPr="00500712">
        <w:rPr>
          <w:b/>
        </w:rPr>
        <w:t xml:space="preserve">Hatás: </w:t>
      </w:r>
      <w:r w:rsidRPr="00500712">
        <w:t>üzleti, pénzügyi, jogi, reputációs vagy működési következmény.</w:t>
      </w:r>
    </w:p>
    <w:p w14:paraId="3BE7BEA9" w14:textId="77777777" w:rsidR="00FC7C52" w:rsidRPr="00500712" w:rsidRDefault="00000000">
      <w:pPr>
        <w:pStyle w:val="ListBullet"/>
      </w:pPr>
      <w:r w:rsidRPr="00500712">
        <w:rPr>
          <w:b/>
        </w:rPr>
        <w:t xml:space="preserve">Valószínűség: </w:t>
      </w:r>
      <w:r w:rsidRPr="00500712">
        <w:t>annak esélye, hogy a fenyegetés bekövetkezik.</w:t>
      </w:r>
    </w:p>
    <w:p w14:paraId="448A25BF" w14:textId="77777777" w:rsidR="00FC7C52" w:rsidRPr="00500712" w:rsidRDefault="00000000">
      <w:pPr>
        <w:pStyle w:val="ListBullet"/>
      </w:pPr>
      <w:r w:rsidRPr="00500712">
        <w:rPr>
          <w:b/>
        </w:rPr>
        <w:t xml:space="preserve">Kockázati szint: </w:t>
      </w:r>
      <w:r w:rsidRPr="00500712">
        <w:t>általában alacsony, közepes, magas vagy számszerű érték lehet.</w:t>
      </w:r>
    </w:p>
    <w:p w14:paraId="02D6EDC0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0A6B9EAB" w14:textId="77777777" w:rsidR="00FC7C52" w:rsidRPr="00500712" w:rsidRDefault="00000000">
      <w:r w:rsidRPr="00500712">
        <w:t>Kockázat alapképlete: kockázat = valószínűség × hatás. Fenyegetés: olyan esemény vagy körülmény, amely kárt okozhat. Sebezhetőség: gyenge pont, amelyet a fenyegetés kihasználhat.</w:t>
      </w:r>
    </w:p>
    <w:p w14:paraId="5DB2B746" w14:textId="77777777" w:rsidR="00FC7C52" w:rsidRPr="00500712" w:rsidRDefault="00000000">
      <w:pPr>
        <w:pStyle w:val="Heading1"/>
      </w:pPr>
      <w:r w:rsidRPr="00500712">
        <w:t>b) Vagyonelem típusok, vagyonleltár és fenyegetéskatalógus</w:t>
      </w:r>
    </w:p>
    <w:p w14:paraId="2C2DEF42" w14:textId="77777777" w:rsidR="00FC7C52" w:rsidRPr="00500712" w:rsidRDefault="00000000">
      <w:r w:rsidRPr="00500712">
        <w:t>A kockázatelemzés alapja, hogy tudjuk, mit védünk és milyen fenyegetésekkel szemben.</w:t>
      </w:r>
    </w:p>
    <w:p w14:paraId="794084AD" w14:textId="77777777" w:rsidR="00FC7C52" w:rsidRPr="00500712" w:rsidRDefault="00000000">
      <w:pPr>
        <w:pStyle w:val="Heading2"/>
      </w:pPr>
      <w:r w:rsidRPr="00500712">
        <w:t>Vagyonelem típusok</w:t>
      </w:r>
    </w:p>
    <w:p w14:paraId="3B2EC88D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adat, szoftver, hardver, hálózat, szolgáltatás, emberi tudás, folyamat, dokumentáció.</w:t>
      </w:r>
    </w:p>
    <w:p w14:paraId="0CD08BB0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minden értéket képviselő elem.</w:t>
      </w:r>
    </w:p>
    <w:p w14:paraId="378B96D6" w14:textId="77777777" w:rsidR="00FC7C52" w:rsidRPr="00500712" w:rsidRDefault="00000000">
      <w:pPr>
        <w:pStyle w:val="Heading2"/>
      </w:pPr>
      <w:r w:rsidRPr="00500712">
        <w:t>Vagyonleltár</w:t>
      </w:r>
    </w:p>
    <w:p w14:paraId="0126568E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 xml:space="preserve">a vagyonelemek nyilvántartása tulajdonossal, értékkel, helyszínnel, </w:t>
      </w:r>
      <w:proofErr w:type="spellStart"/>
      <w:r w:rsidRPr="00500712">
        <w:t>kritikalitással</w:t>
      </w:r>
      <w:proofErr w:type="spellEnd"/>
      <w:r w:rsidRPr="00500712">
        <w:t>.</w:t>
      </w:r>
    </w:p>
    <w:p w14:paraId="36D32BA7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kockázatelemzés bemenete.</w:t>
      </w:r>
    </w:p>
    <w:p w14:paraId="5E3E63A2" w14:textId="77777777" w:rsidR="00FC7C52" w:rsidRPr="00500712" w:rsidRDefault="00000000">
      <w:pPr>
        <w:pStyle w:val="Heading2"/>
      </w:pPr>
      <w:r w:rsidRPr="00500712">
        <w:t>Fenyegetéskatalógus</w:t>
      </w:r>
    </w:p>
    <w:p w14:paraId="1A812B79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lehetséges fenyegetések gyűjteménye.</w:t>
      </w:r>
    </w:p>
    <w:p w14:paraId="686D90D4" w14:textId="77777777" w:rsidR="00FC7C52" w:rsidRPr="00500712" w:rsidRDefault="00000000">
      <w:r w:rsidRPr="00500712">
        <w:rPr>
          <w:b/>
        </w:rPr>
        <w:t xml:space="preserve">Védekezés / példa: </w:t>
      </w:r>
      <w:proofErr w:type="spellStart"/>
      <w:r w:rsidRPr="00500712">
        <w:t>malware</w:t>
      </w:r>
      <w:proofErr w:type="spellEnd"/>
      <w:r w:rsidRPr="00500712">
        <w:t xml:space="preserve">, </w:t>
      </w:r>
      <w:proofErr w:type="spellStart"/>
      <w:r w:rsidRPr="00500712">
        <w:t>DDoS</w:t>
      </w:r>
      <w:proofErr w:type="spellEnd"/>
      <w:r w:rsidRPr="00500712">
        <w:t xml:space="preserve">, hiba, természeti kár, </w:t>
      </w:r>
      <w:proofErr w:type="spellStart"/>
      <w:r w:rsidRPr="00500712">
        <w:t>insider</w:t>
      </w:r>
      <w:proofErr w:type="spellEnd"/>
      <w:r w:rsidRPr="00500712">
        <w:t>.</w:t>
      </w:r>
    </w:p>
    <w:p w14:paraId="4E5A06FB" w14:textId="77777777" w:rsidR="00FC7C52" w:rsidRPr="00500712" w:rsidRDefault="00000000">
      <w:pPr>
        <w:pStyle w:val="Heading2"/>
      </w:pPr>
      <w:r w:rsidRPr="00500712">
        <w:t>Sebezhetőségek</w:t>
      </w:r>
    </w:p>
    <w:p w14:paraId="6ECAAF96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vagyonelemek gyenge pontjai.</w:t>
      </w:r>
    </w:p>
    <w:p w14:paraId="70BEF69D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pl. elavult szoftver, gyenge jelszó.</w:t>
      </w:r>
    </w:p>
    <w:p w14:paraId="6907DF3E" w14:textId="77777777" w:rsidR="00FC7C52" w:rsidRPr="00500712" w:rsidRDefault="00000000">
      <w:pPr>
        <w:pStyle w:val="Heading2"/>
      </w:pPr>
      <w:r w:rsidRPr="00500712">
        <w:t>Kontrollok</w:t>
      </w:r>
    </w:p>
    <w:p w14:paraId="6E0C3140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meglévő védelmi intézkedések.</w:t>
      </w:r>
    </w:p>
    <w:p w14:paraId="64CA5B62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hatás vagy valószínűség csökkentése.</w:t>
      </w:r>
    </w:p>
    <w:p w14:paraId="4220B79C" w14:textId="77777777" w:rsidR="00FC7C52" w:rsidRPr="00500712" w:rsidRDefault="00000000">
      <w:pPr>
        <w:pStyle w:val="Heading2"/>
      </w:pPr>
      <w:r w:rsidRPr="00500712">
        <w:t>Röviden a b) válaszhoz</w:t>
      </w:r>
    </w:p>
    <w:p w14:paraId="7C30C2EB" w14:textId="77777777" w:rsidR="00FC7C52" w:rsidRPr="00500712" w:rsidRDefault="00000000">
      <w:r w:rsidRPr="00500712">
        <w:t>Vagyonleltár: mit védünk; fenyegetéskatalógus: mitől védjük; sebezhetőség: hol gyenge; kontroll: hogyan védjük.</w:t>
      </w:r>
    </w:p>
    <w:p w14:paraId="75B2BD1C" w14:textId="77777777" w:rsidR="00FC7C52" w:rsidRPr="00500712" w:rsidRDefault="00000000">
      <w:pPr>
        <w:pStyle w:val="Heading1"/>
      </w:pPr>
      <w:r w:rsidRPr="00500712">
        <w:lastRenderedPageBreak/>
        <w:t>c) Kockázatelemzési módszerek</w:t>
      </w:r>
    </w:p>
    <w:p w14:paraId="650DD23B" w14:textId="77777777" w:rsidR="00FC7C52" w:rsidRPr="00500712" w:rsidRDefault="00000000">
      <w:r w:rsidRPr="00500712">
        <w:t>A módszer lehet kvalitatív, kvantitatív vagy vegyes; a választás a szervezet igényétől és adatérettségétől függ.</w:t>
      </w:r>
    </w:p>
    <w:p w14:paraId="5E471366" w14:textId="77777777" w:rsidR="00FC7C52" w:rsidRPr="00500712" w:rsidRDefault="00000000">
      <w:pPr>
        <w:pStyle w:val="ListBullet"/>
      </w:pPr>
      <w:r w:rsidRPr="00500712">
        <w:rPr>
          <w:b/>
        </w:rPr>
        <w:t xml:space="preserve">Kvalitatív elemzés: </w:t>
      </w:r>
      <w:r w:rsidRPr="00500712">
        <w:t>szöveges/skálás értékelés, például alacsony-közepes-magas.</w:t>
      </w:r>
    </w:p>
    <w:p w14:paraId="67C01475" w14:textId="77777777" w:rsidR="00FC7C52" w:rsidRPr="00500712" w:rsidRDefault="00000000">
      <w:pPr>
        <w:pStyle w:val="ListBullet"/>
      </w:pPr>
      <w:r w:rsidRPr="00500712">
        <w:rPr>
          <w:b/>
        </w:rPr>
        <w:t xml:space="preserve">Kvantitatív elemzés: </w:t>
      </w:r>
      <w:r w:rsidRPr="00500712">
        <w:t>pénzügyi vagy számszerű hatás és valószínűség számítása.</w:t>
      </w:r>
    </w:p>
    <w:p w14:paraId="4EDDB5A1" w14:textId="77777777" w:rsidR="00FC7C52" w:rsidRPr="00500712" w:rsidRDefault="00000000">
      <w:pPr>
        <w:pStyle w:val="ListBullet"/>
      </w:pPr>
      <w:r w:rsidRPr="00500712">
        <w:rPr>
          <w:b/>
        </w:rPr>
        <w:t xml:space="preserve">Kockázati mátrix: </w:t>
      </w:r>
      <w:r w:rsidRPr="00500712">
        <w:t>valószínűség és hatás alapján vizuális rangsorolás.</w:t>
      </w:r>
    </w:p>
    <w:p w14:paraId="2A8DB542" w14:textId="77777777" w:rsidR="00FC7C52" w:rsidRPr="00500712" w:rsidRDefault="00000000">
      <w:pPr>
        <w:pStyle w:val="ListBullet"/>
      </w:pPr>
      <w:r w:rsidRPr="00500712">
        <w:rPr>
          <w:b/>
        </w:rPr>
        <w:t xml:space="preserve">Vagyonalapú elemzés: </w:t>
      </w:r>
      <w:r w:rsidRPr="00500712">
        <w:t>kritikus vagyonelemek köré épül.</w:t>
      </w:r>
    </w:p>
    <w:p w14:paraId="196F81AA" w14:textId="77777777" w:rsidR="00FC7C52" w:rsidRPr="00500712" w:rsidRDefault="00000000">
      <w:pPr>
        <w:pStyle w:val="ListBullet"/>
      </w:pPr>
      <w:r w:rsidRPr="00500712">
        <w:rPr>
          <w:b/>
        </w:rPr>
        <w:t xml:space="preserve">Forgatókönyv alapú elemzés: </w:t>
      </w:r>
      <w:r w:rsidRPr="00500712">
        <w:t>tipikus támadási vagy kiesési szcenáriókat vizsgál.</w:t>
      </w:r>
    </w:p>
    <w:p w14:paraId="65CE24AE" w14:textId="77777777" w:rsidR="00FC7C52" w:rsidRPr="00500712" w:rsidRDefault="00000000">
      <w:pPr>
        <w:pStyle w:val="ListBullet"/>
      </w:pPr>
      <w:r w:rsidRPr="00500712">
        <w:rPr>
          <w:b/>
        </w:rPr>
        <w:t xml:space="preserve">FMEA / hibamód elemzés: </w:t>
      </w:r>
      <w:r w:rsidRPr="00500712">
        <w:t>hibamódokat, hatásokat, valószínűséget és észlelhetőséget értékel.</w:t>
      </w:r>
    </w:p>
    <w:p w14:paraId="306223D1" w14:textId="77777777" w:rsidR="00FC7C52" w:rsidRPr="00500712" w:rsidRDefault="00000000">
      <w:pPr>
        <w:pStyle w:val="Heading2"/>
      </w:pPr>
      <w:r w:rsidRPr="00500712">
        <w:t>Röviden a c) válaszhoz</w:t>
      </w:r>
    </w:p>
    <w:p w14:paraId="4004E563" w14:textId="77777777" w:rsidR="00FC7C52" w:rsidRPr="00500712" w:rsidRDefault="00000000">
      <w:r w:rsidRPr="00500712">
        <w:t>Módszerek: kvalitatív, kvantitatív, mátrix, vagyonalapú, szcenárió alapú, FMEA.</w:t>
      </w:r>
    </w:p>
    <w:p w14:paraId="16E0E65A" w14:textId="77777777" w:rsidR="00FC7C52" w:rsidRPr="00500712" w:rsidRDefault="00000000">
      <w:pPr>
        <w:pStyle w:val="Heading1"/>
      </w:pPr>
      <w:r w:rsidRPr="00500712">
        <w:t>A12 komplett 5–8 perces feleletvázlat</w:t>
      </w:r>
    </w:p>
    <w:p w14:paraId="4CF1C6F0" w14:textId="77777777" w:rsidR="00FC7C52" w:rsidRPr="00500712" w:rsidRDefault="00000000">
      <w:r w:rsidRPr="00500712">
        <w:rPr>
          <w:b/>
        </w:rPr>
        <w:t xml:space="preserve">a) </w:t>
      </w:r>
      <w:r w:rsidRPr="00500712">
        <w:t>Kockázat alapképlete: kockázat = valószínűség × hatás. Fenyegetés: olyan esemény vagy körülmény, amely kárt okozhat. Sebezhetőség: gyenge pont, amelyet a fenyegetés kihasználhat.</w:t>
      </w:r>
    </w:p>
    <w:p w14:paraId="7269C086" w14:textId="77777777" w:rsidR="00FC7C52" w:rsidRPr="00500712" w:rsidRDefault="00000000">
      <w:r w:rsidRPr="00500712">
        <w:rPr>
          <w:b/>
        </w:rPr>
        <w:t xml:space="preserve">b) </w:t>
      </w:r>
      <w:r w:rsidRPr="00500712">
        <w:t>Vagyonleltár: mit védünk; fenyegetéskatalógus: mitől védjük; sebezhetőség: hol gyenge; kontroll: hogyan védjük.</w:t>
      </w:r>
    </w:p>
    <w:p w14:paraId="5E0BBEA0" w14:textId="77777777" w:rsidR="00FC7C52" w:rsidRPr="00500712" w:rsidRDefault="00000000">
      <w:r w:rsidRPr="00500712">
        <w:rPr>
          <w:b/>
        </w:rPr>
        <w:t xml:space="preserve">c) </w:t>
      </w:r>
      <w:r w:rsidRPr="00500712">
        <w:t>Módszerek: kvalitatív, kvantitatív, mátrix, vagyonalapú, szcenárió alapú, FMEA.</w:t>
      </w:r>
    </w:p>
    <w:p w14:paraId="039CFA56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383C7289" w14:textId="77777777" w:rsidR="00FC7C52" w:rsidRPr="00500712" w:rsidRDefault="00000000">
      <w:pPr>
        <w:pStyle w:val="ListBullet"/>
      </w:pPr>
      <w:r w:rsidRPr="00500712">
        <w:t>a) kockázat = valószínűség × hatás.</w:t>
      </w:r>
    </w:p>
    <w:p w14:paraId="0202BB94" w14:textId="77777777" w:rsidR="00FC7C52" w:rsidRPr="00500712" w:rsidRDefault="00000000">
      <w:pPr>
        <w:pStyle w:val="ListBullet"/>
      </w:pPr>
      <w:r w:rsidRPr="00500712">
        <w:t>b) vagyonleltár: mit védünk; fenyegetéskatalógus: mitől.</w:t>
      </w:r>
    </w:p>
    <w:p w14:paraId="3DE2CD05" w14:textId="77777777" w:rsidR="00FC7C52" w:rsidRPr="00500712" w:rsidRDefault="00000000">
      <w:pPr>
        <w:pStyle w:val="ListBullet"/>
      </w:pPr>
      <w:r w:rsidRPr="00500712">
        <w:t>c) kvalitatív, kvantitatív, mátrix, vagyonalapú, FMEA.</w:t>
      </w:r>
    </w:p>
    <w:p w14:paraId="40E011C2" w14:textId="77777777" w:rsidR="00FC7C52" w:rsidRPr="00500712" w:rsidRDefault="00FC7C52">
      <w:pPr>
        <w:sectPr w:rsidR="00FC7C52" w:rsidRPr="00500712">
          <w:headerReference w:type="default" r:id="rId30"/>
          <w:footerReference w:type="default" r:id="rId31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6F162141" w14:textId="77777777" w:rsidR="00FC7C52" w:rsidRPr="00500712" w:rsidRDefault="00000000" w:rsidP="00E37AD4">
      <w:pPr>
        <w:pStyle w:val="Topic"/>
      </w:pPr>
      <w:r w:rsidRPr="00500712">
        <w:lastRenderedPageBreak/>
        <w:t>A13 – Kockázatkezelés</w:t>
      </w:r>
    </w:p>
    <w:p w14:paraId="3F06BC64" w14:textId="77777777" w:rsidR="00FC7C52" w:rsidRPr="00500712" w:rsidRDefault="00000000">
      <w:pPr>
        <w:pStyle w:val="Heading1"/>
      </w:pPr>
      <w:r w:rsidRPr="00500712">
        <w:t>Tétel kérdései</w:t>
      </w:r>
    </w:p>
    <w:p w14:paraId="007612E3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kockázatkezelési módszereket ismer?</w:t>
      </w:r>
    </w:p>
    <w:p w14:paraId="4CBF37AD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a kockázatelemzés által feltárt kockázatok kezelésének folyamatát!</w:t>
      </w:r>
    </w:p>
    <w:p w14:paraId="5EC7BDF1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egyéb folyamatok bemeneti adatát szolgáltatja egy elkészült kockázatelemzés?</w:t>
      </w:r>
    </w:p>
    <w:p w14:paraId="2FCEA08A" w14:textId="77777777" w:rsidR="00FC7C52" w:rsidRPr="00500712" w:rsidRDefault="00000000">
      <w:pPr>
        <w:pStyle w:val="Heading1"/>
      </w:pPr>
      <w:r w:rsidRPr="00500712">
        <w:t>a) Kockázatkezelési módszerek</w:t>
      </w:r>
    </w:p>
    <w:p w14:paraId="24F1ADBE" w14:textId="77777777" w:rsidR="00FC7C52" w:rsidRPr="00500712" w:rsidRDefault="00000000">
      <w:r w:rsidRPr="00500712">
        <w:t>A kockázatkezelés célja, hogy a feltárt kockázatok elfogadható szintre kerüljenek.</w:t>
      </w:r>
    </w:p>
    <w:p w14:paraId="66A3232B" w14:textId="77777777" w:rsidR="00FC7C52" w:rsidRPr="00500712" w:rsidRDefault="00000000">
      <w:pPr>
        <w:pStyle w:val="ListBullet"/>
      </w:pPr>
      <w:r w:rsidRPr="00500712">
        <w:rPr>
          <w:b/>
        </w:rPr>
        <w:t xml:space="preserve">Kockázatcsökkentés: </w:t>
      </w:r>
      <w:r w:rsidRPr="00500712">
        <w:t>kontrollok bevezetése a valószínűség vagy hatás csökkentésére.</w:t>
      </w:r>
    </w:p>
    <w:p w14:paraId="1B891DF6" w14:textId="77777777" w:rsidR="00FC7C52" w:rsidRPr="00500712" w:rsidRDefault="00000000">
      <w:pPr>
        <w:pStyle w:val="ListBullet"/>
      </w:pPr>
      <w:r w:rsidRPr="00500712">
        <w:rPr>
          <w:b/>
        </w:rPr>
        <w:t xml:space="preserve">Kockázatelkerülés: </w:t>
      </w:r>
      <w:r w:rsidRPr="00500712">
        <w:t>a kockázatos tevékenység megszüntetése vagy más megoldás választása.</w:t>
      </w:r>
    </w:p>
    <w:p w14:paraId="764F2B13" w14:textId="77777777" w:rsidR="00FC7C52" w:rsidRPr="00500712" w:rsidRDefault="00000000">
      <w:pPr>
        <w:pStyle w:val="ListBullet"/>
      </w:pPr>
      <w:r w:rsidRPr="00500712">
        <w:rPr>
          <w:b/>
        </w:rPr>
        <w:t xml:space="preserve">Kockázatátadás / megosztás: </w:t>
      </w:r>
      <w:r w:rsidRPr="00500712">
        <w:t>biztosítás, kiszervezés vagy szerződéses felelősségmegosztás.</w:t>
      </w:r>
    </w:p>
    <w:p w14:paraId="56346765" w14:textId="77777777" w:rsidR="00FC7C52" w:rsidRPr="00500712" w:rsidRDefault="00000000">
      <w:pPr>
        <w:pStyle w:val="ListBullet"/>
      </w:pPr>
      <w:r w:rsidRPr="00500712">
        <w:rPr>
          <w:b/>
        </w:rPr>
        <w:t xml:space="preserve">Kockázatelfogadás: </w:t>
      </w:r>
      <w:r w:rsidRPr="00500712">
        <w:t>a vezetés tudatosan elfogadja a maradék kockázatot.</w:t>
      </w:r>
    </w:p>
    <w:p w14:paraId="336F7252" w14:textId="77777777" w:rsidR="00FC7C52" w:rsidRPr="00500712" w:rsidRDefault="00000000">
      <w:pPr>
        <w:pStyle w:val="ListBullet"/>
      </w:pPr>
      <w:r w:rsidRPr="00500712">
        <w:rPr>
          <w:b/>
        </w:rPr>
        <w:t xml:space="preserve">Kombinált kezelés: </w:t>
      </w:r>
      <w:r w:rsidRPr="00500712">
        <w:t>gyakran több módszer együtt alkalmazható.</w:t>
      </w:r>
    </w:p>
    <w:p w14:paraId="55818B74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65CFCEE9" w14:textId="77777777" w:rsidR="00FC7C52" w:rsidRPr="00500712" w:rsidRDefault="00000000">
      <w:r w:rsidRPr="00500712">
        <w:t>Kockázatcsökkentés: kontrollok bevezetése a valószínűség vagy hatás csökkentésére. Kockázatelkerülés: a kockázatos tevékenység megszüntetése vagy más megoldás választása. Kockázatátadás / megosztás: biztosítás, kiszervezés vagy szerződéses felelősségmegosztás.</w:t>
      </w:r>
    </w:p>
    <w:p w14:paraId="70419E74" w14:textId="77777777" w:rsidR="00FC7C52" w:rsidRPr="00500712" w:rsidRDefault="00000000">
      <w:pPr>
        <w:pStyle w:val="Heading1"/>
      </w:pPr>
      <w:r w:rsidRPr="00500712">
        <w:t>b) Feltárt kockázatok kezelésének folyamata</w:t>
      </w:r>
    </w:p>
    <w:p w14:paraId="2068B1DE" w14:textId="77777777" w:rsidR="00FC7C52" w:rsidRPr="00500712" w:rsidRDefault="00000000">
      <w:r w:rsidRPr="00500712">
        <w:t>A kockázatkezelés strukturált folyamat, amely a kockázatelemzés eredményeiből indul ki.</w:t>
      </w:r>
    </w:p>
    <w:p w14:paraId="6B7C5083" w14:textId="77777777" w:rsidR="00FC7C52" w:rsidRPr="00500712" w:rsidRDefault="00000000">
      <w:pPr>
        <w:pStyle w:val="Heading2"/>
      </w:pPr>
      <w:r w:rsidRPr="00500712">
        <w:t>Prioritás</w:t>
      </w:r>
    </w:p>
    <w:p w14:paraId="1B299AA4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magas hatású és valószínűségű kockázatok előre sorolása.</w:t>
      </w:r>
    </w:p>
    <w:p w14:paraId="261E5288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kockázati mátrix.</w:t>
      </w:r>
    </w:p>
    <w:p w14:paraId="7450F3C9" w14:textId="77777777" w:rsidR="00FC7C52" w:rsidRPr="00500712" w:rsidRDefault="00000000">
      <w:pPr>
        <w:pStyle w:val="Heading2"/>
      </w:pPr>
      <w:r w:rsidRPr="00500712">
        <w:t>Kezelési stratégia</w:t>
      </w:r>
    </w:p>
    <w:p w14:paraId="60A551B1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csökkentés, elkerülés, átadás vagy elfogadás kiválasztása.</w:t>
      </w:r>
    </w:p>
    <w:p w14:paraId="413BCDE4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vezetői döntés.</w:t>
      </w:r>
    </w:p>
    <w:p w14:paraId="2E566E75" w14:textId="77777777" w:rsidR="00FC7C52" w:rsidRPr="00500712" w:rsidRDefault="00000000">
      <w:pPr>
        <w:pStyle w:val="Heading2"/>
      </w:pPr>
      <w:r w:rsidRPr="00500712">
        <w:t>Intézkedési terv</w:t>
      </w:r>
    </w:p>
    <w:p w14:paraId="44D8550C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felelős, határidő, költség és kontroll meghatározása.</w:t>
      </w:r>
    </w:p>
    <w:p w14:paraId="3A437F55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akcióterv.</w:t>
      </w:r>
    </w:p>
    <w:p w14:paraId="4A78AEC7" w14:textId="77777777" w:rsidR="00FC7C52" w:rsidRPr="00500712" w:rsidRDefault="00000000">
      <w:pPr>
        <w:pStyle w:val="Heading2"/>
      </w:pPr>
      <w:r w:rsidRPr="00500712">
        <w:t>Végrehajtás</w:t>
      </w:r>
    </w:p>
    <w:p w14:paraId="12D5EC66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kontrollok bevezetése.</w:t>
      </w:r>
    </w:p>
    <w:p w14:paraId="33DAD24F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technikai vagy szervezeti intézkedés.</w:t>
      </w:r>
    </w:p>
    <w:p w14:paraId="6CC2DE96" w14:textId="77777777" w:rsidR="00FC7C52" w:rsidRPr="00500712" w:rsidRDefault="00000000">
      <w:pPr>
        <w:pStyle w:val="Heading2"/>
      </w:pPr>
      <w:r w:rsidRPr="00500712">
        <w:t>Ellenőrzés</w:t>
      </w:r>
    </w:p>
    <w:p w14:paraId="0AE2220C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a kontroll hatékonyságának mérése.</w:t>
      </w:r>
    </w:p>
    <w:p w14:paraId="2040DC16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audit, teszt.</w:t>
      </w:r>
    </w:p>
    <w:p w14:paraId="7347F488" w14:textId="77777777" w:rsidR="00FC7C52" w:rsidRPr="00500712" w:rsidRDefault="00000000">
      <w:pPr>
        <w:pStyle w:val="Heading2"/>
      </w:pPr>
      <w:r w:rsidRPr="00500712">
        <w:t>Maradék kockázat</w:t>
      </w:r>
    </w:p>
    <w:p w14:paraId="2A7CFC9E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a kezelés után fennmaradó kockázat elfogadása vagy további kezelése.</w:t>
      </w:r>
    </w:p>
    <w:p w14:paraId="17F412F1" w14:textId="77777777" w:rsidR="00FC7C52" w:rsidRPr="00500712" w:rsidRDefault="00000000">
      <w:r w:rsidRPr="00500712">
        <w:rPr>
          <w:b/>
        </w:rPr>
        <w:lastRenderedPageBreak/>
        <w:t xml:space="preserve">Védekezés / példa: </w:t>
      </w:r>
      <w:proofErr w:type="spellStart"/>
      <w:r w:rsidRPr="00500712">
        <w:t>risk</w:t>
      </w:r>
      <w:proofErr w:type="spellEnd"/>
      <w:r w:rsidRPr="00500712">
        <w:t xml:space="preserve"> </w:t>
      </w:r>
      <w:proofErr w:type="spellStart"/>
      <w:r w:rsidRPr="00500712">
        <w:t>owner</w:t>
      </w:r>
      <w:proofErr w:type="spellEnd"/>
      <w:r w:rsidRPr="00500712">
        <w:t xml:space="preserve"> döntés.</w:t>
      </w:r>
    </w:p>
    <w:p w14:paraId="09875D5A" w14:textId="77777777" w:rsidR="00FC7C52" w:rsidRPr="00500712" w:rsidRDefault="00000000">
      <w:pPr>
        <w:pStyle w:val="Heading2"/>
      </w:pPr>
      <w:r w:rsidRPr="00500712">
        <w:t>Röviden a b) válaszhoz</w:t>
      </w:r>
    </w:p>
    <w:p w14:paraId="29150935" w14:textId="77777777" w:rsidR="00FC7C52" w:rsidRPr="00500712" w:rsidRDefault="00000000">
      <w:r w:rsidRPr="00500712">
        <w:t>Folyamat: rangsorolás, stratégia, intézkedési terv, végrehajtás, ellenőrzés, maradék kockázat kezelése.</w:t>
      </w:r>
    </w:p>
    <w:p w14:paraId="270F02FB" w14:textId="77777777" w:rsidR="00FC7C52" w:rsidRPr="00500712" w:rsidRDefault="00000000">
      <w:pPr>
        <w:pStyle w:val="Heading1"/>
      </w:pPr>
      <w:r w:rsidRPr="00500712">
        <w:t>c) Kockázatelemzés bemenete más folyamatokhoz</w:t>
      </w:r>
    </w:p>
    <w:p w14:paraId="05F23107" w14:textId="77777777" w:rsidR="00FC7C52" w:rsidRPr="00500712" w:rsidRDefault="00000000">
      <w:r w:rsidRPr="00500712">
        <w:t>A kockázatelemzés nem önmagáért készül; több szervezeti folyamat alapadata.</w:t>
      </w:r>
    </w:p>
    <w:p w14:paraId="374F84DA" w14:textId="77777777" w:rsidR="00FC7C52" w:rsidRPr="00500712" w:rsidRDefault="00000000">
      <w:pPr>
        <w:pStyle w:val="ListBullet"/>
      </w:pPr>
      <w:r w:rsidRPr="00500712">
        <w:rPr>
          <w:b/>
        </w:rPr>
        <w:t xml:space="preserve">Üzletmenet-folytonosság: </w:t>
      </w:r>
      <w:r w:rsidRPr="00500712">
        <w:t>kritikus folyamatok és RTO/RPO meghatározása.</w:t>
      </w:r>
    </w:p>
    <w:p w14:paraId="00A87897" w14:textId="77777777" w:rsidR="00FC7C52" w:rsidRPr="00500712" w:rsidRDefault="00000000">
      <w:pPr>
        <w:pStyle w:val="ListBullet"/>
      </w:pPr>
      <w:r w:rsidRPr="00500712">
        <w:rPr>
          <w:b/>
        </w:rPr>
        <w:t xml:space="preserve">DRP: </w:t>
      </w:r>
      <w:r w:rsidRPr="00500712">
        <w:t>helyreállítási prioritások, erőforrásigények.</w:t>
      </w:r>
    </w:p>
    <w:p w14:paraId="5A26E0B7" w14:textId="77777777" w:rsidR="00FC7C52" w:rsidRPr="00500712" w:rsidRDefault="00000000">
      <w:pPr>
        <w:pStyle w:val="ListBullet"/>
      </w:pPr>
      <w:r w:rsidRPr="00500712">
        <w:rPr>
          <w:b/>
        </w:rPr>
        <w:t xml:space="preserve">Beruházási döntések: </w:t>
      </w:r>
      <w:r w:rsidRPr="00500712">
        <w:t>biztonsági fejlesztések indoklása.</w:t>
      </w:r>
    </w:p>
    <w:p w14:paraId="2087BE9A" w14:textId="77777777" w:rsidR="00FC7C52" w:rsidRPr="00500712" w:rsidRDefault="00000000">
      <w:pPr>
        <w:pStyle w:val="ListBullet"/>
      </w:pPr>
      <w:r w:rsidRPr="00500712">
        <w:rPr>
          <w:b/>
        </w:rPr>
        <w:t xml:space="preserve">Audit és megfelelőség: </w:t>
      </w:r>
      <w:r w:rsidRPr="00500712">
        <w:t>ellenőrzési fókuszpontok kijelölése.</w:t>
      </w:r>
    </w:p>
    <w:p w14:paraId="12A7CB07" w14:textId="77777777" w:rsidR="00FC7C52" w:rsidRPr="00500712" w:rsidRDefault="00000000">
      <w:pPr>
        <w:pStyle w:val="ListBullet"/>
      </w:pPr>
      <w:r w:rsidRPr="00500712">
        <w:rPr>
          <w:b/>
        </w:rPr>
        <w:t xml:space="preserve">Incidenskezelés: </w:t>
      </w:r>
      <w:r w:rsidRPr="00500712">
        <w:t xml:space="preserve">magas kockázatú rendszerekre </w:t>
      </w:r>
      <w:proofErr w:type="spellStart"/>
      <w:r w:rsidRPr="00500712">
        <w:t>playbookok</w:t>
      </w:r>
      <w:proofErr w:type="spellEnd"/>
      <w:r w:rsidRPr="00500712">
        <w:t xml:space="preserve"> készítése.</w:t>
      </w:r>
    </w:p>
    <w:p w14:paraId="4A247E0B" w14:textId="77777777" w:rsidR="00FC7C52" w:rsidRPr="00500712" w:rsidRDefault="00000000">
      <w:pPr>
        <w:pStyle w:val="ListBullet"/>
      </w:pPr>
      <w:r w:rsidRPr="00500712">
        <w:rPr>
          <w:b/>
        </w:rPr>
        <w:t xml:space="preserve">Oktatás: </w:t>
      </w:r>
      <w:r w:rsidRPr="00500712">
        <w:t>leggyakoribb emberi kockázatok alapján tudatossági kampányok.</w:t>
      </w:r>
    </w:p>
    <w:p w14:paraId="7504562B" w14:textId="77777777" w:rsidR="00FC7C52" w:rsidRPr="00500712" w:rsidRDefault="00000000">
      <w:pPr>
        <w:pStyle w:val="ListBullet"/>
      </w:pPr>
      <w:r w:rsidRPr="00500712">
        <w:rPr>
          <w:b/>
        </w:rPr>
        <w:t xml:space="preserve">Beszerzés és beszállítókezelés: </w:t>
      </w:r>
      <w:r w:rsidRPr="00500712">
        <w:t>külső szolgáltatók kockázatainak értékelése.</w:t>
      </w:r>
    </w:p>
    <w:p w14:paraId="426A9839" w14:textId="77777777" w:rsidR="00FC7C52" w:rsidRPr="00500712" w:rsidRDefault="00000000">
      <w:pPr>
        <w:pStyle w:val="Heading2"/>
      </w:pPr>
      <w:r w:rsidRPr="00500712">
        <w:t>Röviden a c) válaszhoz</w:t>
      </w:r>
    </w:p>
    <w:p w14:paraId="0E5E8C11" w14:textId="77777777" w:rsidR="00FC7C52" w:rsidRPr="00500712" w:rsidRDefault="00000000">
      <w:r w:rsidRPr="00500712">
        <w:t>Kockázatelemzés bemenete BCP, DRP, audit, beruházás, incidenskezelés, képzés, beszerzés és vezetői döntéshozatal számára.</w:t>
      </w:r>
    </w:p>
    <w:p w14:paraId="5C3014FB" w14:textId="77777777" w:rsidR="00FC7C52" w:rsidRPr="00500712" w:rsidRDefault="00000000">
      <w:pPr>
        <w:pStyle w:val="Heading1"/>
      </w:pPr>
      <w:r w:rsidRPr="00500712">
        <w:t>A13 komplett 5–8 perces feleletvázlat</w:t>
      </w:r>
    </w:p>
    <w:p w14:paraId="3BA1D2DA" w14:textId="77777777" w:rsidR="00FC7C52" w:rsidRPr="00500712" w:rsidRDefault="00000000">
      <w:r w:rsidRPr="00500712">
        <w:rPr>
          <w:b/>
        </w:rPr>
        <w:t xml:space="preserve">a) </w:t>
      </w:r>
      <w:r w:rsidRPr="00500712">
        <w:t>Kockázatcsökkentés: kontrollok bevezetése a valószínűség vagy hatás csökkentésére. Kockázatelkerülés: a kockázatos tevékenység megszüntetése vagy más megoldás választása. Kockázatátadás / megosztás: biztosítás, kiszervezés vagy szerződéses felelősségmegosztás.</w:t>
      </w:r>
    </w:p>
    <w:p w14:paraId="4A22BDBA" w14:textId="77777777" w:rsidR="00FC7C52" w:rsidRPr="00500712" w:rsidRDefault="00000000">
      <w:r w:rsidRPr="00500712">
        <w:rPr>
          <w:b/>
        </w:rPr>
        <w:t xml:space="preserve">b) </w:t>
      </w:r>
      <w:r w:rsidRPr="00500712">
        <w:t>Folyamat: rangsorolás, stratégia, intézkedési terv, végrehajtás, ellenőrzés, maradék kockázat kezelése.</w:t>
      </w:r>
    </w:p>
    <w:p w14:paraId="31D55BD1" w14:textId="77777777" w:rsidR="00FC7C52" w:rsidRPr="00500712" w:rsidRDefault="00000000">
      <w:r w:rsidRPr="00500712">
        <w:rPr>
          <w:b/>
        </w:rPr>
        <w:t xml:space="preserve">c) </w:t>
      </w:r>
      <w:r w:rsidRPr="00500712">
        <w:t>Kockázatelemzés bemenete BCP, DRP, audit, beruházás, incidenskezelés, képzés, beszerzés és vezetői döntéshozatal számára.</w:t>
      </w:r>
    </w:p>
    <w:p w14:paraId="61303332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1128EFF1" w14:textId="77777777" w:rsidR="00FC7C52" w:rsidRPr="00500712" w:rsidRDefault="00000000">
      <w:pPr>
        <w:pStyle w:val="ListBullet"/>
      </w:pPr>
      <w:r w:rsidRPr="00500712">
        <w:t>a) csökkentés, elkerülés, átadás/megosztás, elfogadás.</w:t>
      </w:r>
    </w:p>
    <w:p w14:paraId="6A899DCE" w14:textId="77777777" w:rsidR="00FC7C52" w:rsidRPr="00500712" w:rsidRDefault="00000000">
      <w:pPr>
        <w:pStyle w:val="ListBullet"/>
      </w:pPr>
      <w:r w:rsidRPr="00500712">
        <w:t>b) prioritás, stratégia, akcióterv, végrehajtás, ellenőrzés, maradék kockázat.</w:t>
      </w:r>
    </w:p>
    <w:p w14:paraId="3C77DCF3" w14:textId="77777777" w:rsidR="00FC7C52" w:rsidRPr="00500712" w:rsidRDefault="00000000">
      <w:pPr>
        <w:pStyle w:val="ListBullet"/>
      </w:pPr>
      <w:r w:rsidRPr="00500712">
        <w:t>c) BCP, DRP, audit, beruházás, incidens, képzés, beszerzés.</w:t>
      </w:r>
    </w:p>
    <w:p w14:paraId="5D642C72" w14:textId="77777777" w:rsidR="00FC7C52" w:rsidRPr="00500712" w:rsidRDefault="00FC7C52">
      <w:pPr>
        <w:sectPr w:rsidR="00FC7C52" w:rsidRPr="00500712">
          <w:headerReference w:type="default" r:id="rId32"/>
          <w:footerReference w:type="default" r:id="rId33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6709E6E8" w14:textId="77777777" w:rsidR="00FC7C52" w:rsidRPr="00500712" w:rsidRDefault="00000000" w:rsidP="00E37AD4">
      <w:pPr>
        <w:pStyle w:val="Topic"/>
      </w:pPr>
      <w:r w:rsidRPr="00500712">
        <w:lastRenderedPageBreak/>
        <w:t>A14 – Speciális fenyegetések</w:t>
      </w:r>
    </w:p>
    <w:p w14:paraId="01EC35CA" w14:textId="77777777" w:rsidR="00FC7C52" w:rsidRPr="00500712" w:rsidRDefault="00000000">
      <w:pPr>
        <w:pStyle w:val="Heading1"/>
      </w:pPr>
      <w:r w:rsidRPr="00500712">
        <w:t>Tétel kérdései</w:t>
      </w:r>
    </w:p>
    <w:p w14:paraId="5DD84240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 xml:space="preserve">Mi a </w:t>
      </w:r>
      <w:proofErr w:type="spellStart"/>
      <w:r w:rsidRPr="00500712">
        <w:rPr>
          <w:b/>
        </w:rPr>
        <w:t>social</w:t>
      </w:r>
      <w:proofErr w:type="spellEnd"/>
      <w:r w:rsidRPr="00500712">
        <w:rPr>
          <w:b/>
        </w:rPr>
        <w:t xml:space="preserve"> </w:t>
      </w:r>
      <w:proofErr w:type="spellStart"/>
      <w:r w:rsidRPr="00500712">
        <w:rPr>
          <w:b/>
        </w:rPr>
        <w:t>engineering</w:t>
      </w:r>
      <w:proofErr w:type="spellEnd"/>
      <w:r w:rsidRPr="00500712">
        <w:rPr>
          <w:b/>
        </w:rPr>
        <w:t>?</w:t>
      </w:r>
    </w:p>
    <w:p w14:paraId="4C72701C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 xml:space="preserve">Milyen módon lehet védekezni a </w:t>
      </w:r>
      <w:proofErr w:type="spellStart"/>
      <w:r w:rsidRPr="00500712">
        <w:rPr>
          <w:b/>
        </w:rPr>
        <w:t>social</w:t>
      </w:r>
      <w:proofErr w:type="spellEnd"/>
      <w:r w:rsidRPr="00500712">
        <w:rPr>
          <w:b/>
        </w:rPr>
        <w:t xml:space="preserve"> </w:t>
      </w:r>
      <w:proofErr w:type="spellStart"/>
      <w:r w:rsidRPr="00500712">
        <w:rPr>
          <w:b/>
        </w:rPr>
        <w:t>engineering</w:t>
      </w:r>
      <w:proofErr w:type="spellEnd"/>
      <w:r w:rsidRPr="00500712">
        <w:rPr>
          <w:b/>
        </w:rPr>
        <w:t xml:space="preserve"> támadás ellen?</w:t>
      </w:r>
    </w:p>
    <w:p w14:paraId="5D43D15D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lépésekből épül fel egy APT támadás?</w:t>
      </w:r>
    </w:p>
    <w:p w14:paraId="0DC3CBE8" w14:textId="77777777" w:rsidR="00FC7C52" w:rsidRPr="00500712" w:rsidRDefault="00000000">
      <w:pPr>
        <w:pStyle w:val="Heading1"/>
      </w:pPr>
      <w:r w:rsidRPr="00500712">
        <w:t xml:space="preserve">a) </w:t>
      </w:r>
      <w:proofErr w:type="spellStart"/>
      <w:r w:rsidRPr="00500712">
        <w:t>Social</w:t>
      </w:r>
      <w:proofErr w:type="spellEnd"/>
      <w:r w:rsidRPr="00500712">
        <w:t xml:space="preserve"> </w:t>
      </w:r>
      <w:proofErr w:type="spellStart"/>
      <w:r w:rsidRPr="00500712">
        <w:t>engineering</w:t>
      </w:r>
      <w:proofErr w:type="spellEnd"/>
      <w:r w:rsidRPr="00500712">
        <w:t xml:space="preserve"> fogalma</w:t>
      </w:r>
    </w:p>
    <w:p w14:paraId="2B724512" w14:textId="77777777" w:rsidR="00FC7C52" w:rsidRPr="00500712" w:rsidRDefault="00000000">
      <w:r w:rsidRPr="00500712">
        <w:t xml:space="preserve">A </w:t>
      </w:r>
      <w:proofErr w:type="spellStart"/>
      <w:r w:rsidRPr="00500712">
        <w:t>social</w:t>
      </w:r>
      <w:proofErr w:type="spellEnd"/>
      <w:r w:rsidRPr="00500712">
        <w:t xml:space="preserve"> </w:t>
      </w:r>
      <w:proofErr w:type="spellStart"/>
      <w:r w:rsidRPr="00500712">
        <w:t>engineering</w:t>
      </w:r>
      <w:proofErr w:type="spellEnd"/>
      <w:r w:rsidRPr="00500712">
        <w:t xml:space="preserve"> pszichológiai manipuláció, amelynek célja, hogy az áldozat bizalmas információt adjon ki, jogosulatlan műveletet végezzen, vagy hozzáférést biztosítson.</w:t>
      </w:r>
    </w:p>
    <w:p w14:paraId="59D08972" w14:textId="77777777" w:rsidR="00FC7C52" w:rsidRPr="00500712" w:rsidRDefault="00000000">
      <w:pPr>
        <w:pStyle w:val="ListBullet"/>
      </w:pPr>
      <w:r w:rsidRPr="00500712">
        <w:rPr>
          <w:b/>
        </w:rPr>
        <w:t xml:space="preserve">Emberi tényező kihasználása: </w:t>
      </w:r>
      <w:r w:rsidRPr="00500712">
        <w:t>bizalom, félelem, sürgetés, kíváncsiság, tekintélyelv.</w:t>
      </w:r>
    </w:p>
    <w:p w14:paraId="3035C650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Phishing</w:t>
      </w:r>
      <w:proofErr w:type="spellEnd"/>
      <w:r w:rsidRPr="00500712">
        <w:rPr>
          <w:b/>
        </w:rPr>
        <w:t xml:space="preserve">: </w:t>
      </w:r>
      <w:r w:rsidRPr="00500712">
        <w:t>hamis e-mail vagy weboldal.</w:t>
      </w:r>
    </w:p>
    <w:p w14:paraId="1A05B41F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Spear</w:t>
      </w:r>
      <w:proofErr w:type="spellEnd"/>
      <w:r w:rsidRPr="00500712">
        <w:rPr>
          <w:b/>
        </w:rPr>
        <w:t xml:space="preserve"> </w:t>
      </w:r>
      <w:proofErr w:type="spellStart"/>
      <w:r w:rsidRPr="00500712">
        <w:rPr>
          <w:b/>
        </w:rPr>
        <w:t>phishing</w:t>
      </w:r>
      <w:proofErr w:type="spellEnd"/>
      <w:r w:rsidRPr="00500712">
        <w:rPr>
          <w:b/>
        </w:rPr>
        <w:t xml:space="preserve">: </w:t>
      </w:r>
      <w:r w:rsidRPr="00500712">
        <w:t>célzott, személyre szabott adathalászat.</w:t>
      </w:r>
    </w:p>
    <w:p w14:paraId="67DBC08F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Vishing</w:t>
      </w:r>
      <w:proofErr w:type="spellEnd"/>
      <w:r w:rsidRPr="00500712">
        <w:rPr>
          <w:b/>
        </w:rPr>
        <w:t xml:space="preserve"> / </w:t>
      </w:r>
      <w:proofErr w:type="spellStart"/>
      <w:r w:rsidRPr="00500712">
        <w:rPr>
          <w:b/>
        </w:rPr>
        <w:t>smishing</w:t>
      </w:r>
      <w:proofErr w:type="spellEnd"/>
      <w:r w:rsidRPr="00500712">
        <w:rPr>
          <w:b/>
        </w:rPr>
        <w:t xml:space="preserve">: </w:t>
      </w:r>
      <w:r w:rsidRPr="00500712">
        <w:t>telefonos vagy SMS alapú megtévesztés.</w:t>
      </w:r>
    </w:p>
    <w:p w14:paraId="747709BC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Pretexting</w:t>
      </w:r>
      <w:proofErr w:type="spellEnd"/>
      <w:r w:rsidRPr="00500712">
        <w:rPr>
          <w:b/>
        </w:rPr>
        <w:t xml:space="preserve">: </w:t>
      </w:r>
      <w:r w:rsidRPr="00500712">
        <w:t>kitalált szerep vagy ürügy használata.</w:t>
      </w:r>
    </w:p>
    <w:p w14:paraId="15BD5EB2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Baiting</w:t>
      </w:r>
      <w:proofErr w:type="spellEnd"/>
      <w:r w:rsidRPr="00500712">
        <w:rPr>
          <w:b/>
        </w:rPr>
        <w:t xml:space="preserve">: </w:t>
      </w:r>
      <w:r w:rsidRPr="00500712">
        <w:t>csali, például fertőzött USB vagy hamis nyeremény.</w:t>
      </w:r>
    </w:p>
    <w:p w14:paraId="1CE68DA3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53D457D1" w14:textId="77777777" w:rsidR="00FC7C52" w:rsidRPr="00500712" w:rsidRDefault="00000000">
      <w:r w:rsidRPr="00500712">
        <w:t xml:space="preserve">Emberi tényező kihasználása: bizalom, félelem, sürgetés, kíváncsiság, tekintélyelv. </w:t>
      </w:r>
      <w:proofErr w:type="spellStart"/>
      <w:r w:rsidRPr="00500712">
        <w:t>Phishing</w:t>
      </w:r>
      <w:proofErr w:type="spellEnd"/>
      <w:r w:rsidRPr="00500712">
        <w:t xml:space="preserve">: hamis e-mail vagy weboldal. </w:t>
      </w:r>
      <w:proofErr w:type="spellStart"/>
      <w:r w:rsidRPr="00500712">
        <w:t>Spear</w:t>
      </w:r>
      <w:proofErr w:type="spellEnd"/>
      <w:r w:rsidRPr="00500712">
        <w:t xml:space="preserve"> </w:t>
      </w:r>
      <w:proofErr w:type="spellStart"/>
      <w:r w:rsidRPr="00500712">
        <w:t>phishing</w:t>
      </w:r>
      <w:proofErr w:type="spellEnd"/>
      <w:r w:rsidRPr="00500712">
        <w:t>: célzott, személyre szabott adathalászat.</w:t>
      </w:r>
    </w:p>
    <w:p w14:paraId="1439D035" w14:textId="77777777" w:rsidR="00FC7C52" w:rsidRPr="00500712" w:rsidRDefault="00000000">
      <w:pPr>
        <w:pStyle w:val="Heading1"/>
      </w:pPr>
      <w:r w:rsidRPr="00500712">
        <w:t xml:space="preserve">b) Védekezés </w:t>
      </w:r>
      <w:proofErr w:type="spellStart"/>
      <w:r w:rsidRPr="00500712">
        <w:t>social</w:t>
      </w:r>
      <w:proofErr w:type="spellEnd"/>
      <w:r w:rsidRPr="00500712">
        <w:t xml:space="preserve"> </w:t>
      </w:r>
      <w:proofErr w:type="spellStart"/>
      <w:r w:rsidRPr="00500712">
        <w:t>engineering</w:t>
      </w:r>
      <w:proofErr w:type="spellEnd"/>
      <w:r w:rsidRPr="00500712">
        <w:t xml:space="preserve"> ellen</w:t>
      </w:r>
    </w:p>
    <w:p w14:paraId="08F54E95" w14:textId="77777777" w:rsidR="00FC7C52" w:rsidRPr="00500712" w:rsidRDefault="00000000">
      <w:r w:rsidRPr="00500712">
        <w:t>A védekezés technikai és emberi kontrollok kombinációja.</w:t>
      </w:r>
    </w:p>
    <w:p w14:paraId="45D46EFD" w14:textId="77777777" w:rsidR="00FC7C52" w:rsidRPr="00500712" w:rsidRDefault="00000000">
      <w:pPr>
        <w:pStyle w:val="Heading2"/>
      </w:pPr>
      <w:r w:rsidRPr="00500712">
        <w:t>Tudatossági képzés</w:t>
      </w:r>
    </w:p>
    <w:p w14:paraId="01B2B6FB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felhasználók felismerik a gyanús jeleket.</w:t>
      </w:r>
    </w:p>
    <w:p w14:paraId="40227135" w14:textId="77777777" w:rsidR="00FC7C52" w:rsidRPr="00500712" w:rsidRDefault="00000000">
      <w:r w:rsidRPr="00500712">
        <w:rPr>
          <w:b/>
        </w:rPr>
        <w:t xml:space="preserve">Védekezés / példa: </w:t>
      </w:r>
      <w:proofErr w:type="spellStart"/>
      <w:r w:rsidRPr="00500712">
        <w:t>phishing</w:t>
      </w:r>
      <w:proofErr w:type="spellEnd"/>
      <w:r w:rsidRPr="00500712">
        <w:t xml:space="preserve"> jelek, jelentési útvonal.</w:t>
      </w:r>
    </w:p>
    <w:p w14:paraId="045DD6AD" w14:textId="77777777" w:rsidR="00FC7C52" w:rsidRPr="00500712" w:rsidRDefault="00000000">
      <w:pPr>
        <w:pStyle w:val="Heading2"/>
      </w:pPr>
      <w:proofErr w:type="spellStart"/>
      <w:r w:rsidRPr="00500712">
        <w:t>Phishing</w:t>
      </w:r>
      <w:proofErr w:type="spellEnd"/>
      <w:r w:rsidRPr="00500712">
        <w:t xml:space="preserve"> szimuláció</w:t>
      </w:r>
    </w:p>
    <w:p w14:paraId="1F015BDA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gyakorlati teszt és visszajelzés.</w:t>
      </w:r>
    </w:p>
    <w:p w14:paraId="122D8C18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mérhető fejlődés.</w:t>
      </w:r>
    </w:p>
    <w:p w14:paraId="78643CA6" w14:textId="77777777" w:rsidR="00FC7C52" w:rsidRPr="00500712" w:rsidRDefault="00000000">
      <w:pPr>
        <w:pStyle w:val="Heading2"/>
      </w:pPr>
      <w:r w:rsidRPr="00500712">
        <w:t>MFA</w:t>
      </w:r>
    </w:p>
    <w:p w14:paraId="38779488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ellopott jelszó önmagában ne legyen elég.</w:t>
      </w:r>
    </w:p>
    <w:p w14:paraId="5E89F25B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második faktor.</w:t>
      </w:r>
    </w:p>
    <w:p w14:paraId="6D237BCD" w14:textId="77777777" w:rsidR="00FC7C52" w:rsidRPr="00500712" w:rsidRDefault="00000000">
      <w:pPr>
        <w:pStyle w:val="Heading2"/>
      </w:pPr>
      <w:r w:rsidRPr="00500712">
        <w:t>E-mail és webszűrés</w:t>
      </w:r>
    </w:p>
    <w:p w14:paraId="05515326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rosszindulatú linkek, mellékletek blokkolása.</w:t>
      </w:r>
    </w:p>
    <w:p w14:paraId="1BEF8D08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 xml:space="preserve">spam filter, </w:t>
      </w:r>
      <w:proofErr w:type="spellStart"/>
      <w:r w:rsidRPr="00500712">
        <w:t>sandbox</w:t>
      </w:r>
      <w:proofErr w:type="spellEnd"/>
      <w:r w:rsidRPr="00500712">
        <w:t>.</w:t>
      </w:r>
    </w:p>
    <w:p w14:paraId="50023689" w14:textId="77777777" w:rsidR="00FC7C52" w:rsidRPr="00500712" w:rsidRDefault="00000000">
      <w:pPr>
        <w:pStyle w:val="Heading2"/>
      </w:pPr>
      <w:r w:rsidRPr="00500712">
        <w:t>Ellenőrzési eljárások</w:t>
      </w:r>
    </w:p>
    <w:p w14:paraId="7FF2FC4F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pénzügyi vagy jogosultsági kérések visszaellenőrzése.</w:t>
      </w:r>
    </w:p>
    <w:p w14:paraId="27C65B09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négy szem elv.</w:t>
      </w:r>
    </w:p>
    <w:p w14:paraId="7F9F3751" w14:textId="77777777" w:rsidR="00FC7C52" w:rsidRPr="00500712" w:rsidRDefault="00000000">
      <w:pPr>
        <w:pStyle w:val="Heading2"/>
      </w:pPr>
      <w:r w:rsidRPr="00500712">
        <w:t>Incidensjelentés</w:t>
      </w:r>
    </w:p>
    <w:p w14:paraId="1A1A1078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gyors bejelentés büntetés helyett.</w:t>
      </w:r>
    </w:p>
    <w:p w14:paraId="74F690C0" w14:textId="77777777" w:rsidR="00FC7C52" w:rsidRPr="00500712" w:rsidRDefault="00000000">
      <w:r w:rsidRPr="00500712">
        <w:rPr>
          <w:b/>
        </w:rPr>
        <w:lastRenderedPageBreak/>
        <w:t xml:space="preserve">Védekezés / példa: </w:t>
      </w:r>
      <w:r w:rsidRPr="00500712">
        <w:t>tanuló kultúra.</w:t>
      </w:r>
    </w:p>
    <w:p w14:paraId="321C08B1" w14:textId="77777777" w:rsidR="00FC7C52" w:rsidRPr="00500712" w:rsidRDefault="00000000">
      <w:pPr>
        <w:pStyle w:val="Heading2"/>
      </w:pPr>
      <w:r w:rsidRPr="00500712">
        <w:t>Röviden a b) válaszhoz</w:t>
      </w:r>
    </w:p>
    <w:p w14:paraId="78863A5A" w14:textId="77777777" w:rsidR="00FC7C52" w:rsidRPr="00500712" w:rsidRDefault="00000000">
      <w:r w:rsidRPr="00500712">
        <w:t xml:space="preserve">Védekezés: képzés, </w:t>
      </w:r>
      <w:proofErr w:type="spellStart"/>
      <w:r w:rsidRPr="00500712">
        <w:t>phishing</w:t>
      </w:r>
      <w:proofErr w:type="spellEnd"/>
      <w:r w:rsidRPr="00500712">
        <w:t xml:space="preserve"> szimuláció, MFA, e-mail/webszűrés, visszaellenőrzés, négy szem elv és gyors incidensjelentés.</w:t>
      </w:r>
    </w:p>
    <w:p w14:paraId="5079768C" w14:textId="77777777" w:rsidR="00FC7C52" w:rsidRPr="00500712" w:rsidRDefault="00000000">
      <w:pPr>
        <w:pStyle w:val="Heading1"/>
      </w:pPr>
      <w:r w:rsidRPr="00500712">
        <w:t>c) APT támadás lépései</w:t>
      </w:r>
    </w:p>
    <w:p w14:paraId="5EC5A968" w14:textId="77777777" w:rsidR="00FC7C52" w:rsidRPr="00500712" w:rsidRDefault="00000000">
      <w:r w:rsidRPr="00500712">
        <w:t>Az APT célzott, hosszabb ideig fenntartott, fejlett támadás, amely gyakran érzékeny adatok megszerzésére vagy tartós hozzáférésre irányul.</w:t>
      </w:r>
    </w:p>
    <w:p w14:paraId="6000DEBC" w14:textId="77777777" w:rsidR="00FC7C52" w:rsidRPr="00500712" w:rsidRDefault="00000000">
      <w:pPr>
        <w:pStyle w:val="ListBullet"/>
      </w:pPr>
      <w:r w:rsidRPr="00500712">
        <w:rPr>
          <w:b/>
        </w:rPr>
        <w:t xml:space="preserve">Felderítés: </w:t>
      </w:r>
      <w:r w:rsidRPr="00500712">
        <w:t>célpont, személyek, rendszerek, technológiák feltérképezése.</w:t>
      </w:r>
    </w:p>
    <w:p w14:paraId="1C6DB7FA" w14:textId="77777777" w:rsidR="00FC7C52" w:rsidRPr="00500712" w:rsidRDefault="00000000">
      <w:pPr>
        <w:pStyle w:val="ListBullet"/>
      </w:pPr>
      <w:r w:rsidRPr="00500712">
        <w:rPr>
          <w:b/>
        </w:rPr>
        <w:t xml:space="preserve">Kezdeti behatolás: </w:t>
      </w:r>
      <w:proofErr w:type="spellStart"/>
      <w:r w:rsidRPr="00500712">
        <w:t>phishing</w:t>
      </w:r>
      <w:proofErr w:type="spellEnd"/>
      <w:r w:rsidRPr="00500712">
        <w:t>, sérülékenység, beszállítói kapcsolat vagy lopott hitelesítő adat.</w:t>
      </w:r>
    </w:p>
    <w:p w14:paraId="3837B7F4" w14:textId="77777777" w:rsidR="00FC7C52" w:rsidRPr="00500712" w:rsidRDefault="00000000">
      <w:pPr>
        <w:pStyle w:val="ListBullet"/>
      </w:pPr>
      <w:r w:rsidRPr="00500712">
        <w:rPr>
          <w:b/>
        </w:rPr>
        <w:t xml:space="preserve">Megtelepedés: </w:t>
      </w:r>
      <w:r w:rsidRPr="00500712">
        <w:t xml:space="preserve">hátsó ajtó, </w:t>
      </w:r>
      <w:proofErr w:type="spellStart"/>
      <w:r w:rsidRPr="00500712">
        <w:t>malware</w:t>
      </w:r>
      <w:proofErr w:type="spellEnd"/>
      <w:r w:rsidRPr="00500712">
        <w:t xml:space="preserve">, </w:t>
      </w:r>
      <w:proofErr w:type="spellStart"/>
      <w:r w:rsidRPr="00500712">
        <w:t>perzisztencia</w:t>
      </w:r>
      <w:proofErr w:type="spellEnd"/>
      <w:r w:rsidRPr="00500712">
        <w:t xml:space="preserve"> kialakítása.</w:t>
      </w:r>
    </w:p>
    <w:p w14:paraId="4C98E614" w14:textId="77777777" w:rsidR="00FC7C52" w:rsidRPr="00500712" w:rsidRDefault="00000000">
      <w:pPr>
        <w:pStyle w:val="ListBullet"/>
      </w:pPr>
      <w:r w:rsidRPr="00500712">
        <w:rPr>
          <w:b/>
        </w:rPr>
        <w:t xml:space="preserve">Jogosultságnövelés: </w:t>
      </w:r>
      <w:r w:rsidRPr="00500712">
        <w:t>magasabb jogosultságok megszerzése.</w:t>
      </w:r>
    </w:p>
    <w:p w14:paraId="20BF7053" w14:textId="77777777" w:rsidR="00FC7C52" w:rsidRPr="00500712" w:rsidRDefault="00000000">
      <w:pPr>
        <w:pStyle w:val="ListBullet"/>
      </w:pPr>
      <w:r w:rsidRPr="00500712">
        <w:rPr>
          <w:b/>
        </w:rPr>
        <w:t xml:space="preserve">Oldalirányú mozgás: </w:t>
      </w:r>
      <w:r w:rsidRPr="00500712">
        <w:t>más rendszerek elérése a hálózaton belül.</w:t>
      </w:r>
    </w:p>
    <w:p w14:paraId="6B44D892" w14:textId="77777777" w:rsidR="00FC7C52" w:rsidRPr="00500712" w:rsidRDefault="00000000">
      <w:pPr>
        <w:pStyle w:val="ListBullet"/>
      </w:pPr>
      <w:r w:rsidRPr="00500712">
        <w:rPr>
          <w:b/>
        </w:rPr>
        <w:t xml:space="preserve">Adatgyűjtés és </w:t>
      </w:r>
      <w:proofErr w:type="spellStart"/>
      <w:r w:rsidRPr="00500712">
        <w:rPr>
          <w:b/>
        </w:rPr>
        <w:t>exfiltráció</w:t>
      </w:r>
      <w:proofErr w:type="spellEnd"/>
      <w:r w:rsidRPr="00500712">
        <w:rPr>
          <w:b/>
        </w:rPr>
        <w:t xml:space="preserve">: </w:t>
      </w:r>
      <w:r w:rsidRPr="00500712">
        <w:t>érzékeny adatok összegyűjtése és kimentése.</w:t>
      </w:r>
    </w:p>
    <w:p w14:paraId="4B3550A0" w14:textId="77777777" w:rsidR="00FC7C52" w:rsidRPr="00500712" w:rsidRDefault="00000000">
      <w:pPr>
        <w:pStyle w:val="ListBullet"/>
      </w:pPr>
      <w:r w:rsidRPr="00500712">
        <w:rPr>
          <w:b/>
        </w:rPr>
        <w:t xml:space="preserve">Nyomok eltüntetése: </w:t>
      </w:r>
      <w:r w:rsidRPr="00500712">
        <w:t>naplók törlése, rejtőzködés, hozzáférés fenntartása.</w:t>
      </w:r>
    </w:p>
    <w:p w14:paraId="5762E011" w14:textId="77777777" w:rsidR="00FC7C52" w:rsidRPr="00500712" w:rsidRDefault="00000000">
      <w:pPr>
        <w:pStyle w:val="Heading2"/>
      </w:pPr>
      <w:r w:rsidRPr="00500712">
        <w:t>Röviden a c) válaszhoz</w:t>
      </w:r>
    </w:p>
    <w:p w14:paraId="073AD322" w14:textId="77777777" w:rsidR="00FC7C52" w:rsidRPr="00500712" w:rsidRDefault="00000000">
      <w:r w:rsidRPr="00500712">
        <w:t xml:space="preserve">APT lépések: felderítés, behatolás, megtelepedés, jogosultságnövelés, oldalirányú mozgás, adatgyűjtés, </w:t>
      </w:r>
      <w:proofErr w:type="spellStart"/>
      <w:r w:rsidRPr="00500712">
        <w:t>exfiltráció</w:t>
      </w:r>
      <w:proofErr w:type="spellEnd"/>
      <w:r w:rsidRPr="00500712">
        <w:t>, rejtőzködés.</w:t>
      </w:r>
    </w:p>
    <w:p w14:paraId="76C2627D" w14:textId="77777777" w:rsidR="00FC7C52" w:rsidRPr="00500712" w:rsidRDefault="00000000">
      <w:pPr>
        <w:pStyle w:val="Heading1"/>
      </w:pPr>
      <w:r w:rsidRPr="00500712">
        <w:t>A14 komplett 5–8 perces feleletvázlat</w:t>
      </w:r>
    </w:p>
    <w:p w14:paraId="1A495CE2" w14:textId="77777777" w:rsidR="00FC7C52" w:rsidRPr="00500712" w:rsidRDefault="00000000">
      <w:r w:rsidRPr="00500712">
        <w:rPr>
          <w:b/>
        </w:rPr>
        <w:t xml:space="preserve">a) </w:t>
      </w:r>
      <w:r w:rsidRPr="00500712">
        <w:t xml:space="preserve">Emberi tényező kihasználása: bizalom, félelem, sürgetés, kíváncsiság, tekintélyelv. </w:t>
      </w:r>
      <w:proofErr w:type="spellStart"/>
      <w:r w:rsidRPr="00500712">
        <w:t>Phishing</w:t>
      </w:r>
      <w:proofErr w:type="spellEnd"/>
      <w:r w:rsidRPr="00500712">
        <w:t xml:space="preserve">: hamis e-mail vagy weboldal. </w:t>
      </w:r>
      <w:proofErr w:type="spellStart"/>
      <w:r w:rsidRPr="00500712">
        <w:t>Spear</w:t>
      </w:r>
      <w:proofErr w:type="spellEnd"/>
      <w:r w:rsidRPr="00500712">
        <w:t xml:space="preserve"> </w:t>
      </w:r>
      <w:proofErr w:type="spellStart"/>
      <w:r w:rsidRPr="00500712">
        <w:t>phishing</w:t>
      </w:r>
      <w:proofErr w:type="spellEnd"/>
      <w:r w:rsidRPr="00500712">
        <w:t>: célzott, személyre szabott adathalászat.</w:t>
      </w:r>
    </w:p>
    <w:p w14:paraId="0B7D0D2A" w14:textId="77777777" w:rsidR="00FC7C52" w:rsidRPr="00500712" w:rsidRDefault="00000000">
      <w:r w:rsidRPr="00500712">
        <w:rPr>
          <w:b/>
        </w:rPr>
        <w:t xml:space="preserve">b) </w:t>
      </w:r>
      <w:r w:rsidRPr="00500712">
        <w:t xml:space="preserve">Védekezés: képzés, </w:t>
      </w:r>
      <w:proofErr w:type="spellStart"/>
      <w:r w:rsidRPr="00500712">
        <w:t>phishing</w:t>
      </w:r>
      <w:proofErr w:type="spellEnd"/>
      <w:r w:rsidRPr="00500712">
        <w:t xml:space="preserve"> szimuláció, MFA, e-mail/webszűrés, visszaellenőrzés, négy szem elv és gyors incidensjelentés.</w:t>
      </w:r>
    </w:p>
    <w:p w14:paraId="576ECD89" w14:textId="77777777" w:rsidR="00FC7C52" w:rsidRPr="00500712" w:rsidRDefault="00000000">
      <w:r w:rsidRPr="00500712">
        <w:rPr>
          <w:b/>
        </w:rPr>
        <w:t xml:space="preserve">c) </w:t>
      </w:r>
      <w:r w:rsidRPr="00500712">
        <w:t xml:space="preserve">APT lépések: felderítés, behatolás, megtelepedés, jogosultságnövelés, oldalirányú mozgás, adatgyűjtés, </w:t>
      </w:r>
      <w:proofErr w:type="spellStart"/>
      <w:r w:rsidRPr="00500712">
        <w:t>exfiltráció</w:t>
      </w:r>
      <w:proofErr w:type="spellEnd"/>
      <w:r w:rsidRPr="00500712">
        <w:t>, rejtőzködés.</w:t>
      </w:r>
    </w:p>
    <w:p w14:paraId="50CFF356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54B6F9AA" w14:textId="77777777" w:rsidR="00FC7C52" w:rsidRPr="00500712" w:rsidRDefault="00000000">
      <w:pPr>
        <w:pStyle w:val="ListBullet"/>
      </w:pPr>
      <w:r w:rsidRPr="00500712">
        <w:t xml:space="preserve">a) pszichológiai manipuláció: </w:t>
      </w:r>
      <w:proofErr w:type="spellStart"/>
      <w:r w:rsidRPr="00500712">
        <w:t>phishing</w:t>
      </w:r>
      <w:proofErr w:type="spellEnd"/>
      <w:r w:rsidRPr="00500712">
        <w:t xml:space="preserve">, </w:t>
      </w:r>
      <w:proofErr w:type="spellStart"/>
      <w:r w:rsidRPr="00500712">
        <w:t>spear</w:t>
      </w:r>
      <w:proofErr w:type="spellEnd"/>
      <w:r w:rsidRPr="00500712">
        <w:t xml:space="preserve"> </w:t>
      </w:r>
      <w:proofErr w:type="spellStart"/>
      <w:r w:rsidRPr="00500712">
        <w:t>phishing</w:t>
      </w:r>
      <w:proofErr w:type="spellEnd"/>
      <w:r w:rsidRPr="00500712">
        <w:t xml:space="preserve">, </w:t>
      </w:r>
      <w:proofErr w:type="spellStart"/>
      <w:r w:rsidRPr="00500712">
        <w:t>vishing</w:t>
      </w:r>
      <w:proofErr w:type="spellEnd"/>
      <w:r w:rsidRPr="00500712">
        <w:t xml:space="preserve">, </w:t>
      </w:r>
      <w:proofErr w:type="spellStart"/>
      <w:r w:rsidRPr="00500712">
        <w:t>baiting</w:t>
      </w:r>
      <w:proofErr w:type="spellEnd"/>
      <w:r w:rsidRPr="00500712">
        <w:t>.</w:t>
      </w:r>
    </w:p>
    <w:p w14:paraId="0A94DD48" w14:textId="77777777" w:rsidR="00FC7C52" w:rsidRPr="00500712" w:rsidRDefault="00000000">
      <w:pPr>
        <w:pStyle w:val="ListBullet"/>
      </w:pPr>
      <w:r w:rsidRPr="00500712">
        <w:t>b) képzés, szimuláció, MFA, szűrés, visszaellenőrzés.</w:t>
      </w:r>
    </w:p>
    <w:p w14:paraId="0BF9C390" w14:textId="77777777" w:rsidR="00FC7C52" w:rsidRPr="00500712" w:rsidRDefault="00000000">
      <w:pPr>
        <w:pStyle w:val="ListBullet"/>
      </w:pPr>
      <w:r w:rsidRPr="00500712">
        <w:t xml:space="preserve">c) </w:t>
      </w:r>
      <w:proofErr w:type="spellStart"/>
      <w:r w:rsidRPr="00500712">
        <w:t>recon</w:t>
      </w:r>
      <w:proofErr w:type="spellEnd"/>
      <w:r w:rsidRPr="00500712">
        <w:t xml:space="preserve">, </w:t>
      </w:r>
      <w:proofErr w:type="spellStart"/>
      <w:r w:rsidRPr="00500712">
        <w:t>initial</w:t>
      </w:r>
      <w:proofErr w:type="spellEnd"/>
      <w:r w:rsidRPr="00500712">
        <w:t xml:space="preserve"> </w:t>
      </w:r>
      <w:proofErr w:type="spellStart"/>
      <w:r w:rsidRPr="00500712">
        <w:t>access</w:t>
      </w:r>
      <w:proofErr w:type="spellEnd"/>
      <w:r w:rsidRPr="00500712">
        <w:t xml:space="preserve">, </w:t>
      </w:r>
      <w:proofErr w:type="spellStart"/>
      <w:r w:rsidRPr="00500712">
        <w:t>persistence</w:t>
      </w:r>
      <w:proofErr w:type="spellEnd"/>
      <w:r w:rsidRPr="00500712">
        <w:t xml:space="preserve">, </w:t>
      </w:r>
      <w:proofErr w:type="spellStart"/>
      <w:r w:rsidRPr="00500712">
        <w:t>privilege</w:t>
      </w:r>
      <w:proofErr w:type="spellEnd"/>
      <w:r w:rsidRPr="00500712">
        <w:t xml:space="preserve"> </w:t>
      </w:r>
      <w:proofErr w:type="spellStart"/>
      <w:r w:rsidRPr="00500712">
        <w:t>escalation</w:t>
      </w:r>
      <w:proofErr w:type="spellEnd"/>
      <w:r w:rsidRPr="00500712">
        <w:t xml:space="preserve">, </w:t>
      </w:r>
      <w:proofErr w:type="spellStart"/>
      <w:r w:rsidRPr="00500712">
        <w:t>lateral</w:t>
      </w:r>
      <w:proofErr w:type="spellEnd"/>
      <w:r w:rsidRPr="00500712">
        <w:t xml:space="preserve"> </w:t>
      </w:r>
      <w:proofErr w:type="spellStart"/>
      <w:r w:rsidRPr="00500712">
        <w:t>movement</w:t>
      </w:r>
      <w:proofErr w:type="spellEnd"/>
      <w:r w:rsidRPr="00500712">
        <w:t xml:space="preserve">, </w:t>
      </w:r>
      <w:proofErr w:type="spellStart"/>
      <w:r w:rsidRPr="00500712">
        <w:t>exfiltration</w:t>
      </w:r>
      <w:proofErr w:type="spellEnd"/>
      <w:r w:rsidRPr="00500712">
        <w:t>.</w:t>
      </w:r>
    </w:p>
    <w:p w14:paraId="07D02BD4" w14:textId="77777777" w:rsidR="00FC7C52" w:rsidRPr="00500712" w:rsidRDefault="00FC7C52">
      <w:pPr>
        <w:sectPr w:rsidR="00FC7C52" w:rsidRPr="00500712">
          <w:headerReference w:type="default" r:id="rId34"/>
          <w:footerReference w:type="default" r:id="rId35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582E268D" w14:textId="77777777" w:rsidR="00FC7C52" w:rsidRPr="00500712" w:rsidRDefault="00000000" w:rsidP="00E37AD4">
      <w:pPr>
        <w:pStyle w:val="Topic"/>
      </w:pPr>
      <w:r w:rsidRPr="00500712">
        <w:lastRenderedPageBreak/>
        <w:t>A15 – Üzletmenet folytonosság, katasztrófa utáni helyreállítás</w:t>
      </w:r>
    </w:p>
    <w:p w14:paraId="7D89D473" w14:textId="77777777" w:rsidR="00FC7C52" w:rsidRPr="00500712" w:rsidRDefault="00000000">
      <w:pPr>
        <w:pStyle w:val="Heading1"/>
      </w:pPr>
      <w:r w:rsidRPr="00500712">
        <w:t>Tétel kérdései</w:t>
      </w:r>
    </w:p>
    <w:p w14:paraId="2BA828D4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az üzletmenet folytonossági tervezés folyamatát és a tesztelési módszereket!</w:t>
      </w:r>
    </w:p>
    <w:p w14:paraId="6D3319F7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a katasztrófa helyreállítási tervezés folyamatát!</w:t>
      </w:r>
    </w:p>
    <w:p w14:paraId="5C780779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 az RTO és az RPO? Milyen védelmi intézkedések kialakítását segítik elő?</w:t>
      </w:r>
    </w:p>
    <w:p w14:paraId="03C398C8" w14:textId="77777777" w:rsidR="00FC7C52" w:rsidRPr="00500712" w:rsidRDefault="00000000">
      <w:pPr>
        <w:pStyle w:val="Heading1"/>
      </w:pPr>
      <w:r w:rsidRPr="00500712">
        <w:t>a) Üzletmenet-folytonossági tervezés és tesztelés</w:t>
      </w:r>
    </w:p>
    <w:p w14:paraId="01C8F2BF" w14:textId="77777777" w:rsidR="00FC7C52" w:rsidRPr="00500712" w:rsidRDefault="00000000">
      <w:r w:rsidRPr="00500712">
        <w:t>Az üzletmenet-folytonosság célja, hogy a kritikus üzleti folyamatok zavar esetén is elfogadható szinten működjenek.</w:t>
      </w:r>
    </w:p>
    <w:p w14:paraId="151544CF" w14:textId="77777777" w:rsidR="00FC7C52" w:rsidRPr="00500712" w:rsidRDefault="00000000">
      <w:pPr>
        <w:pStyle w:val="ListBullet"/>
      </w:pPr>
      <w:r w:rsidRPr="00500712">
        <w:rPr>
          <w:b/>
        </w:rPr>
        <w:t xml:space="preserve">BIA: </w:t>
      </w:r>
      <w:r w:rsidRPr="00500712">
        <w:t xml:space="preserve">Business </w:t>
      </w:r>
      <w:proofErr w:type="spellStart"/>
      <w:r w:rsidRPr="00500712">
        <w:t>Impact</w:t>
      </w:r>
      <w:proofErr w:type="spellEnd"/>
      <w:r w:rsidRPr="00500712">
        <w:t xml:space="preserve"> </w:t>
      </w:r>
      <w:proofErr w:type="spellStart"/>
      <w:r w:rsidRPr="00500712">
        <w:t>Analysis</w:t>
      </w:r>
      <w:proofErr w:type="spellEnd"/>
      <w:r w:rsidRPr="00500712">
        <w:t>, vagyis hatáselemzés a kritikus folyamatok azonosítására.</w:t>
      </w:r>
    </w:p>
    <w:p w14:paraId="6BFD6E40" w14:textId="77777777" w:rsidR="00FC7C52" w:rsidRPr="00500712" w:rsidRDefault="00000000">
      <w:pPr>
        <w:pStyle w:val="ListBullet"/>
      </w:pPr>
      <w:r w:rsidRPr="00500712">
        <w:rPr>
          <w:b/>
        </w:rPr>
        <w:t xml:space="preserve">Kockázatelemzés: </w:t>
      </w:r>
      <w:r w:rsidRPr="00500712">
        <w:t>milyen események okozhatnak kiesést.</w:t>
      </w:r>
    </w:p>
    <w:p w14:paraId="747B6ECE" w14:textId="77777777" w:rsidR="00FC7C52" w:rsidRPr="00500712" w:rsidRDefault="00000000">
      <w:pPr>
        <w:pStyle w:val="ListBullet"/>
      </w:pPr>
      <w:r w:rsidRPr="00500712">
        <w:rPr>
          <w:b/>
        </w:rPr>
        <w:t xml:space="preserve">Folytonossági stratégia: </w:t>
      </w:r>
      <w:r w:rsidRPr="00500712">
        <w:t>alternatív helyszín, helyettesítés, redundancia, manuális eljárások.</w:t>
      </w:r>
    </w:p>
    <w:p w14:paraId="3E56C1DB" w14:textId="77777777" w:rsidR="00FC7C52" w:rsidRPr="00500712" w:rsidRDefault="00000000">
      <w:pPr>
        <w:pStyle w:val="ListBullet"/>
      </w:pPr>
      <w:r w:rsidRPr="00500712">
        <w:rPr>
          <w:b/>
        </w:rPr>
        <w:t xml:space="preserve">BCP dokumentálás: </w:t>
      </w:r>
      <w:r w:rsidRPr="00500712">
        <w:t>feladatok, felelősök, elérhetőségek, kommunikáció, prioritások.</w:t>
      </w:r>
    </w:p>
    <w:p w14:paraId="2157D37D" w14:textId="77777777" w:rsidR="00FC7C52" w:rsidRPr="00500712" w:rsidRDefault="00000000">
      <w:pPr>
        <w:pStyle w:val="ListBullet"/>
      </w:pPr>
      <w:r w:rsidRPr="00500712">
        <w:rPr>
          <w:b/>
        </w:rPr>
        <w:t xml:space="preserve">Oktatás és gyakorlat: </w:t>
      </w:r>
      <w:r w:rsidRPr="00500712">
        <w:t>érintettek felkészítése.</w:t>
      </w:r>
    </w:p>
    <w:p w14:paraId="41592F96" w14:textId="77777777" w:rsidR="00FC7C52" w:rsidRPr="00500712" w:rsidRDefault="00000000">
      <w:pPr>
        <w:pStyle w:val="ListBullet"/>
      </w:pPr>
      <w:r w:rsidRPr="00500712">
        <w:rPr>
          <w:b/>
        </w:rPr>
        <w:t xml:space="preserve">Tesztelés: </w:t>
      </w:r>
      <w:r w:rsidRPr="00500712">
        <w:t>asztali gyakorlat, részleges teszt, technikai teszt, teljes szimuláció.</w:t>
      </w:r>
    </w:p>
    <w:p w14:paraId="15836AC8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6DA43399" w14:textId="77777777" w:rsidR="00FC7C52" w:rsidRPr="00500712" w:rsidRDefault="00000000">
      <w:r w:rsidRPr="00500712">
        <w:t xml:space="preserve">BIA: Business </w:t>
      </w:r>
      <w:proofErr w:type="spellStart"/>
      <w:r w:rsidRPr="00500712">
        <w:t>Impact</w:t>
      </w:r>
      <w:proofErr w:type="spellEnd"/>
      <w:r w:rsidRPr="00500712">
        <w:t xml:space="preserve"> </w:t>
      </w:r>
      <w:proofErr w:type="spellStart"/>
      <w:r w:rsidRPr="00500712">
        <w:t>Analysis</w:t>
      </w:r>
      <w:proofErr w:type="spellEnd"/>
      <w:r w:rsidRPr="00500712">
        <w:t>, vagyis hatáselemzés a kritikus folyamatok azonosítására. Kockázatelemzés: milyen események okozhatnak kiesést. Folytonossági stratégia: alternatív helyszín, helyettesítés, redundancia, manuális eljárások.</w:t>
      </w:r>
    </w:p>
    <w:p w14:paraId="4F5C7695" w14:textId="77777777" w:rsidR="00FC7C52" w:rsidRPr="00500712" w:rsidRDefault="00000000">
      <w:pPr>
        <w:pStyle w:val="Heading1"/>
      </w:pPr>
      <w:r w:rsidRPr="00500712">
        <w:t>b) Katasztrófa-helyreállítási tervezés</w:t>
      </w:r>
    </w:p>
    <w:p w14:paraId="293E11AA" w14:textId="77777777" w:rsidR="00FC7C52" w:rsidRPr="00500712" w:rsidRDefault="00000000">
      <w:r w:rsidRPr="00500712">
        <w:t>A DRP az IT rendszerek és adatok helyreállítására koncentrál katasztrófa vagy súlyos kiesés után.</w:t>
      </w:r>
    </w:p>
    <w:p w14:paraId="4D3870F0" w14:textId="77777777" w:rsidR="00FC7C52" w:rsidRPr="00500712" w:rsidRDefault="00000000">
      <w:pPr>
        <w:pStyle w:val="Heading2"/>
      </w:pPr>
      <w:r w:rsidRPr="00500712">
        <w:t>Kritikus rendszerek azonosítása</w:t>
      </w:r>
    </w:p>
    <w:p w14:paraId="09517A49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mely rendszereket kell először helyreállítani.</w:t>
      </w:r>
    </w:p>
    <w:p w14:paraId="15CD06DB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üzleti prioritás.</w:t>
      </w:r>
    </w:p>
    <w:p w14:paraId="758CCC35" w14:textId="77777777" w:rsidR="00FC7C52" w:rsidRPr="00500712" w:rsidRDefault="00000000">
      <w:pPr>
        <w:pStyle w:val="Heading2"/>
      </w:pPr>
      <w:r w:rsidRPr="00500712">
        <w:t>Mentési stratégia</w:t>
      </w:r>
    </w:p>
    <w:p w14:paraId="3583067D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milyen gyakran, hová, hogyan történik mentés.</w:t>
      </w:r>
    </w:p>
    <w:p w14:paraId="7E9CBF59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offline/</w:t>
      </w:r>
      <w:proofErr w:type="spellStart"/>
      <w:r w:rsidRPr="00500712">
        <w:t>offsite</w:t>
      </w:r>
      <w:proofErr w:type="spellEnd"/>
      <w:r w:rsidRPr="00500712">
        <w:t xml:space="preserve"> backup.</w:t>
      </w:r>
    </w:p>
    <w:p w14:paraId="5E65C6A5" w14:textId="77777777" w:rsidR="00FC7C52" w:rsidRPr="00500712" w:rsidRDefault="00000000">
      <w:pPr>
        <w:pStyle w:val="Heading2"/>
      </w:pPr>
      <w:r w:rsidRPr="00500712">
        <w:t>Helyreállítási eljárások</w:t>
      </w:r>
    </w:p>
    <w:p w14:paraId="018297F7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lépésről lépésre leírt visszaállítás.</w:t>
      </w:r>
    </w:p>
    <w:p w14:paraId="0A0C810D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rendszer, adatbázis, hálózat.</w:t>
      </w:r>
    </w:p>
    <w:p w14:paraId="1CBF8A8C" w14:textId="77777777" w:rsidR="00FC7C52" w:rsidRPr="00500712" w:rsidRDefault="00000000">
      <w:pPr>
        <w:pStyle w:val="Heading2"/>
      </w:pPr>
      <w:r w:rsidRPr="00500712">
        <w:t>Alternatív infrastruktúra</w:t>
      </w:r>
    </w:p>
    <w:p w14:paraId="7B32CC06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másodlagos adatközpont, felhő, hot/</w:t>
      </w:r>
      <w:proofErr w:type="spellStart"/>
      <w:r w:rsidRPr="00500712">
        <w:t>warm</w:t>
      </w:r>
      <w:proofErr w:type="spellEnd"/>
      <w:r w:rsidRPr="00500712">
        <w:t>/</w:t>
      </w:r>
      <w:proofErr w:type="spellStart"/>
      <w:r w:rsidRPr="00500712">
        <w:t>cold</w:t>
      </w:r>
      <w:proofErr w:type="spellEnd"/>
      <w:r w:rsidRPr="00500712">
        <w:t xml:space="preserve"> site.</w:t>
      </w:r>
    </w:p>
    <w:p w14:paraId="66C9FC59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redundancia.</w:t>
      </w:r>
    </w:p>
    <w:p w14:paraId="6DE2D5CB" w14:textId="77777777" w:rsidR="00FC7C52" w:rsidRPr="00500712" w:rsidRDefault="00000000">
      <w:pPr>
        <w:pStyle w:val="Heading2"/>
      </w:pPr>
      <w:r w:rsidRPr="00500712">
        <w:t>Tesztelés</w:t>
      </w:r>
    </w:p>
    <w:p w14:paraId="3230C96E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visszaállítási próba, DR gyakorlat.</w:t>
      </w:r>
    </w:p>
    <w:p w14:paraId="14AC3E08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 xml:space="preserve">terv </w:t>
      </w:r>
      <w:proofErr w:type="spellStart"/>
      <w:r w:rsidRPr="00500712">
        <w:t>validálása</w:t>
      </w:r>
      <w:proofErr w:type="spellEnd"/>
      <w:r w:rsidRPr="00500712">
        <w:t>.</w:t>
      </w:r>
    </w:p>
    <w:p w14:paraId="2ED46DCF" w14:textId="77777777" w:rsidR="00FC7C52" w:rsidRPr="00500712" w:rsidRDefault="00000000">
      <w:pPr>
        <w:pStyle w:val="Heading2"/>
      </w:pPr>
      <w:r w:rsidRPr="00500712">
        <w:t>Tanulságok</w:t>
      </w:r>
    </w:p>
    <w:p w14:paraId="26855AD1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tesztek és incidensek alapján javítás.</w:t>
      </w:r>
    </w:p>
    <w:p w14:paraId="64F9DBBD" w14:textId="77777777" w:rsidR="00FC7C52" w:rsidRPr="00500712" w:rsidRDefault="00000000">
      <w:r w:rsidRPr="00500712">
        <w:rPr>
          <w:b/>
        </w:rPr>
        <w:lastRenderedPageBreak/>
        <w:t xml:space="preserve">Védekezés / példa: </w:t>
      </w:r>
      <w:r w:rsidRPr="00500712">
        <w:t>folyamatos fejlesztés.</w:t>
      </w:r>
    </w:p>
    <w:p w14:paraId="606FDD5D" w14:textId="77777777" w:rsidR="00FC7C52" w:rsidRPr="00500712" w:rsidRDefault="00000000">
      <w:pPr>
        <w:pStyle w:val="Heading2"/>
      </w:pPr>
      <w:r w:rsidRPr="00500712">
        <w:t>Röviden a b) válaszhoz</w:t>
      </w:r>
    </w:p>
    <w:p w14:paraId="3E8C34B8" w14:textId="77777777" w:rsidR="00FC7C52" w:rsidRPr="00500712" w:rsidRDefault="00000000">
      <w:r w:rsidRPr="00500712">
        <w:t xml:space="preserve">DRP: kritikus rendszerek, mentés, </w:t>
      </w:r>
      <w:proofErr w:type="spellStart"/>
      <w:r w:rsidRPr="00500712">
        <w:t>restore</w:t>
      </w:r>
      <w:proofErr w:type="spellEnd"/>
      <w:r w:rsidRPr="00500712">
        <w:t xml:space="preserve"> lépések, alternatív infrastruktúra, tesztelés, javítás.</w:t>
      </w:r>
    </w:p>
    <w:p w14:paraId="23CF3AF5" w14:textId="77777777" w:rsidR="00FC7C52" w:rsidRPr="00500712" w:rsidRDefault="00000000">
      <w:pPr>
        <w:pStyle w:val="Heading1"/>
      </w:pPr>
      <w:r w:rsidRPr="00500712">
        <w:t>c) RTO és RPO</w:t>
      </w:r>
    </w:p>
    <w:p w14:paraId="601580C0" w14:textId="77777777" w:rsidR="00FC7C52" w:rsidRPr="00500712" w:rsidRDefault="00000000">
      <w:r w:rsidRPr="00500712">
        <w:t>Az RTO és RPO a folytonossági és helyreállítási tervek legfontosabb mérőszámai.</w:t>
      </w:r>
    </w:p>
    <w:p w14:paraId="33F924FC" w14:textId="77777777" w:rsidR="00FC7C52" w:rsidRPr="00500712" w:rsidRDefault="00000000">
      <w:pPr>
        <w:pStyle w:val="ListBullet"/>
      </w:pPr>
      <w:r w:rsidRPr="00500712">
        <w:rPr>
          <w:b/>
        </w:rPr>
        <w:t xml:space="preserve">RTO: </w:t>
      </w:r>
      <w:proofErr w:type="spellStart"/>
      <w:r w:rsidRPr="00500712">
        <w:t>Recovery</w:t>
      </w:r>
      <w:proofErr w:type="spellEnd"/>
      <w:r w:rsidRPr="00500712">
        <w:t xml:space="preserve"> Time </w:t>
      </w:r>
      <w:proofErr w:type="spellStart"/>
      <w:r w:rsidRPr="00500712">
        <w:t>Objective</w:t>
      </w:r>
      <w:proofErr w:type="spellEnd"/>
      <w:r w:rsidRPr="00500712">
        <w:t>, vagyis mennyi időn belül kell helyreállítani a szolgáltatást.</w:t>
      </w:r>
    </w:p>
    <w:p w14:paraId="780CAC36" w14:textId="77777777" w:rsidR="00FC7C52" w:rsidRPr="00500712" w:rsidRDefault="00000000">
      <w:pPr>
        <w:pStyle w:val="ListBullet"/>
      </w:pPr>
      <w:r w:rsidRPr="00500712">
        <w:rPr>
          <w:b/>
        </w:rPr>
        <w:t xml:space="preserve">RPO: </w:t>
      </w:r>
      <w:proofErr w:type="spellStart"/>
      <w:r w:rsidRPr="00500712">
        <w:t>Recovery</w:t>
      </w:r>
      <w:proofErr w:type="spellEnd"/>
      <w:r w:rsidRPr="00500712">
        <w:t xml:space="preserve"> </w:t>
      </w:r>
      <w:proofErr w:type="spellStart"/>
      <w:r w:rsidRPr="00500712">
        <w:t>Point</w:t>
      </w:r>
      <w:proofErr w:type="spellEnd"/>
      <w:r w:rsidRPr="00500712">
        <w:t xml:space="preserve"> </w:t>
      </w:r>
      <w:proofErr w:type="spellStart"/>
      <w:r w:rsidRPr="00500712">
        <w:t>Objective</w:t>
      </w:r>
      <w:proofErr w:type="spellEnd"/>
      <w:r w:rsidRPr="00500712">
        <w:t>, vagyis mekkora adatvesztés engedhető meg időben mérve.</w:t>
      </w:r>
    </w:p>
    <w:p w14:paraId="19379D90" w14:textId="77777777" w:rsidR="00FC7C52" w:rsidRPr="00500712" w:rsidRDefault="00000000">
      <w:pPr>
        <w:pStyle w:val="ListBullet"/>
      </w:pPr>
      <w:r w:rsidRPr="00500712">
        <w:rPr>
          <w:b/>
        </w:rPr>
        <w:t xml:space="preserve">RTO alapján: </w:t>
      </w:r>
      <w:r w:rsidRPr="00500712">
        <w:t>redundancia, hot/</w:t>
      </w:r>
      <w:proofErr w:type="spellStart"/>
      <w:r w:rsidRPr="00500712">
        <w:t>warm</w:t>
      </w:r>
      <w:proofErr w:type="spellEnd"/>
      <w:r w:rsidRPr="00500712">
        <w:t>/</w:t>
      </w:r>
      <w:proofErr w:type="spellStart"/>
      <w:r w:rsidRPr="00500712">
        <w:t>cold</w:t>
      </w:r>
      <w:proofErr w:type="spellEnd"/>
      <w:r w:rsidRPr="00500712">
        <w:t xml:space="preserve"> site, automatizált </w:t>
      </w:r>
      <w:proofErr w:type="spellStart"/>
      <w:r w:rsidRPr="00500712">
        <w:t>failover</w:t>
      </w:r>
      <w:proofErr w:type="spellEnd"/>
      <w:r w:rsidRPr="00500712">
        <w:t>, ügyelet.</w:t>
      </w:r>
    </w:p>
    <w:p w14:paraId="05A4603A" w14:textId="77777777" w:rsidR="00FC7C52" w:rsidRPr="00500712" w:rsidRDefault="00000000">
      <w:pPr>
        <w:pStyle w:val="ListBullet"/>
      </w:pPr>
      <w:r w:rsidRPr="00500712">
        <w:rPr>
          <w:b/>
        </w:rPr>
        <w:t xml:space="preserve">RPO alapján: </w:t>
      </w:r>
      <w:r w:rsidRPr="00500712">
        <w:t xml:space="preserve">mentési gyakoriság, replikáció, </w:t>
      </w:r>
      <w:proofErr w:type="spellStart"/>
      <w:r w:rsidRPr="00500712">
        <w:t>snapshot</w:t>
      </w:r>
      <w:proofErr w:type="spellEnd"/>
      <w:r w:rsidRPr="00500712">
        <w:t xml:space="preserve">, </w:t>
      </w:r>
      <w:proofErr w:type="spellStart"/>
      <w:r w:rsidRPr="00500712">
        <w:t>journaling</w:t>
      </w:r>
      <w:proofErr w:type="spellEnd"/>
      <w:r w:rsidRPr="00500712">
        <w:t>.</w:t>
      </w:r>
    </w:p>
    <w:p w14:paraId="0E0C4C6B" w14:textId="77777777" w:rsidR="00FC7C52" w:rsidRPr="00500712" w:rsidRDefault="00000000">
      <w:pPr>
        <w:pStyle w:val="ListBullet"/>
      </w:pPr>
      <w:r w:rsidRPr="00500712">
        <w:rPr>
          <w:b/>
        </w:rPr>
        <w:t xml:space="preserve">Példa: </w:t>
      </w:r>
      <w:r w:rsidRPr="00500712">
        <w:t xml:space="preserve">ha RTO 2 óra, gyors </w:t>
      </w:r>
      <w:proofErr w:type="spellStart"/>
      <w:r w:rsidRPr="00500712">
        <w:t>failover</w:t>
      </w:r>
      <w:proofErr w:type="spellEnd"/>
      <w:r w:rsidRPr="00500712">
        <w:t xml:space="preserve"> kell; ha RPO 15 perc, gyakori mentés vagy replikáció szükséges.</w:t>
      </w:r>
    </w:p>
    <w:p w14:paraId="08DC52F5" w14:textId="77777777" w:rsidR="00FC7C52" w:rsidRPr="00500712" w:rsidRDefault="00000000">
      <w:pPr>
        <w:pStyle w:val="Heading2"/>
      </w:pPr>
      <w:r w:rsidRPr="00500712">
        <w:t>Röviden a c) válaszhoz</w:t>
      </w:r>
    </w:p>
    <w:p w14:paraId="07672952" w14:textId="77777777" w:rsidR="00FC7C52" w:rsidRPr="00500712" w:rsidRDefault="00000000">
      <w:r w:rsidRPr="00500712">
        <w:t>RTO: mennyi idő alatt álljon helyre; RPO: mennyi adatvesztés fér bele. Ezek határozzák meg a mentés, replikáció és redundancia szintjét.</w:t>
      </w:r>
    </w:p>
    <w:p w14:paraId="1BA8D7A1" w14:textId="77777777" w:rsidR="00FC7C52" w:rsidRPr="00500712" w:rsidRDefault="00000000">
      <w:pPr>
        <w:pStyle w:val="Heading1"/>
      </w:pPr>
      <w:r w:rsidRPr="00500712">
        <w:t>A15 komplett 5–8 perces feleletvázlat</w:t>
      </w:r>
    </w:p>
    <w:p w14:paraId="3764EEBD" w14:textId="77777777" w:rsidR="00FC7C52" w:rsidRPr="00500712" w:rsidRDefault="00000000">
      <w:r w:rsidRPr="00500712">
        <w:rPr>
          <w:b/>
        </w:rPr>
        <w:t xml:space="preserve">a) </w:t>
      </w:r>
      <w:r w:rsidRPr="00500712">
        <w:t xml:space="preserve">BIA: Business </w:t>
      </w:r>
      <w:proofErr w:type="spellStart"/>
      <w:r w:rsidRPr="00500712">
        <w:t>Impact</w:t>
      </w:r>
      <w:proofErr w:type="spellEnd"/>
      <w:r w:rsidRPr="00500712">
        <w:t xml:space="preserve"> </w:t>
      </w:r>
      <w:proofErr w:type="spellStart"/>
      <w:r w:rsidRPr="00500712">
        <w:t>Analysis</w:t>
      </w:r>
      <w:proofErr w:type="spellEnd"/>
      <w:r w:rsidRPr="00500712">
        <w:t>, vagyis hatáselemzés a kritikus folyamatok azonosítására. Kockázatelemzés: milyen események okozhatnak kiesést. Folytonossági stratégia: alternatív helyszín, helyettesítés, redundancia, manuális eljárások.</w:t>
      </w:r>
    </w:p>
    <w:p w14:paraId="3627ABCB" w14:textId="77777777" w:rsidR="00FC7C52" w:rsidRPr="00500712" w:rsidRDefault="00000000">
      <w:r w:rsidRPr="00500712">
        <w:rPr>
          <w:b/>
        </w:rPr>
        <w:t xml:space="preserve">b) </w:t>
      </w:r>
      <w:r w:rsidRPr="00500712">
        <w:t xml:space="preserve">DRP: kritikus rendszerek, mentés, </w:t>
      </w:r>
      <w:proofErr w:type="spellStart"/>
      <w:r w:rsidRPr="00500712">
        <w:t>restore</w:t>
      </w:r>
      <w:proofErr w:type="spellEnd"/>
      <w:r w:rsidRPr="00500712">
        <w:t xml:space="preserve"> lépések, alternatív infrastruktúra, tesztelés, javítás.</w:t>
      </w:r>
    </w:p>
    <w:p w14:paraId="2AF64A23" w14:textId="77777777" w:rsidR="00FC7C52" w:rsidRPr="00500712" w:rsidRDefault="00000000">
      <w:r w:rsidRPr="00500712">
        <w:rPr>
          <w:b/>
        </w:rPr>
        <w:t xml:space="preserve">c) </w:t>
      </w:r>
      <w:r w:rsidRPr="00500712">
        <w:t>RTO: mennyi idő alatt álljon helyre; RPO: mennyi adatvesztés fér bele. Ezek határozzák meg a mentés, replikáció és redundancia szintjét.</w:t>
      </w:r>
    </w:p>
    <w:p w14:paraId="4586EDD1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645E413E" w14:textId="77777777" w:rsidR="00FC7C52" w:rsidRPr="00500712" w:rsidRDefault="00000000">
      <w:pPr>
        <w:pStyle w:val="ListBullet"/>
      </w:pPr>
      <w:r w:rsidRPr="00500712">
        <w:t>a) BIA, kockázat, stratégia, BCP, oktatás, teszt.</w:t>
      </w:r>
    </w:p>
    <w:p w14:paraId="0EF9CAF5" w14:textId="77777777" w:rsidR="00FC7C52" w:rsidRPr="00500712" w:rsidRDefault="00000000">
      <w:pPr>
        <w:pStyle w:val="ListBullet"/>
      </w:pPr>
      <w:r w:rsidRPr="00500712">
        <w:t xml:space="preserve">b) kritikus rendszerek, backup, </w:t>
      </w:r>
      <w:proofErr w:type="spellStart"/>
      <w:r w:rsidRPr="00500712">
        <w:t>restore</w:t>
      </w:r>
      <w:proofErr w:type="spellEnd"/>
      <w:r w:rsidRPr="00500712">
        <w:t>, DR site, teszt.</w:t>
      </w:r>
    </w:p>
    <w:p w14:paraId="1FEBCDE8" w14:textId="77777777" w:rsidR="00FC7C52" w:rsidRPr="00500712" w:rsidRDefault="00000000">
      <w:pPr>
        <w:pStyle w:val="ListBullet"/>
      </w:pPr>
      <w:r w:rsidRPr="00500712">
        <w:t>c) RTO=idő, RPO=adatvesztés; ezek alapján védelem.</w:t>
      </w:r>
    </w:p>
    <w:p w14:paraId="3446F9E6" w14:textId="77777777" w:rsidR="00FC7C52" w:rsidRPr="00500712" w:rsidRDefault="00FC7C52">
      <w:pPr>
        <w:sectPr w:rsidR="00FC7C52" w:rsidRPr="00500712">
          <w:headerReference w:type="default" r:id="rId36"/>
          <w:footerReference w:type="default" r:id="rId37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21EDC45F" w14:textId="77777777" w:rsidR="00FC7C52" w:rsidRPr="00500712" w:rsidRDefault="00000000" w:rsidP="00E37AD4">
      <w:pPr>
        <w:pStyle w:val="Topic"/>
      </w:pPr>
      <w:r w:rsidRPr="00500712">
        <w:lastRenderedPageBreak/>
        <w:t>A16 – Információbiztonsági tudatosság</w:t>
      </w:r>
    </w:p>
    <w:p w14:paraId="399345DB" w14:textId="77777777" w:rsidR="00FC7C52" w:rsidRPr="00500712" w:rsidRDefault="00000000">
      <w:pPr>
        <w:pStyle w:val="Heading1"/>
      </w:pPr>
      <w:r w:rsidRPr="00500712">
        <w:t>Tétel kérdései</w:t>
      </w:r>
    </w:p>
    <w:p w14:paraId="61EBB820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Mik lennének a főbb témakörök, amiket érintene egy információbiztonsági tudatosító képzés összeállítása során?</w:t>
      </w:r>
    </w:p>
    <w:p w14:paraId="2B038E1A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módszereket ismer a biztonságtudatosság folyamatos fenntartására?</w:t>
      </w:r>
    </w:p>
    <w:p w14:paraId="426F3331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témákat kell kötelezően évente oktatni a felhasználóknak a hatályos szabályozás szerinti szervezeteknél?</w:t>
      </w:r>
    </w:p>
    <w:p w14:paraId="3F0BBE09" w14:textId="77777777" w:rsidR="00FC7C52" w:rsidRPr="00500712" w:rsidRDefault="00000000">
      <w:pPr>
        <w:pStyle w:val="Heading1"/>
      </w:pPr>
      <w:r w:rsidRPr="00500712">
        <w:t>a) Tudatosító képzés főbb témakörei</w:t>
      </w:r>
    </w:p>
    <w:p w14:paraId="408633F0" w14:textId="77777777" w:rsidR="00FC7C52" w:rsidRPr="00500712" w:rsidRDefault="00000000">
      <w:r w:rsidRPr="00500712">
        <w:t>A tudatossági képzés célja, hogy a felhasználók felismerjék a tipikus kockázatokat, és tudják, hogyan kell biztonságosan használni a szervezeti rendszereket.</w:t>
      </w:r>
    </w:p>
    <w:p w14:paraId="778361C4" w14:textId="77777777" w:rsidR="00FC7C52" w:rsidRPr="00500712" w:rsidRDefault="00000000">
      <w:pPr>
        <w:pStyle w:val="ListBullet"/>
      </w:pPr>
      <w:r w:rsidRPr="00500712">
        <w:rPr>
          <w:b/>
        </w:rPr>
        <w:t xml:space="preserve">Jelszó és MFA: </w:t>
      </w:r>
      <w:r w:rsidRPr="00500712">
        <w:t>erős jelszavak, jelszókezelő, többfaktoros hitelesítés.</w:t>
      </w:r>
    </w:p>
    <w:p w14:paraId="064A8568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Phishing</w:t>
      </w:r>
      <w:proofErr w:type="spellEnd"/>
      <w:r w:rsidRPr="00500712">
        <w:rPr>
          <w:b/>
        </w:rPr>
        <w:t xml:space="preserve"> és </w:t>
      </w:r>
      <w:proofErr w:type="spellStart"/>
      <w:r w:rsidRPr="00500712">
        <w:rPr>
          <w:b/>
        </w:rPr>
        <w:t>social</w:t>
      </w:r>
      <w:proofErr w:type="spellEnd"/>
      <w:r w:rsidRPr="00500712">
        <w:rPr>
          <w:b/>
        </w:rPr>
        <w:t xml:space="preserve"> </w:t>
      </w:r>
      <w:proofErr w:type="spellStart"/>
      <w:r w:rsidRPr="00500712">
        <w:rPr>
          <w:b/>
        </w:rPr>
        <w:t>engineering</w:t>
      </w:r>
      <w:proofErr w:type="spellEnd"/>
      <w:r w:rsidRPr="00500712">
        <w:rPr>
          <w:b/>
        </w:rPr>
        <w:t xml:space="preserve">: </w:t>
      </w:r>
      <w:r w:rsidRPr="00500712">
        <w:t>gyanús e-mailek, linkek, telefonos megtévesztés felismerése.</w:t>
      </w:r>
    </w:p>
    <w:p w14:paraId="73EC9B27" w14:textId="77777777" w:rsidR="00FC7C52" w:rsidRPr="00500712" w:rsidRDefault="00000000">
      <w:pPr>
        <w:pStyle w:val="ListBullet"/>
      </w:pPr>
      <w:r w:rsidRPr="00500712">
        <w:rPr>
          <w:b/>
        </w:rPr>
        <w:t xml:space="preserve">Adatkezelés: </w:t>
      </w:r>
      <w:r w:rsidRPr="00500712">
        <w:t>személyes, üzleti és bizalmas adatok kezelése.</w:t>
      </w:r>
    </w:p>
    <w:p w14:paraId="57092618" w14:textId="77777777" w:rsidR="00FC7C52" w:rsidRPr="00500712" w:rsidRDefault="00000000">
      <w:pPr>
        <w:pStyle w:val="ListBullet"/>
      </w:pPr>
      <w:r w:rsidRPr="00500712">
        <w:rPr>
          <w:b/>
        </w:rPr>
        <w:t xml:space="preserve">Eszközhasználat: </w:t>
      </w:r>
      <w:r w:rsidRPr="00500712">
        <w:t xml:space="preserve">laptop, mobil, USB, távoli munka, </w:t>
      </w:r>
      <w:proofErr w:type="spellStart"/>
      <w:r w:rsidRPr="00500712">
        <w:t>Wi</w:t>
      </w:r>
      <w:proofErr w:type="spellEnd"/>
      <w:r w:rsidRPr="00500712">
        <w:t>-Fi használat.</w:t>
      </w:r>
    </w:p>
    <w:p w14:paraId="15075B89" w14:textId="77777777" w:rsidR="00FC7C52" w:rsidRPr="00500712" w:rsidRDefault="00000000">
      <w:pPr>
        <w:pStyle w:val="ListBullet"/>
      </w:pPr>
      <w:r w:rsidRPr="00500712">
        <w:rPr>
          <w:b/>
        </w:rPr>
        <w:t xml:space="preserve">Incidensjelentés: </w:t>
      </w:r>
      <w:r w:rsidRPr="00500712">
        <w:t>mit, kinek, milyen gyorsan kell jelenteni.</w:t>
      </w:r>
    </w:p>
    <w:p w14:paraId="564F5110" w14:textId="77777777" w:rsidR="00FC7C52" w:rsidRPr="00500712" w:rsidRDefault="00000000">
      <w:pPr>
        <w:pStyle w:val="ListBullet"/>
      </w:pPr>
      <w:r w:rsidRPr="00500712">
        <w:rPr>
          <w:b/>
        </w:rPr>
        <w:t xml:space="preserve">Fizikai biztonság: </w:t>
      </w:r>
      <w:r w:rsidRPr="00500712">
        <w:t>belépőkártya, tiszta asztal, dokumentumvédelem.</w:t>
      </w:r>
    </w:p>
    <w:p w14:paraId="3BE5B8CA" w14:textId="77777777" w:rsidR="00FC7C52" w:rsidRPr="00500712" w:rsidRDefault="00000000">
      <w:pPr>
        <w:pStyle w:val="ListBullet"/>
      </w:pPr>
      <w:r w:rsidRPr="00500712">
        <w:rPr>
          <w:b/>
        </w:rPr>
        <w:t xml:space="preserve">Biztonságos internet- és e-mail használat: </w:t>
      </w:r>
      <w:r w:rsidRPr="00500712">
        <w:t>mellékletek, letöltések, felhős megosztások kockázatai.</w:t>
      </w:r>
    </w:p>
    <w:p w14:paraId="76EEFF63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49C86948" w14:textId="77777777" w:rsidR="00FC7C52" w:rsidRPr="00500712" w:rsidRDefault="00000000">
      <w:r w:rsidRPr="00500712">
        <w:t xml:space="preserve">Jelszó és MFA: erős jelszavak, jelszókezelő, többfaktoros hitelesítés. </w:t>
      </w:r>
      <w:proofErr w:type="spellStart"/>
      <w:r w:rsidRPr="00500712">
        <w:t>Phishing</w:t>
      </w:r>
      <w:proofErr w:type="spellEnd"/>
      <w:r w:rsidRPr="00500712">
        <w:t xml:space="preserve"> és </w:t>
      </w:r>
      <w:proofErr w:type="spellStart"/>
      <w:r w:rsidRPr="00500712">
        <w:t>social</w:t>
      </w:r>
      <w:proofErr w:type="spellEnd"/>
      <w:r w:rsidRPr="00500712">
        <w:t xml:space="preserve"> </w:t>
      </w:r>
      <w:proofErr w:type="spellStart"/>
      <w:r w:rsidRPr="00500712">
        <w:t>engineering</w:t>
      </w:r>
      <w:proofErr w:type="spellEnd"/>
      <w:r w:rsidRPr="00500712">
        <w:t>: gyanús e-mailek, linkek, telefonos megtévesztés felismerése. Adatkezelés: személyes, üzleti és bizalmas adatok kezelése.</w:t>
      </w:r>
    </w:p>
    <w:p w14:paraId="287BD3C9" w14:textId="77777777" w:rsidR="00FC7C52" w:rsidRPr="00500712" w:rsidRDefault="00000000">
      <w:pPr>
        <w:pStyle w:val="Heading1"/>
      </w:pPr>
      <w:r w:rsidRPr="00500712">
        <w:t>b) Tudatosság folyamatos fenntartása</w:t>
      </w:r>
    </w:p>
    <w:p w14:paraId="31789DB0" w14:textId="77777777" w:rsidR="00FC7C52" w:rsidRPr="00500712" w:rsidRDefault="00000000">
      <w:r w:rsidRPr="00500712">
        <w:t>A tudatosság nem egyszeri oktatás, hanem folyamatos program.</w:t>
      </w:r>
    </w:p>
    <w:p w14:paraId="7B463057" w14:textId="77777777" w:rsidR="00FC7C52" w:rsidRPr="00500712" w:rsidRDefault="00000000">
      <w:pPr>
        <w:pStyle w:val="Heading2"/>
      </w:pPr>
      <w:r w:rsidRPr="00500712">
        <w:t>Éves és belépő oktatás</w:t>
      </w:r>
    </w:p>
    <w:p w14:paraId="4EB97DC7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minden új és meglévő munkatárs képzése.</w:t>
      </w:r>
    </w:p>
    <w:p w14:paraId="3D1B2504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kötelező alap.</w:t>
      </w:r>
    </w:p>
    <w:p w14:paraId="5567EF9B" w14:textId="77777777" w:rsidR="00FC7C52" w:rsidRPr="00500712" w:rsidRDefault="00000000">
      <w:pPr>
        <w:pStyle w:val="Heading2"/>
      </w:pPr>
      <w:r w:rsidRPr="00500712">
        <w:t>E-</w:t>
      </w:r>
      <w:proofErr w:type="spellStart"/>
      <w:r w:rsidRPr="00500712">
        <w:t>learning</w:t>
      </w:r>
      <w:proofErr w:type="spellEnd"/>
      <w:r w:rsidRPr="00500712">
        <w:t xml:space="preserve"> és teszt</w:t>
      </w:r>
    </w:p>
    <w:p w14:paraId="0F5FEF65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rövid modulok, vizsga, nyomon követés.</w:t>
      </w:r>
    </w:p>
    <w:p w14:paraId="6E6FA040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mérhetőség.</w:t>
      </w:r>
    </w:p>
    <w:p w14:paraId="4B6397AF" w14:textId="77777777" w:rsidR="00FC7C52" w:rsidRPr="00500712" w:rsidRDefault="00000000">
      <w:pPr>
        <w:pStyle w:val="Heading2"/>
      </w:pPr>
      <w:proofErr w:type="spellStart"/>
      <w:r w:rsidRPr="00500712">
        <w:t>Phishing</w:t>
      </w:r>
      <w:proofErr w:type="spellEnd"/>
      <w:r w:rsidRPr="00500712">
        <w:t xml:space="preserve"> szimuláció</w:t>
      </w:r>
    </w:p>
    <w:p w14:paraId="46BEE5B9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valósághű gyakorlatok.</w:t>
      </w:r>
    </w:p>
    <w:p w14:paraId="247FB92F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kockázatos viselkedés csökkentése.</w:t>
      </w:r>
    </w:p>
    <w:p w14:paraId="52F004C8" w14:textId="77777777" w:rsidR="00FC7C52" w:rsidRPr="00500712" w:rsidRDefault="00000000">
      <w:pPr>
        <w:pStyle w:val="Heading2"/>
      </w:pPr>
      <w:r w:rsidRPr="00500712">
        <w:t>Kampányok</w:t>
      </w:r>
    </w:p>
    <w:p w14:paraId="5CF45C26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 xml:space="preserve">plakát, hírlevél, intranet, </w:t>
      </w:r>
      <w:proofErr w:type="spellStart"/>
      <w:r w:rsidRPr="00500712">
        <w:t>security</w:t>
      </w:r>
      <w:proofErr w:type="spellEnd"/>
      <w:r w:rsidRPr="00500712">
        <w:t xml:space="preserve"> tippek.</w:t>
      </w:r>
    </w:p>
    <w:p w14:paraId="2580026F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folyamatos emlékeztetés.</w:t>
      </w:r>
    </w:p>
    <w:p w14:paraId="3AEA33FE" w14:textId="77777777" w:rsidR="00FC7C52" w:rsidRPr="00500712" w:rsidRDefault="00000000">
      <w:pPr>
        <w:pStyle w:val="Heading2"/>
      </w:pPr>
      <w:proofErr w:type="spellStart"/>
      <w:r w:rsidRPr="00500712">
        <w:t>Gamifikáció</w:t>
      </w:r>
      <w:proofErr w:type="spellEnd"/>
    </w:p>
    <w:p w14:paraId="45D95EAE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pontok, kihívások, versenyek.</w:t>
      </w:r>
    </w:p>
    <w:p w14:paraId="3F121706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motiváció.</w:t>
      </w:r>
    </w:p>
    <w:p w14:paraId="340A048B" w14:textId="77777777" w:rsidR="00FC7C52" w:rsidRPr="00500712" w:rsidRDefault="00000000">
      <w:pPr>
        <w:pStyle w:val="Heading2"/>
      </w:pPr>
      <w:r w:rsidRPr="00500712">
        <w:lastRenderedPageBreak/>
        <w:t>Vezetői példamutatás</w:t>
      </w:r>
    </w:p>
    <w:p w14:paraId="7F5D0748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vezetők is részt vesznek és kommunikálnak.</w:t>
      </w:r>
    </w:p>
    <w:p w14:paraId="2EED5D9A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kultúraépítés.</w:t>
      </w:r>
    </w:p>
    <w:p w14:paraId="632CADF1" w14:textId="77777777" w:rsidR="00FC7C52" w:rsidRPr="00500712" w:rsidRDefault="00000000">
      <w:pPr>
        <w:pStyle w:val="Heading2"/>
      </w:pPr>
      <w:r w:rsidRPr="00500712">
        <w:t>Röviden a b) válaszhoz</w:t>
      </w:r>
    </w:p>
    <w:p w14:paraId="4419DDF4" w14:textId="77777777" w:rsidR="00FC7C52" w:rsidRPr="00500712" w:rsidRDefault="00000000">
      <w:r w:rsidRPr="00500712">
        <w:t>Fenntartás: rendszeres oktatás, e-</w:t>
      </w:r>
      <w:proofErr w:type="spellStart"/>
      <w:r w:rsidRPr="00500712">
        <w:t>learning</w:t>
      </w:r>
      <w:proofErr w:type="spellEnd"/>
      <w:r w:rsidRPr="00500712">
        <w:t xml:space="preserve">, </w:t>
      </w:r>
      <w:proofErr w:type="spellStart"/>
      <w:r w:rsidRPr="00500712">
        <w:t>phishing</w:t>
      </w:r>
      <w:proofErr w:type="spellEnd"/>
      <w:r w:rsidRPr="00500712">
        <w:t xml:space="preserve"> szimuláció, kampány, hírlevél, </w:t>
      </w:r>
      <w:proofErr w:type="spellStart"/>
      <w:r w:rsidRPr="00500712">
        <w:t>gamifikáció</w:t>
      </w:r>
      <w:proofErr w:type="spellEnd"/>
      <w:r w:rsidRPr="00500712">
        <w:t>, vezetői támogatás.</w:t>
      </w:r>
    </w:p>
    <w:p w14:paraId="2F64A698" w14:textId="77777777" w:rsidR="00FC7C52" w:rsidRPr="00500712" w:rsidRDefault="00000000">
      <w:pPr>
        <w:pStyle w:val="Heading1"/>
      </w:pPr>
      <w:r w:rsidRPr="00500712">
        <w:t>c) Kötelezően oktatandó témák</w:t>
      </w:r>
    </w:p>
    <w:p w14:paraId="4357DD99" w14:textId="77777777" w:rsidR="00FC7C52" w:rsidRPr="00500712" w:rsidRDefault="00000000">
      <w:r w:rsidRPr="00500712">
        <w:t xml:space="preserve">A korábbi 41/2015. BM rendeleti hivatkozás helyett ma a hatályos </w:t>
      </w:r>
      <w:proofErr w:type="spellStart"/>
      <w:r w:rsidRPr="00500712">
        <w:t>kiberbiztonsági</w:t>
      </w:r>
      <w:proofErr w:type="spellEnd"/>
      <w:r w:rsidRPr="00500712">
        <w:t xml:space="preserve"> szabályozási környezet szerinti szervezeteknél kell a szükséges tudatossági és biztonsági ismereteket biztosítani.</w:t>
      </w:r>
    </w:p>
    <w:p w14:paraId="1CDD2242" w14:textId="77777777" w:rsidR="00FC7C52" w:rsidRPr="00500712" w:rsidRDefault="00000000">
      <w:pPr>
        <w:pStyle w:val="ListBullet"/>
      </w:pPr>
      <w:r w:rsidRPr="00500712">
        <w:rPr>
          <w:b/>
        </w:rPr>
        <w:t xml:space="preserve">Szervezeti szabályzatok: </w:t>
      </w:r>
      <w:r w:rsidRPr="00500712">
        <w:t>információbiztonsági szabályok, elfogadható használat, hozzáférési rend.</w:t>
      </w:r>
    </w:p>
    <w:p w14:paraId="6A77F220" w14:textId="77777777" w:rsidR="00FC7C52" w:rsidRPr="00500712" w:rsidRDefault="00000000">
      <w:pPr>
        <w:pStyle w:val="ListBullet"/>
      </w:pPr>
      <w:r w:rsidRPr="00500712">
        <w:rPr>
          <w:b/>
        </w:rPr>
        <w:t xml:space="preserve">Adatvédelem: </w:t>
      </w:r>
      <w:r w:rsidRPr="00500712">
        <w:t>személyes adatok, bizalmas adatok, adatkezelési alapelvek.</w:t>
      </w:r>
    </w:p>
    <w:p w14:paraId="16909FA7" w14:textId="77777777" w:rsidR="00FC7C52" w:rsidRPr="00500712" w:rsidRDefault="00000000">
      <w:pPr>
        <w:pStyle w:val="ListBullet"/>
      </w:pPr>
      <w:r w:rsidRPr="00500712">
        <w:rPr>
          <w:b/>
        </w:rPr>
        <w:t xml:space="preserve">Jelszó és hozzáférés: </w:t>
      </w:r>
      <w:r w:rsidRPr="00500712">
        <w:t>jelszókezelés, MFA, jogosultságok, belépőkártya.</w:t>
      </w:r>
    </w:p>
    <w:p w14:paraId="45497DF8" w14:textId="77777777" w:rsidR="00FC7C52" w:rsidRPr="00500712" w:rsidRDefault="00000000">
      <w:pPr>
        <w:pStyle w:val="ListBullet"/>
      </w:pPr>
      <w:r w:rsidRPr="00500712">
        <w:rPr>
          <w:b/>
        </w:rPr>
        <w:t xml:space="preserve">Incidensjelentés: </w:t>
      </w:r>
      <w:r w:rsidRPr="00500712">
        <w:t>gyanús esemény felismerése és jelentési lánc.</w:t>
      </w:r>
    </w:p>
    <w:p w14:paraId="2F7264B1" w14:textId="77777777" w:rsidR="00FC7C52" w:rsidRPr="00500712" w:rsidRDefault="00000000">
      <w:pPr>
        <w:pStyle w:val="ListBullet"/>
      </w:pPr>
      <w:proofErr w:type="spellStart"/>
      <w:r w:rsidRPr="00500712">
        <w:rPr>
          <w:b/>
        </w:rPr>
        <w:t>Social</w:t>
      </w:r>
      <w:proofErr w:type="spellEnd"/>
      <w:r w:rsidRPr="00500712">
        <w:rPr>
          <w:b/>
        </w:rPr>
        <w:t xml:space="preserve"> </w:t>
      </w:r>
      <w:proofErr w:type="spellStart"/>
      <w:r w:rsidRPr="00500712">
        <w:rPr>
          <w:b/>
        </w:rPr>
        <w:t>engineering</w:t>
      </w:r>
      <w:proofErr w:type="spellEnd"/>
      <w:r w:rsidRPr="00500712">
        <w:rPr>
          <w:b/>
        </w:rPr>
        <w:t xml:space="preserve">: </w:t>
      </w:r>
      <w:proofErr w:type="spellStart"/>
      <w:r w:rsidRPr="00500712">
        <w:t>phishing</w:t>
      </w:r>
      <w:proofErr w:type="spellEnd"/>
      <w:r w:rsidRPr="00500712">
        <w:t xml:space="preserve">, </w:t>
      </w:r>
      <w:proofErr w:type="spellStart"/>
      <w:r w:rsidRPr="00500712">
        <w:t>vishing</w:t>
      </w:r>
      <w:proofErr w:type="spellEnd"/>
      <w:r w:rsidRPr="00500712">
        <w:t>, hamis kérések, manipuláció.</w:t>
      </w:r>
    </w:p>
    <w:p w14:paraId="528DACB9" w14:textId="77777777" w:rsidR="00FC7C52" w:rsidRPr="00500712" w:rsidRDefault="00000000">
      <w:pPr>
        <w:pStyle w:val="ListBullet"/>
      </w:pPr>
      <w:r w:rsidRPr="00500712">
        <w:rPr>
          <w:b/>
        </w:rPr>
        <w:t xml:space="preserve">Eszköz- és hálózathasználat: </w:t>
      </w:r>
      <w:r w:rsidRPr="00500712">
        <w:t xml:space="preserve">mobil, távoli munka, </w:t>
      </w:r>
      <w:proofErr w:type="spellStart"/>
      <w:r w:rsidRPr="00500712">
        <w:t>Wi</w:t>
      </w:r>
      <w:proofErr w:type="spellEnd"/>
      <w:r w:rsidRPr="00500712">
        <w:t>-Fi, USB, felhőszolgáltatások.</w:t>
      </w:r>
    </w:p>
    <w:p w14:paraId="2028078E" w14:textId="77777777" w:rsidR="00FC7C52" w:rsidRPr="00500712" w:rsidRDefault="00000000">
      <w:pPr>
        <w:pStyle w:val="ListBullet"/>
      </w:pPr>
      <w:r w:rsidRPr="00500712">
        <w:rPr>
          <w:b/>
        </w:rPr>
        <w:t xml:space="preserve">Felelősségek: </w:t>
      </w:r>
      <w:r w:rsidRPr="00500712">
        <w:t>felhasználói felelősség, szabályszegés következményei.</w:t>
      </w:r>
    </w:p>
    <w:p w14:paraId="3AB69DF7" w14:textId="77777777" w:rsidR="00FC7C52" w:rsidRPr="00500712" w:rsidRDefault="00000000">
      <w:pPr>
        <w:pStyle w:val="Heading2"/>
      </w:pPr>
      <w:r w:rsidRPr="00500712">
        <w:t>Röviden a c) válaszhoz</w:t>
      </w:r>
    </w:p>
    <w:p w14:paraId="0AD6DC3C" w14:textId="77777777" w:rsidR="00FC7C52" w:rsidRPr="00500712" w:rsidRDefault="00000000">
      <w:r w:rsidRPr="00500712">
        <w:t xml:space="preserve">Kötelező témák: szabályzatok, adatvédelem, jelszó/MFA, incidensjelentés, </w:t>
      </w:r>
      <w:proofErr w:type="spellStart"/>
      <w:r w:rsidRPr="00500712">
        <w:t>social</w:t>
      </w:r>
      <w:proofErr w:type="spellEnd"/>
      <w:r w:rsidRPr="00500712">
        <w:t xml:space="preserve"> </w:t>
      </w:r>
      <w:proofErr w:type="spellStart"/>
      <w:r w:rsidRPr="00500712">
        <w:t>engineering</w:t>
      </w:r>
      <w:proofErr w:type="spellEnd"/>
      <w:r w:rsidRPr="00500712">
        <w:t>, eszköz- és hálózathasználat, felelősségek.</w:t>
      </w:r>
    </w:p>
    <w:p w14:paraId="6FCB928E" w14:textId="77777777" w:rsidR="00FC7C52" w:rsidRPr="00500712" w:rsidRDefault="00000000">
      <w:pPr>
        <w:pStyle w:val="Heading1"/>
      </w:pPr>
      <w:r w:rsidRPr="00500712">
        <w:t>A16 komplett 5–8 perces feleletvázlat</w:t>
      </w:r>
    </w:p>
    <w:p w14:paraId="6FC24A98" w14:textId="77777777" w:rsidR="00FC7C52" w:rsidRPr="00500712" w:rsidRDefault="00000000">
      <w:r w:rsidRPr="00500712">
        <w:rPr>
          <w:b/>
        </w:rPr>
        <w:t xml:space="preserve">a) </w:t>
      </w:r>
      <w:r w:rsidRPr="00500712">
        <w:t xml:space="preserve">Jelszó és MFA: erős jelszavak, jelszókezelő, többfaktoros hitelesítés. </w:t>
      </w:r>
      <w:proofErr w:type="spellStart"/>
      <w:r w:rsidRPr="00500712">
        <w:t>Phishing</w:t>
      </w:r>
      <w:proofErr w:type="spellEnd"/>
      <w:r w:rsidRPr="00500712">
        <w:t xml:space="preserve"> és </w:t>
      </w:r>
      <w:proofErr w:type="spellStart"/>
      <w:r w:rsidRPr="00500712">
        <w:t>social</w:t>
      </w:r>
      <w:proofErr w:type="spellEnd"/>
      <w:r w:rsidRPr="00500712">
        <w:t xml:space="preserve"> </w:t>
      </w:r>
      <w:proofErr w:type="spellStart"/>
      <w:r w:rsidRPr="00500712">
        <w:t>engineering</w:t>
      </w:r>
      <w:proofErr w:type="spellEnd"/>
      <w:r w:rsidRPr="00500712">
        <w:t>: gyanús e-mailek, linkek, telefonos megtévesztés felismerése. Adatkezelés: személyes, üzleti és bizalmas adatok kezelése.</w:t>
      </w:r>
    </w:p>
    <w:p w14:paraId="0BB4908C" w14:textId="77777777" w:rsidR="00FC7C52" w:rsidRPr="00500712" w:rsidRDefault="00000000">
      <w:r w:rsidRPr="00500712">
        <w:rPr>
          <w:b/>
        </w:rPr>
        <w:t xml:space="preserve">b) </w:t>
      </w:r>
      <w:r w:rsidRPr="00500712">
        <w:t>Fenntartás: rendszeres oktatás, e-</w:t>
      </w:r>
      <w:proofErr w:type="spellStart"/>
      <w:r w:rsidRPr="00500712">
        <w:t>learning</w:t>
      </w:r>
      <w:proofErr w:type="spellEnd"/>
      <w:r w:rsidRPr="00500712">
        <w:t xml:space="preserve">, </w:t>
      </w:r>
      <w:proofErr w:type="spellStart"/>
      <w:r w:rsidRPr="00500712">
        <w:t>phishing</w:t>
      </w:r>
      <w:proofErr w:type="spellEnd"/>
      <w:r w:rsidRPr="00500712">
        <w:t xml:space="preserve"> szimuláció, kampány, hírlevél, </w:t>
      </w:r>
      <w:proofErr w:type="spellStart"/>
      <w:r w:rsidRPr="00500712">
        <w:t>gamifikáció</w:t>
      </w:r>
      <w:proofErr w:type="spellEnd"/>
      <w:r w:rsidRPr="00500712">
        <w:t>, vezetői támogatás.</w:t>
      </w:r>
    </w:p>
    <w:p w14:paraId="291A10EB" w14:textId="77777777" w:rsidR="00FC7C52" w:rsidRPr="00500712" w:rsidRDefault="00000000">
      <w:r w:rsidRPr="00500712">
        <w:rPr>
          <w:b/>
        </w:rPr>
        <w:t xml:space="preserve">c) </w:t>
      </w:r>
      <w:r w:rsidRPr="00500712">
        <w:t xml:space="preserve">Kötelező témák: szabályzatok, adatvédelem, jelszó/MFA, incidensjelentés, </w:t>
      </w:r>
      <w:proofErr w:type="spellStart"/>
      <w:r w:rsidRPr="00500712">
        <w:t>social</w:t>
      </w:r>
      <w:proofErr w:type="spellEnd"/>
      <w:r w:rsidRPr="00500712">
        <w:t xml:space="preserve"> </w:t>
      </w:r>
      <w:proofErr w:type="spellStart"/>
      <w:r w:rsidRPr="00500712">
        <w:t>engineering</w:t>
      </w:r>
      <w:proofErr w:type="spellEnd"/>
      <w:r w:rsidRPr="00500712">
        <w:t>, eszköz- és hálózathasználat, felelősségek.</w:t>
      </w:r>
    </w:p>
    <w:p w14:paraId="6807DAD7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10635149" w14:textId="77777777" w:rsidR="00FC7C52" w:rsidRPr="00500712" w:rsidRDefault="00000000">
      <w:pPr>
        <w:pStyle w:val="ListBullet"/>
      </w:pPr>
      <w:r w:rsidRPr="00500712">
        <w:t xml:space="preserve">a) jelszó, </w:t>
      </w:r>
      <w:proofErr w:type="spellStart"/>
      <w:r w:rsidRPr="00500712">
        <w:t>phishing</w:t>
      </w:r>
      <w:proofErr w:type="spellEnd"/>
      <w:r w:rsidRPr="00500712">
        <w:t>, adatkezelés, eszköz, incidens, fizikai biztonság.</w:t>
      </w:r>
    </w:p>
    <w:p w14:paraId="4D321591" w14:textId="77777777" w:rsidR="00FC7C52" w:rsidRPr="00500712" w:rsidRDefault="00000000">
      <w:pPr>
        <w:pStyle w:val="ListBullet"/>
      </w:pPr>
      <w:r w:rsidRPr="00500712">
        <w:t>b) oktatás, e-</w:t>
      </w:r>
      <w:proofErr w:type="spellStart"/>
      <w:r w:rsidRPr="00500712">
        <w:t>learning</w:t>
      </w:r>
      <w:proofErr w:type="spellEnd"/>
      <w:r w:rsidRPr="00500712">
        <w:t xml:space="preserve">, </w:t>
      </w:r>
      <w:proofErr w:type="spellStart"/>
      <w:r w:rsidRPr="00500712">
        <w:t>phishing</w:t>
      </w:r>
      <w:proofErr w:type="spellEnd"/>
      <w:r w:rsidRPr="00500712">
        <w:t xml:space="preserve"> teszt, kampány, </w:t>
      </w:r>
      <w:proofErr w:type="spellStart"/>
      <w:r w:rsidRPr="00500712">
        <w:t>gamification</w:t>
      </w:r>
      <w:proofErr w:type="spellEnd"/>
      <w:r w:rsidRPr="00500712">
        <w:t>.</w:t>
      </w:r>
    </w:p>
    <w:p w14:paraId="1572306C" w14:textId="77777777" w:rsidR="00FC7C52" w:rsidRPr="00500712" w:rsidRDefault="00000000">
      <w:pPr>
        <w:pStyle w:val="ListBullet"/>
      </w:pPr>
      <w:r w:rsidRPr="00500712">
        <w:t xml:space="preserve">c) szabályzat, adatvédelem, hozzáférés, incidens, </w:t>
      </w:r>
      <w:proofErr w:type="spellStart"/>
      <w:r w:rsidRPr="00500712">
        <w:t>social</w:t>
      </w:r>
      <w:proofErr w:type="spellEnd"/>
      <w:r w:rsidRPr="00500712">
        <w:t xml:space="preserve"> </w:t>
      </w:r>
      <w:proofErr w:type="spellStart"/>
      <w:r w:rsidRPr="00500712">
        <w:t>engineering</w:t>
      </w:r>
      <w:proofErr w:type="spellEnd"/>
      <w:r w:rsidRPr="00500712">
        <w:t>.</w:t>
      </w:r>
    </w:p>
    <w:p w14:paraId="58B8636B" w14:textId="77777777" w:rsidR="00FC7C52" w:rsidRPr="00500712" w:rsidRDefault="00FC7C52">
      <w:pPr>
        <w:sectPr w:rsidR="00FC7C52" w:rsidRPr="00500712">
          <w:headerReference w:type="default" r:id="rId38"/>
          <w:footerReference w:type="default" r:id="rId39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34CAE4F3" w14:textId="77777777" w:rsidR="00FC7C52" w:rsidRPr="00500712" w:rsidRDefault="00000000" w:rsidP="00E37AD4">
      <w:pPr>
        <w:pStyle w:val="Topic"/>
      </w:pPr>
      <w:r w:rsidRPr="00500712">
        <w:lastRenderedPageBreak/>
        <w:t>A17 – Az ISMS bevezetése és működtetése</w:t>
      </w:r>
    </w:p>
    <w:p w14:paraId="66BE1963" w14:textId="77777777" w:rsidR="00FC7C52" w:rsidRPr="00500712" w:rsidRDefault="00000000">
      <w:pPr>
        <w:pStyle w:val="Heading1"/>
      </w:pPr>
      <w:r w:rsidRPr="00500712">
        <w:t>Tétel kérdései</w:t>
      </w:r>
    </w:p>
    <w:p w14:paraId="25E0E660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Milyen elemekből áll az ISMS dokumentációs rendszere (piramis)?</w:t>
      </w:r>
    </w:p>
    <w:p w14:paraId="3FF2AA92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Mi az az ISMS és a PDCA és mi a kapcsolat közöttük?</w:t>
      </w:r>
    </w:p>
    <w:p w14:paraId="5B8677A2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az információbiztonsági audit folyamatát! Milyen audit típusokat ismer?</w:t>
      </w:r>
    </w:p>
    <w:p w14:paraId="50A85E76" w14:textId="77777777" w:rsidR="00FC7C52" w:rsidRPr="00500712" w:rsidRDefault="00000000">
      <w:pPr>
        <w:pStyle w:val="Heading1"/>
      </w:pPr>
      <w:r w:rsidRPr="00500712">
        <w:t>a) ISMS dokumentációs rendszer piramisa</w:t>
      </w:r>
    </w:p>
    <w:p w14:paraId="663CC230" w14:textId="77777777" w:rsidR="00FC7C52" w:rsidRPr="00500712" w:rsidRDefault="00000000">
      <w:r w:rsidRPr="00500712">
        <w:t>Az ISMS dokumentációs rendszere hierarchikus felépítésű. A felső szinten általános irányelvek, lejjebb részletes eljárások és bizonyítékok vannak.</w:t>
      </w:r>
    </w:p>
    <w:p w14:paraId="43F285CD" w14:textId="77777777" w:rsidR="00FC7C52" w:rsidRPr="00500712" w:rsidRDefault="00000000">
      <w:pPr>
        <w:pStyle w:val="ListBullet"/>
      </w:pPr>
      <w:r w:rsidRPr="00500712">
        <w:rPr>
          <w:b/>
        </w:rPr>
        <w:t xml:space="preserve">Információbiztonsági politika: </w:t>
      </w:r>
      <w:r w:rsidRPr="00500712">
        <w:t>felső szintű vezetői elvárás és irány.</w:t>
      </w:r>
    </w:p>
    <w:p w14:paraId="4A03E58F" w14:textId="77777777" w:rsidR="00FC7C52" w:rsidRPr="00500712" w:rsidRDefault="00000000">
      <w:pPr>
        <w:pStyle w:val="ListBullet"/>
      </w:pPr>
      <w:r w:rsidRPr="00500712">
        <w:rPr>
          <w:b/>
        </w:rPr>
        <w:t xml:space="preserve">Szabályzatok: </w:t>
      </w:r>
      <w:r w:rsidRPr="00500712">
        <w:t>területspecifikus szabályok, például hozzáféréskezelés, mentés, incidenskezelés.</w:t>
      </w:r>
    </w:p>
    <w:p w14:paraId="128A81DC" w14:textId="77777777" w:rsidR="00FC7C52" w:rsidRPr="00500712" w:rsidRDefault="00000000">
      <w:pPr>
        <w:pStyle w:val="ListBullet"/>
      </w:pPr>
      <w:r w:rsidRPr="00500712">
        <w:rPr>
          <w:b/>
        </w:rPr>
        <w:t xml:space="preserve">Eljárások: </w:t>
      </w:r>
      <w:r w:rsidRPr="00500712">
        <w:t>részletes folyamatleírások, ki mit mikor hogyan végez.</w:t>
      </w:r>
    </w:p>
    <w:p w14:paraId="66A47F67" w14:textId="77777777" w:rsidR="00FC7C52" w:rsidRPr="00500712" w:rsidRDefault="00000000">
      <w:pPr>
        <w:pStyle w:val="ListBullet"/>
      </w:pPr>
      <w:r w:rsidRPr="00500712">
        <w:rPr>
          <w:b/>
        </w:rPr>
        <w:t xml:space="preserve">Munkautasítások: </w:t>
      </w:r>
      <w:r w:rsidRPr="00500712">
        <w:t>konkrét technikai lépések, például jogosultság létrehozása.</w:t>
      </w:r>
    </w:p>
    <w:p w14:paraId="4FB8923F" w14:textId="77777777" w:rsidR="00FC7C52" w:rsidRPr="00500712" w:rsidRDefault="00000000">
      <w:pPr>
        <w:pStyle w:val="ListBullet"/>
      </w:pPr>
      <w:r w:rsidRPr="00500712">
        <w:rPr>
          <w:b/>
        </w:rPr>
        <w:t xml:space="preserve">Nyilvántartások és bizonyítékok: </w:t>
      </w:r>
      <w:r w:rsidRPr="00500712">
        <w:t>naplók, jegyzőkönyvek, jóváhagyások, auditbizonyítékok.</w:t>
      </w:r>
    </w:p>
    <w:p w14:paraId="76CF5014" w14:textId="77777777" w:rsidR="00FC7C52" w:rsidRPr="00500712" w:rsidRDefault="00000000">
      <w:pPr>
        <w:pStyle w:val="ListBullet"/>
      </w:pPr>
      <w:r w:rsidRPr="00500712">
        <w:rPr>
          <w:b/>
        </w:rPr>
        <w:t xml:space="preserve">Kockázatkezelési dokumentumok: </w:t>
      </w:r>
      <w:r w:rsidRPr="00500712">
        <w:t xml:space="preserve">vagyonleltár, kockázatértékelés, kezelési terv, </w:t>
      </w:r>
      <w:proofErr w:type="spellStart"/>
      <w:r w:rsidRPr="00500712">
        <w:t>SoA</w:t>
      </w:r>
      <w:proofErr w:type="spellEnd"/>
      <w:r w:rsidRPr="00500712">
        <w:t>.</w:t>
      </w:r>
    </w:p>
    <w:p w14:paraId="0A3FFD44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53E3BFB1" w14:textId="77777777" w:rsidR="00FC7C52" w:rsidRPr="00500712" w:rsidRDefault="00000000">
      <w:r w:rsidRPr="00500712">
        <w:t>Információbiztonsági politika: felső szintű vezetői elvárás és irány. Szabályzatok: területspecifikus szabályok, például hozzáféréskezelés, mentés, incidenskezelés. Eljárások: részletes folyamatleírások, ki mit mikor hogyan végez.</w:t>
      </w:r>
    </w:p>
    <w:p w14:paraId="633DC6A9" w14:textId="77777777" w:rsidR="00FC7C52" w:rsidRPr="00500712" w:rsidRDefault="00000000">
      <w:pPr>
        <w:pStyle w:val="Heading1"/>
      </w:pPr>
      <w:r w:rsidRPr="00500712">
        <w:t>b) ISMS, PDCA és kapcsolatuk</w:t>
      </w:r>
    </w:p>
    <w:p w14:paraId="53FB27AC" w14:textId="77777777" w:rsidR="00FC7C52" w:rsidRPr="00500712" w:rsidRDefault="00000000">
      <w:r w:rsidRPr="00500712">
        <w:t>Az ISMS információbiztonsági irányítási rendszer, amely szabályozott keretet ad az információbiztonság folyamatos működtetésére és fejlesztésére.</w:t>
      </w:r>
    </w:p>
    <w:p w14:paraId="652DC900" w14:textId="77777777" w:rsidR="00FC7C52" w:rsidRPr="00500712" w:rsidRDefault="00000000">
      <w:pPr>
        <w:pStyle w:val="Heading2"/>
      </w:pPr>
      <w:r w:rsidRPr="00500712">
        <w:t>ISMS</w:t>
      </w:r>
    </w:p>
    <w:p w14:paraId="2884E4D6" w14:textId="77777777" w:rsidR="00FC7C52" w:rsidRPr="00500712" w:rsidRDefault="00000000">
      <w:r w:rsidRPr="00500712">
        <w:rPr>
          <w:b/>
        </w:rPr>
        <w:t xml:space="preserve">Fenyegetések / lényeg: </w:t>
      </w:r>
      <w:proofErr w:type="spellStart"/>
      <w:r w:rsidRPr="00500712">
        <w:t>Information</w:t>
      </w:r>
      <w:proofErr w:type="spellEnd"/>
      <w:r w:rsidRPr="00500712">
        <w:t xml:space="preserve"> </w:t>
      </w:r>
      <w:proofErr w:type="spellStart"/>
      <w:r w:rsidRPr="00500712">
        <w:t>Security</w:t>
      </w:r>
      <w:proofErr w:type="spellEnd"/>
      <w:r w:rsidRPr="00500712">
        <w:t xml:space="preserve"> Management System.</w:t>
      </w:r>
    </w:p>
    <w:p w14:paraId="0D4BA56F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irányítási rendszer, nem csak technológia.</w:t>
      </w:r>
    </w:p>
    <w:p w14:paraId="2A1655F0" w14:textId="77777777" w:rsidR="00FC7C52" w:rsidRPr="00500712" w:rsidRDefault="00000000">
      <w:pPr>
        <w:pStyle w:val="Heading2"/>
      </w:pPr>
      <w:proofErr w:type="spellStart"/>
      <w:r w:rsidRPr="00500712">
        <w:t>Plan</w:t>
      </w:r>
      <w:proofErr w:type="spellEnd"/>
    </w:p>
    <w:p w14:paraId="35EB9E06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tervezés: környezet, kockázatok, célok, kontrollok.</w:t>
      </w:r>
    </w:p>
    <w:p w14:paraId="2B1A0ABF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mit és miért védünk.</w:t>
      </w:r>
    </w:p>
    <w:p w14:paraId="211B0E91" w14:textId="77777777" w:rsidR="00FC7C52" w:rsidRPr="00500712" w:rsidRDefault="00000000">
      <w:pPr>
        <w:pStyle w:val="Heading2"/>
      </w:pPr>
      <w:proofErr w:type="spellStart"/>
      <w:r w:rsidRPr="00500712">
        <w:t>Do</w:t>
      </w:r>
      <w:proofErr w:type="spellEnd"/>
    </w:p>
    <w:p w14:paraId="260A879A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megvalósítás: szabályzatok, kontrollok, képzés.</w:t>
      </w:r>
    </w:p>
    <w:p w14:paraId="7D00D7E3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védelem működtetése.</w:t>
      </w:r>
    </w:p>
    <w:p w14:paraId="24672178" w14:textId="77777777" w:rsidR="00FC7C52" w:rsidRPr="00500712" w:rsidRDefault="00000000">
      <w:pPr>
        <w:pStyle w:val="Heading2"/>
      </w:pPr>
      <w:proofErr w:type="spellStart"/>
      <w:r w:rsidRPr="00500712">
        <w:t>Check</w:t>
      </w:r>
      <w:proofErr w:type="spellEnd"/>
    </w:p>
    <w:p w14:paraId="237BB1C4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ellenőrzés: monitoring, audit, mérés.</w:t>
      </w:r>
    </w:p>
    <w:p w14:paraId="5B5F7661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működik-e.</w:t>
      </w:r>
    </w:p>
    <w:p w14:paraId="784D60B2" w14:textId="77777777" w:rsidR="00FC7C52" w:rsidRPr="00500712" w:rsidRDefault="00000000">
      <w:pPr>
        <w:pStyle w:val="Heading2"/>
      </w:pPr>
      <w:proofErr w:type="spellStart"/>
      <w:r w:rsidRPr="00500712">
        <w:t>Act</w:t>
      </w:r>
      <w:proofErr w:type="spellEnd"/>
    </w:p>
    <w:p w14:paraId="4B83775D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fejlesztés: javító intézkedések, tanulságok.</w:t>
      </w:r>
    </w:p>
    <w:p w14:paraId="0D86F771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folyamatos javítás.</w:t>
      </w:r>
    </w:p>
    <w:p w14:paraId="0DCF5690" w14:textId="77777777" w:rsidR="00FC7C52" w:rsidRPr="00500712" w:rsidRDefault="00000000">
      <w:pPr>
        <w:pStyle w:val="Heading2"/>
      </w:pPr>
      <w:r w:rsidRPr="00500712">
        <w:lastRenderedPageBreak/>
        <w:t>Röviden a b) válaszhoz</w:t>
      </w:r>
    </w:p>
    <w:p w14:paraId="663881BD" w14:textId="77777777" w:rsidR="00FC7C52" w:rsidRPr="00500712" w:rsidRDefault="00000000">
      <w:r w:rsidRPr="00500712">
        <w:t xml:space="preserve">ISMS = információbiztonsági irányítási rendszer; PDCA = </w:t>
      </w:r>
      <w:proofErr w:type="spellStart"/>
      <w:r w:rsidRPr="00500712">
        <w:t>Plan-Do-Check-Act</w:t>
      </w:r>
      <w:proofErr w:type="spellEnd"/>
      <w:r w:rsidRPr="00500712">
        <w:t xml:space="preserve"> ciklus, amely az ISMS folyamatos fejlesztési logikája.</w:t>
      </w:r>
    </w:p>
    <w:p w14:paraId="20D62F0A" w14:textId="77777777" w:rsidR="00FC7C52" w:rsidRPr="00500712" w:rsidRDefault="00000000">
      <w:pPr>
        <w:pStyle w:val="Heading1"/>
      </w:pPr>
      <w:r w:rsidRPr="00500712">
        <w:t>c) Információbiztonsági audit folyamata és típusai</w:t>
      </w:r>
    </w:p>
    <w:p w14:paraId="53D76461" w14:textId="77777777" w:rsidR="00FC7C52" w:rsidRPr="00500712" w:rsidRDefault="00000000">
      <w:r w:rsidRPr="00500712">
        <w:t>Az audit célja annak ellenőrzése, hogy a szervezet szabályai, kontrolljai és működése megfelelnek-e az elvárásoknak.</w:t>
      </w:r>
    </w:p>
    <w:p w14:paraId="0932BD9A" w14:textId="77777777" w:rsidR="00FC7C52" w:rsidRPr="00500712" w:rsidRDefault="00000000">
      <w:pPr>
        <w:pStyle w:val="ListBullet"/>
      </w:pPr>
      <w:r w:rsidRPr="00500712">
        <w:rPr>
          <w:b/>
        </w:rPr>
        <w:t xml:space="preserve">Tervezés: </w:t>
      </w:r>
      <w:r w:rsidRPr="00500712">
        <w:t>audit cél, hatókör, kritériumok, ütemterv.</w:t>
      </w:r>
    </w:p>
    <w:p w14:paraId="7AA060AF" w14:textId="77777777" w:rsidR="00FC7C52" w:rsidRPr="00500712" w:rsidRDefault="00000000">
      <w:pPr>
        <w:pStyle w:val="ListBullet"/>
      </w:pPr>
      <w:r w:rsidRPr="00500712">
        <w:rPr>
          <w:b/>
        </w:rPr>
        <w:t xml:space="preserve">Előkészítés: </w:t>
      </w:r>
      <w:r w:rsidRPr="00500712">
        <w:t>dokumentumok bekérése, interjúk, ellenőrzési lista.</w:t>
      </w:r>
    </w:p>
    <w:p w14:paraId="75AA0C10" w14:textId="77777777" w:rsidR="00FC7C52" w:rsidRPr="00500712" w:rsidRDefault="00000000">
      <w:pPr>
        <w:pStyle w:val="ListBullet"/>
      </w:pPr>
      <w:r w:rsidRPr="00500712">
        <w:rPr>
          <w:b/>
        </w:rPr>
        <w:t xml:space="preserve">Végrehajtás: </w:t>
      </w:r>
      <w:r w:rsidRPr="00500712">
        <w:t>interjú, mintavétel, bizonyítékgyűjtés, kontrollteszt.</w:t>
      </w:r>
    </w:p>
    <w:p w14:paraId="179DB0A2" w14:textId="77777777" w:rsidR="00FC7C52" w:rsidRPr="00500712" w:rsidRDefault="00000000">
      <w:pPr>
        <w:pStyle w:val="ListBullet"/>
      </w:pPr>
      <w:r w:rsidRPr="00500712">
        <w:rPr>
          <w:b/>
        </w:rPr>
        <w:t xml:space="preserve">Megállapítások: </w:t>
      </w:r>
      <w:r w:rsidRPr="00500712">
        <w:t>eltérések, kockázatok, jó gyakorlatok rögzítése.</w:t>
      </w:r>
    </w:p>
    <w:p w14:paraId="178E0335" w14:textId="77777777" w:rsidR="00FC7C52" w:rsidRPr="00500712" w:rsidRDefault="00000000">
      <w:pPr>
        <w:pStyle w:val="ListBullet"/>
      </w:pPr>
      <w:r w:rsidRPr="00500712">
        <w:rPr>
          <w:b/>
        </w:rPr>
        <w:t xml:space="preserve">Jelentés: </w:t>
      </w:r>
      <w:r w:rsidRPr="00500712">
        <w:t>vezetői összefoglaló, részletes megállapítások, javaslatok.</w:t>
      </w:r>
    </w:p>
    <w:p w14:paraId="3E1DBF40" w14:textId="77777777" w:rsidR="00FC7C52" w:rsidRPr="00500712" w:rsidRDefault="00000000">
      <w:pPr>
        <w:pStyle w:val="ListBullet"/>
      </w:pPr>
      <w:r w:rsidRPr="00500712">
        <w:rPr>
          <w:b/>
        </w:rPr>
        <w:t xml:space="preserve">Javító intézkedések: </w:t>
      </w:r>
      <w:r w:rsidRPr="00500712">
        <w:t>felelős, határidő, visszaellenőrzés.</w:t>
      </w:r>
    </w:p>
    <w:p w14:paraId="163EE088" w14:textId="77777777" w:rsidR="00FC7C52" w:rsidRPr="00500712" w:rsidRDefault="00000000">
      <w:pPr>
        <w:pStyle w:val="ListBullet"/>
      </w:pPr>
      <w:r w:rsidRPr="00500712">
        <w:rPr>
          <w:b/>
        </w:rPr>
        <w:t xml:space="preserve">Audit típusok: </w:t>
      </w:r>
      <w:r w:rsidRPr="00500712">
        <w:t>belső audit, külső audit, tanúsító audit, megfelelőségi audit, beszállítói audit.</w:t>
      </w:r>
    </w:p>
    <w:p w14:paraId="05387290" w14:textId="77777777" w:rsidR="00FC7C52" w:rsidRPr="00500712" w:rsidRDefault="00000000">
      <w:pPr>
        <w:pStyle w:val="Heading2"/>
      </w:pPr>
      <w:r w:rsidRPr="00500712">
        <w:t>Röviden a c) válaszhoz</w:t>
      </w:r>
    </w:p>
    <w:p w14:paraId="618FB7C8" w14:textId="77777777" w:rsidR="00FC7C52" w:rsidRPr="00500712" w:rsidRDefault="00000000">
      <w:r w:rsidRPr="00500712">
        <w:t xml:space="preserve">Audit: tervezés, előkészítés, végrehajtás, bizonyíték, jelentés, javítás. Típusok: belső, külső, tanúsító, </w:t>
      </w:r>
      <w:proofErr w:type="spellStart"/>
      <w:r w:rsidRPr="00500712">
        <w:t>compliance</w:t>
      </w:r>
      <w:proofErr w:type="spellEnd"/>
      <w:r w:rsidRPr="00500712">
        <w:t>, beszállítói.</w:t>
      </w:r>
    </w:p>
    <w:p w14:paraId="618A59B5" w14:textId="77777777" w:rsidR="00FC7C52" w:rsidRPr="00500712" w:rsidRDefault="00000000">
      <w:pPr>
        <w:pStyle w:val="Heading1"/>
      </w:pPr>
      <w:r w:rsidRPr="00500712">
        <w:t>A17 komplett 5–8 perces feleletvázlat</w:t>
      </w:r>
    </w:p>
    <w:p w14:paraId="13A05DBB" w14:textId="77777777" w:rsidR="00FC7C52" w:rsidRPr="00500712" w:rsidRDefault="00000000">
      <w:r w:rsidRPr="00500712">
        <w:rPr>
          <w:b/>
        </w:rPr>
        <w:t xml:space="preserve">a) </w:t>
      </w:r>
      <w:r w:rsidRPr="00500712">
        <w:t>Információbiztonsági politika: felső szintű vezetői elvárás és irány. Szabályzatok: területspecifikus szabályok, például hozzáféréskezelés, mentés, incidenskezelés. Eljárások: részletes folyamatleírások, ki mit mikor hogyan végez.</w:t>
      </w:r>
    </w:p>
    <w:p w14:paraId="0A3894C5" w14:textId="77777777" w:rsidR="00FC7C52" w:rsidRPr="00500712" w:rsidRDefault="00000000">
      <w:r w:rsidRPr="00500712">
        <w:rPr>
          <w:b/>
        </w:rPr>
        <w:t xml:space="preserve">b) </w:t>
      </w:r>
      <w:r w:rsidRPr="00500712">
        <w:t xml:space="preserve">ISMS = információbiztonsági irányítási rendszer; PDCA = </w:t>
      </w:r>
      <w:proofErr w:type="spellStart"/>
      <w:r w:rsidRPr="00500712">
        <w:t>Plan-Do-Check-Act</w:t>
      </w:r>
      <w:proofErr w:type="spellEnd"/>
      <w:r w:rsidRPr="00500712">
        <w:t xml:space="preserve"> ciklus, amely az ISMS folyamatos fejlesztési logikája.</w:t>
      </w:r>
    </w:p>
    <w:p w14:paraId="37B00822" w14:textId="77777777" w:rsidR="00FC7C52" w:rsidRPr="00500712" w:rsidRDefault="00000000">
      <w:r w:rsidRPr="00500712">
        <w:rPr>
          <w:b/>
        </w:rPr>
        <w:t xml:space="preserve">c) </w:t>
      </w:r>
      <w:r w:rsidRPr="00500712">
        <w:t xml:space="preserve">Audit: tervezés, előkészítés, végrehajtás, bizonyíték, jelentés, javítás. Típusok: belső, külső, tanúsító, </w:t>
      </w:r>
      <w:proofErr w:type="spellStart"/>
      <w:r w:rsidRPr="00500712">
        <w:t>compliance</w:t>
      </w:r>
      <w:proofErr w:type="spellEnd"/>
      <w:r w:rsidRPr="00500712">
        <w:t>, beszállítói.</w:t>
      </w:r>
    </w:p>
    <w:p w14:paraId="7734CD86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3FBD9154" w14:textId="77777777" w:rsidR="00FC7C52" w:rsidRPr="00500712" w:rsidRDefault="00000000">
      <w:pPr>
        <w:pStyle w:val="ListBullet"/>
      </w:pPr>
      <w:r w:rsidRPr="00500712">
        <w:t>a) politika, szabályzat, eljárás, utasítás, nyilvántartás, kockázatdokumentum.</w:t>
      </w:r>
    </w:p>
    <w:p w14:paraId="667D22E6" w14:textId="77777777" w:rsidR="00FC7C52" w:rsidRPr="00500712" w:rsidRDefault="00000000">
      <w:pPr>
        <w:pStyle w:val="ListBullet"/>
      </w:pPr>
      <w:r w:rsidRPr="00500712">
        <w:t xml:space="preserve">b) ISMS + PDCA: </w:t>
      </w:r>
      <w:proofErr w:type="spellStart"/>
      <w:r w:rsidRPr="00500712">
        <w:t>Plan</w:t>
      </w:r>
      <w:proofErr w:type="spellEnd"/>
      <w:r w:rsidRPr="00500712">
        <w:t xml:space="preserve">, </w:t>
      </w:r>
      <w:proofErr w:type="spellStart"/>
      <w:r w:rsidRPr="00500712">
        <w:t>Do</w:t>
      </w:r>
      <w:proofErr w:type="spellEnd"/>
      <w:r w:rsidRPr="00500712">
        <w:t xml:space="preserve">, </w:t>
      </w:r>
      <w:proofErr w:type="spellStart"/>
      <w:r w:rsidRPr="00500712">
        <w:t>Check</w:t>
      </w:r>
      <w:proofErr w:type="spellEnd"/>
      <w:r w:rsidRPr="00500712">
        <w:t xml:space="preserve">, </w:t>
      </w:r>
      <w:proofErr w:type="spellStart"/>
      <w:r w:rsidRPr="00500712">
        <w:t>Act</w:t>
      </w:r>
      <w:proofErr w:type="spellEnd"/>
      <w:r w:rsidRPr="00500712">
        <w:t>.</w:t>
      </w:r>
    </w:p>
    <w:p w14:paraId="69B0B428" w14:textId="77777777" w:rsidR="00FC7C52" w:rsidRPr="00500712" w:rsidRDefault="00000000">
      <w:pPr>
        <w:pStyle w:val="ListBullet"/>
      </w:pPr>
      <w:r w:rsidRPr="00500712">
        <w:t>c) audit: terv, bizonyíték, jelentés, javítás; belső/külső/tanúsító.</w:t>
      </w:r>
    </w:p>
    <w:p w14:paraId="3AFC643C" w14:textId="77777777" w:rsidR="00FC7C52" w:rsidRPr="00500712" w:rsidRDefault="00FC7C52">
      <w:pPr>
        <w:sectPr w:rsidR="00FC7C52" w:rsidRPr="00500712">
          <w:headerReference w:type="default" r:id="rId40"/>
          <w:footerReference w:type="default" r:id="rId41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7F9E1561" w14:textId="77777777" w:rsidR="00FC7C52" w:rsidRPr="00500712" w:rsidRDefault="00000000" w:rsidP="00E37AD4">
      <w:pPr>
        <w:pStyle w:val="Topic"/>
      </w:pPr>
      <w:r w:rsidRPr="00500712">
        <w:lastRenderedPageBreak/>
        <w:t>A18 – Adatvédelem</w:t>
      </w:r>
    </w:p>
    <w:p w14:paraId="6EA7244B" w14:textId="77777777" w:rsidR="00FC7C52" w:rsidRPr="00500712" w:rsidRDefault="00000000">
      <w:pPr>
        <w:pStyle w:val="Heading1"/>
      </w:pPr>
      <w:r w:rsidRPr="00500712">
        <w:t>Tétel kérdései</w:t>
      </w:r>
    </w:p>
    <w:p w14:paraId="1D284D68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A 2011. évi CXII. törvény szerint mi minősül személyes és mi minősül különleges adatnak?</w:t>
      </w:r>
    </w:p>
    <w:p w14:paraId="2E2E4182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az adatvédelem általános céljait és mutassa be a különbséget az adatvédelem és az adatbiztonság között!</w:t>
      </w:r>
    </w:p>
    <w:p w14:paraId="3F93F0F1" w14:textId="77777777" w:rsidR="00FC7C52" w:rsidRPr="00500712" w:rsidRDefault="00000000">
      <w:pPr>
        <w:pStyle w:val="ListParagraph"/>
        <w:spacing w:after="0" w:line="240" w:lineRule="auto"/>
      </w:pPr>
      <w:r w:rsidRPr="00500712">
        <w:rPr>
          <w:b/>
        </w:rPr>
        <w:t>Ismertesse a GDPR főbb területeit!</w:t>
      </w:r>
    </w:p>
    <w:p w14:paraId="298F29CA" w14:textId="77777777" w:rsidR="00FC7C52" w:rsidRPr="00500712" w:rsidRDefault="00000000">
      <w:pPr>
        <w:pStyle w:val="Heading1"/>
      </w:pPr>
      <w:r w:rsidRPr="00500712">
        <w:t>a) Személyes adat és különleges adat</w:t>
      </w:r>
    </w:p>
    <w:p w14:paraId="7442F4DC" w14:textId="77777777" w:rsidR="00FC7C52" w:rsidRPr="00500712" w:rsidRDefault="00000000">
      <w:r w:rsidRPr="00500712">
        <w:t>A személyes adat azonosított vagy azonosítható természetes személyre vonatkozó információ. Az azonosíthatóság lehet közvetlen vagy közvetett.</w:t>
      </w:r>
    </w:p>
    <w:p w14:paraId="47B88AE4" w14:textId="77777777" w:rsidR="00FC7C52" w:rsidRPr="00500712" w:rsidRDefault="00000000">
      <w:pPr>
        <w:pStyle w:val="ListBullet"/>
      </w:pPr>
      <w:r w:rsidRPr="00500712">
        <w:rPr>
          <w:b/>
        </w:rPr>
        <w:t xml:space="preserve">Személyes adat: </w:t>
      </w:r>
      <w:r w:rsidRPr="00500712">
        <w:t>név, azonosító, lakcím, e-mail, telefonszám, IP-cím, ügyfélazonosító, munkavállalói adat.</w:t>
      </w:r>
    </w:p>
    <w:p w14:paraId="0DB5271F" w14:textId="77777777" w:rsidR="00FC7C52" w:rsidRPr="00500712" w:rsidRDefault="00000000">
      <w:pPr>
        <w:pStyle w:val="ListBullet"/>
      </w:pPr>
      <w:r w:rsidRPr="00500712">
        <w:rPr>
          <w:b/>
        </w:rPr>
        <w:t xml:space="preserve">Azonosítható személy: </w:t>
      </w:r>
      <w:r w:rsidRPr="00500712">
        <w:t>aki valamely adat vagy adatok összekapcsolása alapján beazonosítható.</w:t>
      </w:r>
    </w:p>
    <w:p w14:paraId="79AA7F04" w14:textId="77777777" w:rsidR="00FC7C52" w:rsidRPr="00500712" w:rsidRDefault="00000000">
      <w:pPr>
        <w:pStyle w:val="ListBullet"/>
      </w:pPr>
      <w:r w:rsidRPr="00500712">
        <w:rPr>
          <w:b/>
        </w:rPr>
        <w:t xml:space="preserve">Különleges adat: </w:t>
      </w:r>
      <w:r w:rsidRPr="00500712">
        <w:t xml:space="preserve">érzékenyebb adat, például egészségügyi adat, </w:t>
      </w:r>
      <w:proofErr w:type="spellStart"/>
      <w:r w:rsidRPr="00500712">
        <w:t>biometrikus</w:t>
      </w:r>
      <w:proofErr w:type="spellEnd"/>
      <w:r w:rsidRPr="00500712">
        <w:t xml:space="preserve"> adat, genetikai adat, vallási vagy politikai meggyőződés, faji vagy etnikai származásra vonatkozó adat, szexuális életre vagy irányultságra vonatkozó adat.</w:t>
      </w:r>
    </w:p>
    <w:p w14:paraId="1CD7A37B" w14:textId="77777777" w:rsidR="00FC7C52" w:rsidRPr="00500712" w:rsidRDefault="00000000">
      <w:pPr>
        <w:pStyle w:val="ListBullet"/>
      </w:pPr>
      <w:r w:rsidRPr="00500712">
        <w:rPr>
          <w:b/>
        </w:rPr>
        <w:t xml:space="preserve">Fokozott védelem: </w:t>
      </w:r>
      <w:r w:rsidRPr="00500712">
        <w:t>különleges adat kezelése csak szigorúbb feltételekkel jogszerű.</w:t>
      </w:r>
    </w:p>
    <w:p w14:paraId="17A7763C" w14:textId="77777777" w:rsidR="00FC7C52" w:rsidRPr="00500712" w:rsidRDefault="00000000">
      <w:pPr>
        <w:pStyle w:val="ListBullet"/>
      </w:pPr>
      <w:r w:rsidRPr="00500712">
        <w:rPr>
          <w:b/>
        </w:rPr>
        <w:t xml:space="preserve">Adatkezelési elv: </w:t>
      </w:r>
      <w:r w:rsidRPr="00500712">
        <w:t>csak célhoz kötötten, jogalappal, szükséges mértékben kezelhető.</w:t>
      </w:r>
    </w:p>
    <w:p w14:paraId="0E6F9964" w14:textId="77777777" w:rsidR="00FC7C52" w:rsidRPr="00500712" w:rsidRDefault="00000000">
      <w:pPr>
        <w:pStyle w:val="Heading2"/>
      </w:pPr>
      <w:r w:rsidRPr="00500712">
        <w:t>Röviden az a) válaszhoz</w:t>
      </w:r>
    </w:p>
    <w:p w14:paraId="6A5C50A4" w14:textId="77777777" w:rsidR="00FC7C52" w:rsidRPr="00500712" w:rsidRDefault="00000000">
      <w:r w:rsidRPr="00500712">
        <w:t xml:space="preserve">Személyes adat: név, azonosító, lakcím, e-mail, telefonszám, IP-cím, ügyfélazonosító, munkavállalói adat. Azonosítható személy: aki valamely adat vagy adatok összekapcsolása alapján beazonosítható. Különleges adat: érzékenyebb adat, például egészségügyi adat, </w:t>
      </w:r>
      <w:proofErr w:type="spellStart"/>
      <w:r w:rsidRPr="00500712">
        <w:t>biometrikus</w:t>
      </w:r>
      <w:proofErr w:type="spellEnd"/>
      <w:r w:rsidRPr="00500712">
        <w:t xml:space="preserve"> adat, genetikai adat, vallási vagy politikai meggyőződés, faji vagy etnikai származásra vonatkozó adat, szexuális életre vagy irányultságra vonatkozó adat.</w:t>
      </w:r>
    </w:p>
    <w:p w14:paraId="728E9012" w14:textId="77777777" w:rsidR="00FC7C52" w:rsidRPr="00500712" w:rsidRDefault="00000000">
      <w:pPr>
        <w:pStyle w:val="Heading1"/>
      </w:pPr>
      <w:r w:rsidRPr="00500712">
        <w:t xml:space="preserve">b) Adatvédelem céljai és adatvédelem </w:t>
      </w:r>
      <w:proofErr w:type="spellStart"/>
      <w:r w:rsidRPr="00500712">
        <w:t>vs</w:t>
      </w:r>
      <w:proofErr w:type="spellEnd"/>
      <w:r w:rsidRPr="00500712">
        <w:t>. adatbiztonság</w:t>
      </w:r>
    </w:p>
    <w:p w14:paraId="623A0357" w14:textId="77777777" w:rsidR="00FC7C52" w:rsidRPr="00500712" w:rsidRDefault="00000000">
      <w:r w:rsidRPr="00500712">
        <w:t>Az adatvédelem célja az érintettek jogainak és személyes adatainak védelme, valamint az adatkezelés jogszerűségének biztosítása.</w:t>
      </w:r>
    </w:p>
    <w:p w14:paraId="669F03BC" w14:textId="77777777" w:rsidR="00FC7C52" w:rsidRPr="00500712" w:rsidRDefault="00000000">
      <w:pPr>
        <w:pStyle w:val="Heading2"/>
      </w:pPr>
      <w:r w:rsidRPr="00500712">
        <w:t>Adatvédelem</w:t>
      </w:r>
    </w:p>
    <w:p w14:paraId="7D5F290C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jogi és szervezeti fókusz: milyen adatot, milyen célból, milyen jogalapon lehet kezelni.</w:t>
      </w:r>
    </w:p>
    <w:p w14:paraId="46B6A4D3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érintetti jogok védelme.</w:t>
      </w:r>
    </w:p>
    <w:p w14:paraId="67DE090B" w14:textId="77777777" w:rsidR="00FC7C52" w:rsidRPr="00500712" w:rsidRDefault="00000000">
      <w:pPr>
        <w:pStyle w:val="Heading2"/>
      </w:pPr>
      <w:r w:rsidRPr="00500712">
        <w:t>Adatbiztonság</w:t>
      </w:r>
    </w:p>
    <w:p w14:paraId="4C0DD565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technikai és szervezési fókusz: hogyan védjük az adatot.</w:t>
      </w:r>
    </w:p>
    <w:p w14:paraId="49C05AD5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titkosítás, mentés, hozzáférésvédelem.</w:t>
      </w:r>
    </w:p>
    <w:p w14:paraId="736980BB" w14:textId="77777777" w:rsidR="00FC7C52" w:rsidRPr="00500712" w:rsidRDefault="00000000">
      <w:pPr>
        <w:pStyle w:val="Heading2"/>
      </w:pPr>
      <w:r w:rsidRPr="00500712">
        <w:t>Kapcsolat</w:t>
      </w:r>
    </w:p>
    <w:p w14:paraId="317C8098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az adatbiztonság az adatvédelem egyik eszköze.</w:t>
      </w:r>
    </w:p>
    <w:p w14:paraId="105E0809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biztonság nélkül nincs jó adatvédelem.</w:t>
      </w:r>
    </w:p>
    <w:p w14:paraId="0266F952" w14:textId="77777777" w:rsidR="00FC7C52" w:rsidRPr="00500712" w:rsidRDefault="00000000">
      <w:pPr>
        <w:pStyle w:val="Heading2"/>
      </w:pPr>
      <w:r w:rsidRPr="00500712">
        <w:t>Célhoz kötöttség</w:t>
      </w:r>
    </w:p>
    <w:p w14:paraId="43776D2B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adatot csak meghatározott célból kezelünk.</w:t>
      </w:r>
    </w:p>
    <w:p w14:paraId="57A3F52C" w14:textId="77777777" w:rsidR="00FC7C52" w:rsidRDefault="00000000">
      <w:r w:rsidRPr="00500712">
        <w:rPr>
          <w:b/>
        </w:rPr>
        <w:t xml:space="preserve">Védekezés / példa: </w:t>
      </w:r>
      <w:r w:rsidRPr="00500712">
        <w:t>nem készletezünk feleslegesen.</w:t>
      </w:r>
    </w:p>
    <w:p w14:paraId="3466B9FA" w14:textId="63F97237" w:rsidR="00D1048E" w:rsidRPr="00D1048E" w:rsidRDefault="00D1048E" w:rsidP="00D1048E">
      <w:pPr>
        <w:tabs>
          <w:tab w:val="left" w:pos="8760"/>
        </w:tabs>
      </w:pPr>
      <w:r>
        <w:tab/>
      </w:r>
    </w:p>
    <w:p w14:paraId="48016EB4" w14:textId="77777777" w:rsidR="00FC7C52" w:rsidRPr="00500712" w:rsidRDefault="00000000">
      <w:pPr>
        <w:pStyle w:val="Heading2"/>
      </w:pPr>
      <w:r w:rsidRPr="00500712">
        <w:lastRenderedPageBreak/>
        <w:t>Adatminimalizálás</w:t>
      </w:r>
    </w:p>
    <w:p w14:paraId="7A00C16F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csak a szükséges adatokat kezeljük.</w:t>
      </w:r>
    </w:p>
    <w:p w14:paraId="0A09BB8F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kevesebb adat, kisebb kockázat.</w:t>
      </w:r>
    </w:p>
    <w:p w14:paraId="326D16B8" w14:textId="77777777" w:rsidR="00FC7C52" w:rsidRPr="00500712" w:rsidRDefault="00000000">
      <w:pPr>
        <w:pStyle w:val="Heading2"/>
      </w:pPr>
      <w:r w:rsidRPr="00500712">
        <w:t>Átláthatóság</w:t>
      </w:r>
    </w:p>
    <w:p w14:paraId="1E0D6C69" w14:textId="77777777" w:rsidR="00FC7C52" w:rsidRPr="00500712" w:rsidRDefault="00000000">
      <w:r w:rsidRPr="00500712">
        <w:rPr>
          <w:b/>
        </w:rPr>
        <w:t xml:space="preserve">Fenyegetések / lényeg: </w:t>
      </w:r>
      <w:r w:rsidRPr="00500712">
        <w:t>az érintett tudja, ki, miért és hogyan kezeli adatait.</w:t>
      </w:r>
    </w:p>
    <w:p w14:paraId="0404AA47" w14:textId="77777777" w:rsidR="00FC7C52" w:rsidRPr="00500712" w:rsidRDefault="00000000">
      <w:r w:rsidRPr="00500712">
        <w:rPr>
          <w:b/>
        </w:rPr>
        <w:t xml:space="preserve">Védekezés / példa: </w:t>
      </w:r>
      <w:r w:rsidRPr="00500712">
        <w:t>tájékoztató.</w:t>
      </w:r>
    </w:p>
    <w:p w14:paraId="420506C3" w14:textId="77777777" w:rsidR="00FC7C52" w:rsidRPr="00500712" w:rsidRDefault="00000000">
      <w:pPr>
        <w:pStyle w:val="Heading2"/>
      </w:pPr>
      <w:r w:rsidRPr="00500712">
        <w:t>Röviden a b) válaszhoz</w:t>
      </w:r>
    </w:p>
    <w:p w14:paraId="55E13DAE" w14:textId="77777777" w:rsidR="00FC7C52" w:rsidRPr="00500712" w:rsidRDefault="00000000">
      <w:r w:rsidRPr="00500712">
        <w:t>Adatvédelem: jogszerű adatkezelés és érintetti jogok; adatbiztonság: technikai és szervezési védelem. Az adatbiztonság az adatvédelem eszköze.</w:t>
      </w:r>
    </w:p>
    <w:p w14:paraId="3D082A0E" w14:textId="77777777" w:rsidR="00FC7C52" w:rsidRPr="00500712" w:rsidRDefault="00000000">
      <w:pPr>
        <w:pStyle w:val="Heading1"/>
      </w:pPr>
      <w:r w:rsidRPr="00500712">
        <w:t>c) GDPR főbb területei</w:t>
      </w:r>
    </w:p>
    <w:p w14:paraId="7D423FDC" w14:textId="77777777" w:rsidR="00FC7C52" w:rsidRPr="00500712" w:rsidRDefault="00000000">
      <w:r w:rsidRPr="00500712">
        <w:t>A GDPR az EU adatvédelmi rendelete, amely egységes szabályokat ad a személyes adatok kezelésére.</w:t>
      </w:r>
    </w:p>
    <w:p w14:paraId="7198E6E3" w14:textId="77777777" w:rsidR="00FC7C52" w:rsidRPr="00500712" w:rsidRDefault="00000000">
      <w:pPr>
        <w:pStyle w:val="ListBullet"/>
      </w:pPr>
      <w:r w:rsidRPr="00500712">
        <w:rPr>
          <w:b/>
        </w:rPr>
        <w:t xml:space="preserve">Alapelvek: </w:t>
      </w:r>
      <w:r w:rsidRPr="00500712">
        <w:t>jogszerűség, tisztességesség, átláthatóság, célhoz kötöttség, adattakarékosság, pontosság, korlátozott tárolhatóság, integritás és bizalmasság, elszámoltathatóság.</w:t>
      </w:r>
    </w:p>
    <w:p w14:paraId="11DE77FF" w14:textId="77777777" w:rsidR="00FC7C52" w:rsidRPr="00500712" w:rsidRDefault="00000000">
      <w:pPr>
        <w:pStyle w:val="ListBullet"/>
      </w:pPr>
      <w:r w:rsidRPr="00500712">
        <w:rPr>
          <w:b/>
        </w:rPr>
        <w:t xml:space="preserve">Jogalapok: </w:t>
      </w:r>
      <w:r w:rsidRPr="00500712">
        <w:t>hozzájárulás, szerződés, jogi kötelezettség, létfontosságú érdek, közérdek, jogos érdek.</w:t>
      </w:r>
    </w:p>
    <w:p w14:paraId="1EAE29E9" w14:textId="77777777" w:rsidR="00FC7C52" w:rsidRPr="00500712" w:rsidRDefault="00000000">
      <w:pPr>
        <w:pStyle w:val="ListBullet"/>
      </w:pPr>
      <w:r w:rsidRPr="00500712">
        <w:rPr>
          <w:b/>
        </w:rPr>
        <w:t xml:space="preserve">Érintetti jogok: </w:t>
      </w:r>
      <w:r w:rsidRPr="00500712">
        <w:t>tájékoztatás, hozzáférés, helyesbítés, törlés, korlátozás, adathordozhatóság, tiltakozás.</w:t>
      </w:r>
    </w:p>
    <w:p w14:paraId="1A8A92EF" w14:textId="77777777" w:rsidR="00FC7C52" w:rsidRPr="00500712" w:rsidRDefault="00000000">
      <w:pPr>
        <w:pStyle w:val="ListBullet"/>
      </w:pPr>
      <w:r w:rsidRPr="00500712">
        <w:rPr>
          <w:b/>
        </w:rPr>
        <w:t xml:space="preserve">Adatkezelő és adatfeldolgozó: </w:t>
      </w:r>
      <w:r w:rsidRPr="00500712">
        <w:t>felelősségek, szerződések, adatfeldolgozói garanciák.</w:t>
      </w:r>
    </w:p>
    <w:p w14:paraId="513392A5" w14:textId="77777777" w:rsidR="00FC7C52" w:rsidRPr="00500712" w:rsidRDefault="00000000">
      <w:pPr>
        <w:pStyle w:val="ListBullet"/>
      </w:pPr>
      <w:r w:rsidRPr="00500712">
        <w:rPr>
          <w:b/>
        </w:rPr>
        <w:t xml:space="preserve">Adatvédelmi incidens: </w:t>
      </w:r>
      <w:r w:rsidRPr="00500712">
        <w:t>észlelés, dokumentálás, szükség esetén hatósági és érintetti értesítés.</w:t>
      </w:r>
    </w:p>
    <w:p w14:paraId="428DAA25" w14:textId="77777777" w:rsidR="00FC7C52" w:rsidRPr="00500712" w:rsidRDefault="00000000">
      <w:pPr>
        <w:pStyle w:val="ListBullet"/>
      </w:pPr>
      <w:r w:rsidRPr="00500712">
        <w:rPr>
          <w:b/>
        </w:rPr>
        <w:t xml:space="preserve">DPIA: </w:t>
      </w:r>
      <w:r w:rsidRPr="00500712">
        <w:t>adatvédelmi hatásvizsgálat magas kockázatú adatkezeléseknél.</w:t>
      </w:r>
    </w:p>
    <w:p w14:paraId="4FC51DFD" w14:textId="77777777" w:rsidR="00FC7C52" w:rsidRPr="00500712" w:rsidRDefault="00000000">
      <w:pPr>
        <w:pStyle w:val="ListBullet"/>
      </w:pPr>
      <w:r w:rsidRPr="00500712">
        <w:rPr>
          <w:b/>
        </w:rPr>
        <w:t xml:space="preserve">DPO: </w:t>
      </w:r>
      <w:r w:rsidRPr="00500712">
        <w:t>adatvédelmi tisztviselő bizonyos esetekben kötelező.</w:t>
      </w:r>
    </w:p>
    <w:p w14:paraId="581C56DD" w14:textId="77777777" w:rsidR="00FC7C52" w:rsidRPr="00500712" w:rsidRDefault="00000000">
      <w:pPr>
        <w:pStyle w:val="ListBullet"/>
      </w:pPr>
      <w:r w:rsidRPr="00500712">
        <w:rPr>
          <w:b/>
        </w:rPr>
        <w:t xml:space="preserve">Bírságok és szankciók: </w:t>
      </w:r>
      <w:r w:rsidRPr="00500712">
        <w:t>a megfelelés hiánya jelentős jogi és pénzügyi kockázat.</w:t>
      </w:r>
    </w:p>
    <w:p w14:paraId="523D41F6" w14:textId="77777777" w:rsidR="00FC7C52" w:rsidRPr="00500712" w:rsidRDefault="00000000">
      <w:pPr>
        <w:pStyle w:val="Heading2"/>
      </w:pPr>
      <w:r w:rsidRPr="00500712">
        <w:t>Röviden a c) válaszhoz</w:t>
      </w:r>
    </w:p>
    <w:p w14:paraId="131866DE" w14:textId="77777777" w:rsidR="00FC7C52" w:rsidRPr="00500712" w:rsidRDefault="00000000">
      <w:r w:rsidRPr="00500712">
        <w:t>GDPR: alapelvek, jogalapok, érintetti jogok, adatkezelő/adatfeldolgozó, incidens, DPIA, DPO, bírságok.</w:t>
      </w:r>
    </w:p>
    <w:p w14:paraId="2A2F06BA" w14:textId="77777777" w:rsidR="00FC7C52" w:rsidRPr="00500712" w:rsidRDefault="00000000">
      <w:pPr>
        <w:pStyle w:val="Heading1"/>
      </w:pPr>
      <w:r w:rsidRPr="00500712">
        <w:t>A18 komplett 5–8 perces feleletvázlat</w:t>
      </w:r>
    </w:p>
    <w:p w14:paraId="6921CA43" w14:textId="77777777" w:rsidR="00FC7C52" w:rsidRPr="00500712" w:rsidRDefault="00000000">
      <w:r w:rsidRPr="00500712">
        <w:rPr>
          <w:b/>
        </w:rPr>
        <w:t xml:space="preserve">a) </w:t>
      </w:r>
      <w:r w:rsidRPr="00500712">
        <w:t xml:space="preserve">Személyes adat: név, azonosító, lakcím, e-mail, telefonszám, IP-cím, ügyfélazonosító, munkavállalói adat. Azonosítható személy: aki valamely adat vagy adatok összekapcsolása alapján beazonosítható. Különleges adat: érzékenyebb adat, például egészségügyi adat, </w:t>
      </w:r>
      <w:proofErr w:type="spellStart"/>
      <w:r w:rsidRPr="00500712">
        <w:t>biometrikus</w:t>
      </w:r>
      <w:proofErr w:type="spellEnd"/>
      <w:r w:rsidRPr="00500712">
        <w:t xml:space="preserve"> adat, genetikai adat, vallási vagy politikai meggyőződés, faji vagy etnikai származásra vonatkozó adat, szexuális életre vagy irányultságra vonatkozó adat.</w:t>
      </w:r>
    </w:p>
    <w:p w14:paraId="50594B20" w14:textId="77777777" w:rsidR="00FC7C52" w:rsidRPr="00500712" w:rsidRDefault="00000000">
      <w:r w:rsidRPr="00500712">
        <w:rPr>
          <w:b/>
        </w:rPr>
        <w:t xml:space="preserve">b) </w:t>
      </w:r>
      <w:r w:rsidRPr="00500712">
        <w:t>Adatvédelem: jogszerű adatkezelés és érintetti jogok; adatbiztonság: technikai és szervezési védelem. Az adatbiztonság az adatvédelem eszköze.</w:t>
      </w:r>
    </w:p>
    <w:p w14:paraId="0CA3DBDA" w14:textId="77777777" w:rsidR="00FC7C52" w:rsidRPr="00500712" w:rsidRDefault="00000000">
      <w:r w:rsidRPr="00500712">
        <w:rPr>
          <w:b/>
        </w:rPr>
        <w:t xml:space="preserve">c) </w:t>
      </w:r>
      <w:r w:rsidRPr="00500712">
        <w:t>GDPR: alapelvek, jogalapok, érintetti jogok, adatkezelő/adatfeldolgozó, incidens, DPIA, DPO, bírságok.</w:t>
      </w:r>
    </w:p>
    <w:p w14:paraId="0535E9C7" w14:textId="77777777" w:rsidR="00FC7C52" w:rsidRPr="00500712" w:rsidRDefault="00000000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005637E3" w14:textId="77777777" w:rsidR="00FC7C52" w:rsidRPr="00500712" w:rsidRDefault="00000000">
      <w:pPr>
        <w:pStyle w:val="ListBullet"/>
      </w:pPr>
      <w:r w:rsidRPr="00500712">
        <w:t>a) személyes adat = azonosítható személy adata; különleges adat = érzékeny kategória.</w:t>
      </w:r>
    </w:p>
    <w:p w14:paraId="06AAA29C" w14:textId="77777777" w:rsidR="00FC7C52" w:rsidRPr="00500712" w:rsidRDefault="00000000">
      <w:pPr>
        <w:pStyle w:val="ListBullet"/>
      </w:pPr>
      <w:r w:rsidRPr="00500712">
        <w:t>b) adatvédelem jogi cél; adatbiztonság technikai védelem.</w:t>
      </w:r>
    </w:p>
    <w:p w14:paraId="40ECAB4D" w14:textId="52746F54" w:rsidR="002170D4" w:rsidRDefault="00000000">
      <w:pPr>
        <w:pStyle w:val="ListBullet"/>
        <w:sectPr w:rsidR="002170D4" w:rsidSect="00500712">
          <w:headerReference w:type="default" r:id="rId42"/>
          <w:footerReference w:type="default" r:id="rId43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  <w:r w:rsidRPr="00500712">
        <w:t>c) GDPR: alapelvek, jogalapok, jogok, incidens, DPIA, DPO</w:t>
      </w:r>
    </w:p>
    <w:p w14:paraId="5B2CF56A" w14:textId="0B4EC821" w:rsidR="00500712" w:rsidRPr="00500712" w:rsidRDefault="00500712" w:rsidP="002170D4">
      <w:pPr>
        <w:pStyle w:val="ListBullet"/>
        <w:numPr>
          <w:ilvl w:val="0"/>
          <w:numId w:val="0"/>
        </w:numPr>
      </w:pPr>
    </w:p>
    <w:p w14:paraId="51D07CAB" w14:textId="77777777" w:rsidR="00500712" w:rsidRPr="00500712" w:rsidRDefault="00500712" w:rsidP="00500712">
      <w:pPr>
        <w:jc w:val="center"/>
      </w:pPr>
      <w:r w:rsidRPr="00500712">
        <w:rPr>
          <w:b/>
          <w:sz w:val="40"/>
        </w:rPr>
        <w:t>A19 – COBIT, ITIL</w:t>
      </w:r>
    </w:p>
    <w:p w14:paraId="464B9193" w14:textId="77777777" w:rsidR="00500712" w:rsidRPr="00500712" w:rsidRDefault="00500712" w:rsidP="00500712">
      <w:pPr>
        <w:pStyle w:val="Heading1"/>
      </w:pPr>
      <w:r w:rsidRPr="00500712">
        <w:t>Tétel kérdései</w:t>
      </w:r>
    </w:p>
    <w:p w14:paraId="5C1C8BFE" w14:textId="77777777" w:rsidR="00500712" w:rsidRPr="00500712" w:rsidRDefault="00500712" w:rsidP="00500712">
      <w:pPr>
        <w:pStyle w:val="ListParagraph"/>
        <w:spacing w:after="0" w:line="240" w:lineRule="auto"/>
      </w:pPr>
      <w:r w:rsidRPr="00500712">
        <w:rPr>
          <w:b/>
        </w:rPr>
        <w:t xml:space="preserve">a) Ismertesse a </w:t>
      </w:r>
      <w:proofErr w:type="gramStart"/>
      <w:r w:rsidRPr="00500712">
        <w:rPr>
          <w:b/>
        </w:rPr>
        <w:t>COBIT</w:t>
      </w:r>
      <w:proofErr w:type="gramEnd"/>
      <w:r w:rsidRPr="00500712">
        <w:rPr>
          <w:b/>
        </w:rPr>
        <w:t xml:space="preserve"> illetve az ITIL fogalmát, szerepét!</w:t>
      </w:r>
    </w:p>
    <w:p w14:paraId="4E337613" w14:textId="77777777" w:rsidR="00500712" w:rsidRPr="00500712" w:rsidRDefault="00500712" w:rsidP="00500712">
      <w:pPr>
        <w:pStyle w:val="ListParagraph"/>
        <w:spacing w:after="0" w:line="240" w:lineRule="auto"/>
      </w:pPr>
      <w:r w:rsidRPr="00500712">
        <w:rPr>
          <w:b/>
        </w:rPr>
        <w:t>b) Melyek az informatikai irányítás központi területei?</w:t>
      </w:r>
    </w:p>
    <w:p w14:paraId="274598D6" w14:textId="77777777" w:rsidR="00500712" w:rsidRPr="00500712" w:rsidRDefault="00500712" w:rsidP="00500712">
      <w:pPr>
        <w:pStyle w:val="ListParagraph"/>
        <w:spacing w:after="0" w:line="240" w:lineRule="auto"/>
      </w:pPr>
      <w:r w:rsidRPr="00500712">
        <w:rPr>
          <w:b/>
        </w:rPr>
        <w:t>c) Mi a kapcsolata a COBIT-</w:t>
      </w:r>
      <w:proofErr w:type="spellStart"/>
      <w:r w:rsidRPr="00500712">
        <w:rPr>
          <w:b/>
        </w:rPr>
        <w:t>nak</w:t>
      </w:r>
      <w:proofErr w:type="spellEnd"/>
      <w:r w:rsidRPr="00500712">
        <w:rPr>
          <w:b/>
        </w:rPr>
        <w:t xml:space="preserve"> az ITIL és az ISO/IEC 27002 szabványokkal?</w:t>
      </w:r>
    </w:p>
    <w:p w14:paraId="34050CBB" w14:textId="77777777" w:rsidR="00500712" w:rsidRPr="00500712" w:rsidRDefault="00500712" w:rsidP="00500712">
      <w:pPr>
        <w:pStyle w:val="Heading1"/>
      </w:pPr>
      <w:r w:rsidRPr="00500712">
        <w:t>a) A COBIT és az ITIL fogalma, szerepe</w:t>
      </w:r>
    </w:p>
    <w:p w14:paraId="40C6243F" w14:textId="77777777" w:rsidR="00500712" w:rsidRPr="00500712" w:rsidRDefault="00500712" w:rsidP="00500712">
      <w:r w:rsidRPr="00500712">
        <w:t xml:space="preserve">A COBIT és az ITIL közös célja, hogy az információtechnológia ne önálló technikai szigetként </w:t>
      </w:r>
      <w:proofErr w:type="spellStart"/>
      <w:r w:rsidRPr="00500712">
        <w:t>működjön</w:t>
      </w:r>
      <w:proofErr w:type="spellEnd"/>
      <w:r w:rsidRPr="00500712">
        <w:t>, hanem üzleti értéket hozzon létre, kontrollált kockázatok mellett. A kettő fókusza eltér: a COBIT az információ és technológia vállalati irányításának és menedzsmentjének kerete, az ITIL pedig a szolgáltatásmenedzsment gyakorlati keretrendszere.</w:t>
      </w:r>
    </w:p>
    <w:p w14:paraId="0C695537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COBIT fogalma: </w:t>
      </w:r>
      <w:r w:rsidRPr="00500712">
        <w:t xml:space="preserve">a COBIT 2019 az </w:t>
      </w:r>
      <w:proofErr w:type="spellStart"/>
      <w:r w:rsidRPr="00500712">
        <w:t>enterprise</w:t>
      </w:r>
      <w:proofErr w:type="spellEnd"/>
      <w:r w:rsidRPr="00500712">
        <w:t xml:space="preserve"> </w:t>
      </w:r>
      <w:proofErr w:type="spellStart"/>
      <w:r w:rsidRPr="00500712">
        <w:t>information</w:t>
      </w:r>
      <w:proofErr w:type="spellEnd"/>
      <w:r w:rsidRPr="00500712">
        <w:t xml:space="preserve"> and </w:t>
      </w:r>
      <w:proofErr w:type="spellStart"/>
      <w:r w:rsidRPr="00500712">
        <w:t>technology</w:t>
      </w:r>
      <w:proofErr w:type="spellEnd"/>
      <w:r w:rsidRPr="00500712">
        <w:t>, vagyis az I&amp;T irányításának és menedzsmentjének keretrendszere. Az I&amp;T tágabb, mint az IT: nem csak az IT osztály technológiája, hanem minden információ és technológia, amelyet a vállalat céljai eléréséhez használ.</w:t>
      </w:r>
    </w:p>
    <w:p w14:paraId="3FF6C7AB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COBIT szerepe: </w:t>
      </w:r>
      <w:r w:rsidRPr="00500712">
        <w:t xml:space="preserve">segít kialakítani a vállalati I&amp;T </w:t>
      </w:r>
      <w:proofErr w:type="spellStart"/>
      <w:r w:rsidRPr="00500712">
        <w:t>governance</w:t>
      </w:r>
      <w:proofErr w:type="spellEnd"/>
      <w:r w:rsidRPr="00500712">
        <w:t xml:space="preserve"> rendszert: kijelöli, milyen döntéseket kell meghozni, ki jogosult és felelős, milyen kontrollok, mérőszámok, szerepek és folyamatok szükségesek.</w:t>
      </w:r>
    </w:p>
    <w:p w14:paraId="7956B6CC" w14:textId="77777777" w:rsidR="00500712" w:rsidRPr="00500712" w:rsidRDefault="00500712" w:rsidP="00500712">
      <w:pPr>
        <w:pStyle w:val="ListBullet"/>
      </w:pPr>
      <w:proofErr w:type="spellStart"/>
      <w:r w:rsidRPr="00500712">
        <w:rPr>
          <w:b/>
        </w:rPr>
        <w:t>Governance</w:t>
      </w:r>
      <w:proofErr w:type="spellEnd"/>
      <w:r w:rsidRPr="00500712">
        <w:rPr>
          <w:b/>
        </w:rPr>
        <w:t xml:space="preserve"> és management különbsége COBIT szerint: </w:t>
      </w:r>
      <w:r w:rsidRPr="00500712">
        <w:t xml:space="preserve">a </w:t>
      </w:r>
      <w:proofErr w:type="spellStart"/>
      <w:r w:rsidRPr="00500712">
        <w:t>governance</w:t>
      </w:r>
      <w:proofErr w:type="spellEnd"/>
      <w:r w:rsidRPr="00500712">
        <w:t xml:space="preserve"> értékel, irányt ad és </w:t>
      </w:r>
      <w:proofErr w:type="spellStart"/>
      <w:r w:rsidRPr="00500712">
        <w:t>monitoroz</w:t>
      </w:r>
      <w:proofErr w:type="spellEnd"/>
      <w:r w:rsidRPr="00500712">
        <w:t xml:space="preserve">; a management tervez, épít, működtet és </w:t>
      </w:r>
      <w:proofErr w:type="spellStart"/>
      <w:r w:rsidRPr="00500712">
        <w:t>monitoroz</w:t>
      </w:r>
      <w:proofErr w:type="spellEnd"/>
      <w:r w:rsidRPr="00500712">
        <w:t xml:space="preserve"> a </w:t>
      </w:r>
      <w:proofErr w:type="spellStart"/>
      <w:r w:rsidRPr="00500712">
        <w:t>governance</w:t>
      </w:r>
      <w:proofErr w:type="spellEnd"/>
      <w:r w:rsidRPr="00500712">
        <w:t xml:space="preserve"> testület irányítása alapján.</w:t>
      </w:r>
    </w:p>
    <w:p w14:paraId="0EAF9B7C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COBIT három fő haszna: </w:t>
      </w:r>
      <w:proofErr w:type="spellStart"/>
      <w:r w:rsidRPr="00500712">
        <w:t>benefits</w:t>
      </w:r>
      <w:proofErr w:type="spellEnd"/>
      <w:r w:rsidRPr="00500712">
        <w:t xml:space="preserve"> </w:t>
      </w:r>
      <w:proofErr w:type="spellStart"/>
      <w:r w:rsidRPr="00500712">
        <w:t>realization</w:t>
      </w:r>
      <w:proofErr w:type="spellEnd"/>
      <w:r w:rsidRPr="00500712">
        <w:t xml:space="preserve">, </w:t>
      </w:r>
      <w:proofErr w:type="spellStart"/>
      <w:r w:rsidRPr="00500712">
        <w:t>risk</w:t>
      </w:r>
      <w:proofErr w:type="spellEnd"/>
      <w:r w:rsidRPr="00500712">
        <w:t xml:space="preserve"> </w:t>
      </w:r>
      <w:proofErr w:type="spellStart"/>
      <w:r w:rsidRPr="00500712">
        <w:t>optimization</w:t>
      </w:r>
      <w:proofErr w:type="spellEnd"/>
      <w:r w:rsidRPr="00500712">
        <w:t xml:space="preserve"> és </w:t>
      </w:r>
      <w:proofErr w:type="spellStart"/>
      <w:r w:rsidRPr="00500712">
        <w:t>resource</w:t>
      </w:r>
      <w:proofErr w:type="spellEnd"/>
      <w:r w:rsidRPr="00500712">
        <w:t xml:space="preserve"> </w:t>
      </w:r>
      <w:proofErr w:type="spellStart"/>
      <w:r w:rsidRPr="00500712">
        <w:t>optimization</w:t>
      </w:r>
      <w:proofErr w:type="spellEnd"/>
      <w:r w:rsidRPr="00500712">
        <w:t>, vagyis az IT-</w:t>
      </w:r>
      <w:proofErr w:type="spellStart"/>
      <w:r w:rsidRPr="00500712">
        <w:t>ból</w:t>
      </w:r>
      <w:proofErr w:type="spellEnd"/>
      <w:r w:rsidRPr="00500712">
        <w:t xml:space="preserve"> származó érték realizálása, az I&amp;T kockázatok optimalizálása és az erőforrások hatékony felhasználása.</w:t>
      </w:r>
    </w:p>
    <w:p w14:paraId="01ECA2C4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ITIL fogalma: </w:t>
      </w:r>
      <w:r w:rsidRPr="00500712">
        <w:t xml:space="preserve">az ITIL az IT szolgáltatásmenedzsment bevált gyakorlati keretrendszere. Nem kötelező szabvány, hanem </w:t>
      </w:r>
      <w:proofErr w:type="spellStart"/>
      <w:r w:rsidRPr="00500712">
        <w:t>adopt</w:t>
      </w:r>
      <w:proofErr w:type="spellEnd"/>
      <w:r w:rsidRPr="00500712">
        <w:t xml:space="preserve"> and </w:t>
      </w:r>
      <w:proofErr w:type="spellStart"/>
      <w:r w:rsidRPr="00500712">
        <w:t>adapt</w:t>
      </w:r>
      <w:proofErr w:type="spellEnd"/>
      <w:r w:rsidRPr="00500712">
        <w:t xml:space="preserve"> alapon alkalmazható gyakorlati útmutató.</w:t>
      </w:r>
    </w:p>
    <w:p w14:paraId="6E2CEDF3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ITIL v3/2011 lényege: </w:t>
      </w:r>
      <w:r w:rsidRPr="00500712">
        <w:t xml:space="preserve">a szolgáltatási életciklusra épül: Service </w:t>
      </w:r>
      <w:proofErr w:type="spellStart"/>
      <w:r w:rsidRPr="00500712">
        <w:t>Strategy</w:t>
      </w:r>
      <w:proofErr w:type="spellEnd"/>
      <w:r w:rsidRPr="00500712">
        <w:t xml:space="preserve">, Service Design, Service </w:t>
      </w:r>
      <w:proofErr w:type="spellStart"/>
      <w:r w:rsidRPr="00500712">
        <w:t>Transition</w:t>
      </w:r>
      <w:proofErr w:type="spellEnd"/>
      <w:r w:rsidRPr="00500712">
        <w:t xml:space="preserve">, Service </w:t>
      </w:r>
      <w:proofErr w:type="spellStart"/>
      <w:r w:rsidRPr="00500712">
        <w:t>Operation</w:t>
      </w:r>
      <w:proofErr w:type="spellEnd"/>
      <w:r w:rsidRPr="00500712">
        <w:t xml:space="preserve"> és </w:t>
      </w:r>
      <w:proofErr w:type="spellStart"/>
      <w:r w:rsidRPr="00500712">
        <w:t>Continual</w:t>
      </w:r>
      <w:proofErr w:type="spellEnd"/>
      <w:r w:rsidRPr="00500712">
        <w:t xml:space="preserve"> Service </w:t>
      </w:r>
      <w:proofErr w:type="spellStart"/>
      <w:r w:rsidRPr="00500712">
        <w:t>Improvement</w:t>
      </w:r>
      <w:proofErr w:type="spellEnd"/>
      <w:r w:rsidRPr="00500712">
        <w:t>.</w:t>
      </w:r>
    </w:p>
    <w:p w14:paraId="4CB17EB0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ITIL 4 lényege: </w:t>
      </w:r>
      <w:r w:rsidRPr="00500712">
        <w:t xml:space="preserve">a fókusz a </w:t>
      </w:r>
      <w:proofErr w:type="spellStart"/>
      <w:r w:rsidRPr="00500712">
        <w:t>value</w:t>
      </w:r>
      <w:proofErr w:type="spellEnd"/>
      <w:r w:rsidRPr="00500712">
        <w:t xml:space="preserve"> co-</w:t>
      </w:r>
      <w:proofErr w:type="spellStart"/>
      <w:r w:rsidRPr="00500712">
        <w:t>creation</w:t>
      </w:r>
      <w:proofErr w:type="spellEnd"/>
      <w:r w:rsidRPr="00500712">
        <w:t xml:space="preserve">, a holisztikus szolgáltatásmenedzsment, a Service </w:t>
      </w:r>
      <w:proofErr w:type="spellStart"/>
      <w:r w:rsidRPr="00500712">
        <w:t>Value</w:t>
      </w:r>
      <w:proofErr w:type="spellEnd"/>
      <w:r w:rsidRPr="00500712">
        <w:t xml:space="preserve"> System, a négy dimenzió és a 34 management </w:t>
      </w:r>
      <w:proofErr w:type="spellStart"/>
      <w:r w:rsidRPr="00500712">
        <w:t>practice</w:t>
      </w:r>
      <w:proofErr w:type="spellEnd"/>
      <w:r w:rsidRPr="00500712">
        <w:t>.</w:t>
      </w:r>
    </w:p>
    <w:p w14:paraId="5055F6A2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Fő különbség: </w:t>
      </w:r>
      <w:r w:rsidRPr="00500712">
        <w:t xml:space="preserve">COBIT inkább „mit és hogyan irányítsunk/kontrolláljunk” </w:t>
      </w:r>
      <w:proofErr w:type="spellStart"/>
      <w:r w:rsidRPr="00500712">
        <w:t>governance</w:t>
      </w:r>
      <w:proofErr w:type="spellEnd"/>
      <w:r w:rsidRPr="00500712">
        <w:t xml:space="preserve"> szinten; ITIL inkább „hogyan nyújtsunk és fejlesszünk szolgáltatásokat” működési/szolgáltatási szinten.</w:t>
      </w:r>
    </w:p>
    <w:p w14:paraId="0CE396BF" w14:textId="77777777" w:rsidR="00500712" w:rsidRPr="00500712" w:rsidRDefault="00500712" w:rsidP="00500712">
      <w:pPr>
        <w:pStyle w:val="Heading2"/>
      </w:pPr>
      <w:r w:rsidRPr="00500712">
        <w:t>Röviden az a) válaszhoz</w:t>
      </w:r>
    </w:p>
    <w:p w14:paraId="121AD476" w14:textId="77777777" w:rsidR="00500712" w:rsidRPr="00500712" w:rsidRDefault="00500712" w:rsidP="00500712">
      <w:r w:rsidRPr="00500712">
        <w:t xml:space="preserve">A COBIT 2019 az I&amp;T vállalati irányításának és menedzsmentjének keretrendszere; különbséget tesz </w:t>
      </w:r>
      <w:proofErr w:type="spellStart"/>
      <w:r w:rsidRPr="00500712">
        <w:t>governance</w:t>
      </w:r>
      <w:proofErr w:type="spellEnd"/>
      <w:r w:rsidRPr="00500712">
        <w:t xml:space="preserve"> és </w:t>
      </w:r>
      <w:proofErr w:type="gramStart"/>
      <w:r w:rsidRPr="00500712">
        <w:t>management között,</w:t>
      </w:r>
      <w:proofErr w:type="gramEnd"/>
      <w:r w:rsidRPr="00500712">
        <w:t xml:space="preserve"> és érték-, kockázat- és erőforrás-optimalizálásra fókuszál. Az ITIL az IT szolgáltatásmenedzsment gyakorlati keretrendszere; v3-ban szolgáltatási életciklusra, ITIL 4-ben értékteremtésre, SVS-re, négy dimenzióra és </w:t>
      </w:r>
      <w:proofErr w:type="spellStart"/>
      <w:r w:rsidRPr="00500712">
        <w:t>practice-ekre</w:t>
      </w:r>
      <w:proofErr w:type="spellEnd"/>
      <w:r w:rsidRPr="00500712">
        <w:t xml:space="preserve"> épül.</w:t>
      </w:r>
    </w:p>
    <w:p w14:paraId="2A5579C0" w14:textId="77777777" w:rsidR="00500712" w:rsidRPr="00500712" w:rsidRDefault="00500712" w:rsidP="00500712">
      <w:pPr>
        <w:pStyle w:val="Heading1"/>
      </w:pPr>
      <w:r w:rsidRPr="00500712">
        <w:t>b) Az informatikai irányítás központi területei</w:t>
      </w:r>
    </w:p>
    <w:p w14:paraId="2C2C8E26" w14:textId="77777777" w:rsidR="00500712" w:rsidRPr="00500712" w:rsidRDefault="00500712" w:rsidP="00500712">
      <w:r w:rsidRPr="00500712">
        <w:t xml:space="preserve">Az informatikai irányítás, vagyis IT/I&amp;T </w:t>
      </w:r>
      <w:proofErr w:type="spellStart"/>
      <w:r w:rsidRPr="00500712">
        <w:t>governance</w:t>
      </w:r>
      <w:proofErr w:type="spellEnd"/>
      <w:r w:rsidRPr="00500712">
        <w:t xml:space="preserve"> célja az üzleti és technológiai célok összehangolása. Az oktatói anyag hangsúlya szerint az IT mára nem pusztán támogató funkció, hanem az üzleti stratégia része, ezért a </w:t>
      </w:r>
      <w:proofErr w:type="spellStart"/>
      <w:r w:rsidRPr="00500712">
        <w:t>board</w:t>
      </w:r>
      <w:proofErr w:type="spellEnd"/>
      <w:r w:rsidRPr="00500712">
        <w:t xml:space="preserve"> és az </w:t>
      </w:r>
      <w:proofErr w:type="spellStart"/>
      <w:r w:rsidRPr="00500712">
        <w:t>executive</w:t>
      </w:r>
      <w:proofErr w:type="spellEnd"/>
      <w:r w:rsidRPr="00500712">
        <w:t xml:space="preserve"> management felelőssége is megjelenik.</w:t>
      </w:r>
    </w:p>
    <w:p w14:paraId="445601A6" w14:textId="77777777" w:rsidR="00500712" w:rsidRPr="00500712" w:rsidRDefault="00500712" w:rsidP="00500712">
      <w:pPr>
        <w:pStyle w:val="Heading2"/>
      </w:pPr>
      <w:r w:rsidRPr="00500712">
        <w:t>Stratégiai illeszkedés</w:t>
      </w:r>
    </w:p>
    <w:p w14:paraId="328A1FD6" w14:textId="77777777" w:rsidR="00500712" w:rsidRPr="00500712" w:rsidRDefault="00500712" w:rsidP="00500712">
      <w:r w:rsidRPr="00500712">
        <w:rPr>
          <w:b/>
        </w:rPr>
        <w:t xml:space="preserve">Lényeg: </w:t>
      </w:r>
      <w:r w:rsidRPr="00500712">
        <w:t>az IT/I&amp;T stratégia illeszkedjen az üzleti stratégiához, az üzleti célokhoz és a digitális transzformációhoz.</w:t>
      </w:r>
    </w:p>
    <w:p w14:paraId="77F4291C" w14:textId="77777777" w:rsidR="00500712" w:rsidRPr="00500712" w:rsidRDefault="00500712" w:rsidP="00500712">
      <w:r w:rsidRPr="00500712">
        <w:rPr>
          <w:b/>
        </w:rPr>
        <w:t xml:space="preserve">Példa / vizsgán mondható: </w:t>
      </w:r>
      <w:r w:rsidRPr="00500712">
        <w:t xml:space="preserve">COBIT </w:t>
      </w:r>
      <w:proofErr w:type="spellStart"/>
      <w:r w:rsidRPr="00500712">
        <w:t>goal</w:t>
      </w:r>
      <w:proofErr w:type="spellEnd"/>
      <w:r w:rsidRPr="00500712">
        <w:t xml:space="preserve"> </w:t>
      </w:r>
      <w:proofErr w:type="spellStart"/>
      <w:r w:rsidRPr="00500712">
        <w:t>cascade</w:t>
      </w:r>
      <w:proofErr w:type="spellEnd"/>
      <w:r w:rsidRPr="00500712">
        <w:t xml:space="preserve">: </w:t>
      </w:r>
      <w:proofErr w:type="spellStart"/>
      <w:r w:rsidRPr="00500712">
        <w:t>enterprise</w:t>
      </w:r>
      <w:proofErr w:type="spellEnd"/>
      <w:r w:rsidRPr="00500712">
        <w:t xml:space="preserve"> </w:t>
      </w:r>
      <w:proofErr w:type="spellStart"/>
      <w:r w:rsidRPr="00500712">
        <w:t>goals</w:t>
      </w:r>
      <w:proofErr w:type="spellEnd"/>
      <w:r w:rsidRPr="00500712">
        <w:t xml:space="preserve"> → </w:t>
      </w:r>
      <w:proofErr w:type="spellStart"/>
      <w:r w:rsidRPr="00500712">
        <w:t>alignment</w:t>
      </w:r>
      <w:proofErr w:type="spellEnd"/>
      <w:r w:rsidRPr="00500712">
        <w:t xml:space="preserve"> </w:t>
      </w:r>
      <w:proofErr w:type="spellStart"/>
      <w:r w:rsidRPr="00500712">
        <w:t>goals</w:t>
      </w:r>
      <w:proofErr w:type="spellEnd"/>
      <w:r w:rsidRPr="00500712">
        <w:t xml:space="preserve"> → </w:t>
      </w:r>
      <w:proofErr w:type="spellStart"/>
      <w:r w:rsidRPr="00500712">
        <w:t>governance</w:t>
      </w:r>
      <w:proofErr w:type="spellEnd"/>
      <w:r w:rsidRPr="00500712">
        <w:t xml:space="preserve">/management </w:t>
      </w:r>
      <w:proofErr w:type="spellStart"/>
      <w:r w:rsidRPr="00500712">
        <w:t>objectives</w:t>
      </w:r>
      <w:proofErr w:type="spellEnd"/>
      <w:r w:rsidRPr="00500712">
        <w:t>.</w:t>
      </w:r>
    </w:p>
    <w:p w14:paraId="6CDA053D" w14:textId="77777777" w:rsidR="00500712" w:rsidRPr="00500712" w:rsidRDefault="00500712" w:rsidP="00500712">
      <w:pPr>
        <w:pStyle w:val="Heading2"/>
      </w:pPr>
      <w:r w:rsidRPr="00500712">
        <w:lastRenderedPageBreak/>
        <w:t xml:space="preserve">Értékteremtés és </w:t>
      </w:r>
      <w:proofErr w:type="spellStart"/>
      <w:r w:rsidRPr="00500712">
        <w:t>benefits</w:t>
      </w:r>
      <w:proofErr w:type="spellEnd"/>
      <w:r w:rsidRPr="00500712">
        <w:t xml:space="preserve"> </w:t>
      </w:r>
      <w:proofErr w:type="spellStart"/>
      <w:r w:rsidRPr="00500712">
        <w:t>realization</w:t>
      </w:r>
      <w:proofErr w:type="spellEnd"/>
    </w:p>
    <w:p w14:paraId="0307EEEC" w14:textId="77777777" w:rsidR="00500712" w:rsidRPr="00500712" w:rsidRDefault="00500712" w:rsidP="00500712">
      <w:r w:rsidRPr="00500712">
        <w:rPr>
          <w:b/>
        </w:rPr>
        <w:t xml:space="preserve">Lényeg: </w:t>
      </w:r>
      <w:r w:rsidRPr="00500712">
        <w:t>az I&amp;T beruházások és szolgáltatások mérhető üzleti hasznot hozzanak.</w:t>
      </w:r>
    </w:p>
    <w:p w14:paraId="62658DA7" w14:textId="77777777" w:rsidR="00500712" w:rsidRPr="00500712" w:rsidRDefault="00500712" w:rsidP="00500712">
      <w:r w:rsidRPr="00500712">
        <w:rPr>
          <w:b/>
        </w:rPr>
        <w:t xml:space="preserve">Példa / vizsgán mondható: </w:t>
      </w:r>
      <w:r w:rsidRPr="00500712">
        <w:t xml:space="preserve">portfóliómenedzsment, üzleti eset, </w:t>
      </w:r>
      <w:proofErr w:type="spellStart"/>
      <w:r w:rsidRPr="00500712">
        <w:t>benefits</w:t>
      </w:r>
      <w:proofErr w:type="spellEnd"/>
      <w:r w:rsidRPr="00500712">
        <w:t xml:space="preserve"> </w:t>
      </w:r>
      <w:proofErr w:type="spellStart"/>
      <w:r w:rsidRPr="00500712">
        <w:t>realization</w:t>
      </w:r>
      <w:proofErr w:type="spellEnd"/>
      <w:r w:rsidRPr="00500712">
        <w:t>, szolgáltatási érték.</w:t>
      </w:r>
    </w:p>
    <w:p w14:paraId="6CF8292B" w14:textId="77777777" w:rsidR="00500712" w:rsidRPr="00500712" w:rsidRDefault="00500712" w:rsidP="00500712">
      <w:pPr>
        <w:pStyle w:val="Heading2"/>
      </w:pPr>
      <w:r w:rsidRPr="00500712">
        <w:t>Kockázatoptimalizálás</w:t>
      </w:r>
    </w:p>
    <w:p w14:paraId="07503DE0" w14:textId="77777777" w:rsidR="00500712" w:rsidRPr="00500712" w:rsidRDefault="00500712" w:rsidP="00500712">
      <w:r w:rsidRPr="00500712">
        <w:rPr>
          <w:b/>
        </w:rPr>
        <w:t xml:space="preserve">Lényeg: </w:t>
      </w:r>
      <w:r w:rsidRPr="00500712">
        <w:t>az I&amp;T kockázatok legyenek azonosítva, értékelve és a kockázati étvágyhoz igazítva kezelve.</w:t>
      </w:r>
    </w:p>
    <w:p w14:paraId="2C62798B" w14:textId="77777777" w:rsidR="00500712" w:rsidRPr="00500712" w:rsidRDefault="00500712" w:rsidP="00500712">
      <w:r w:rsidRPr="00500712">
        <w:rPr>
          <w:b/>
        </w:rPr>
        <w:t xml:space="preserve">Példa / vizsgán mondható: </w:t>
      </w:r>
      <w:r w:rsidRPr="00500712">
        <w:t xml:space="preserve">COBIT EDM03, APO12; </w:t>
      </w:r>
      <w:proofErr w:type="spellStart"/>
      <w:r w:rsidRPr="00500712">
        <w:t>security</w:t>
      </w:r>
      <w:proofErr w:type="spellEnd"/>
      <w:r w:rsidRPr="00500712">
        <w:t xml:space="preserve">, </w:t>
      </w:r>
      <w:proofErr w:type="spellStart"/>
      <w:r w:rsidRPr="00500712">
        <w:t>privacy</w:t>
      </w:r>
      <w:proofErr w:type="spellEnd"/>
      <w:r w:rsidRPr="00500712">
        <w:t xml:space="preserve">, </w:t>
      </w:r>
      <w:proofErr w:type="spellStart"/>
      <w:r w:rsidRPr="00500712">
        <w:t>continuity</w:t>
      </w:r>
      <w:proofErr w:type="spellEnd"/>
      <w:r w:rsidRPr="00500712">
        <w:t xml:space="preserve">, </w:t>
      </w:r>
      <w:proofErr w:type="spellStart"/>
      <w:r w:rsidRPr="00500712">
        <w:t>supplier</w:t>
      </w:r>
      <w:proofErr w:type="spellEnd"/>
      <w:r w:rsidRPr="00500712">
        <w:t xml:space="preserve"> </w:t>
      </w:r>
      <w:proofErr w:type="spellStart"/>
      <w:r w:rsidRPr="00500712">
        <w:t>risk</w:t>
      </w:r>
      <w:proofErr w:type="spellEnd"/>
      <w:r w:rsidRPr="00500712">
        <w:t>.</w:t>
      </w:r>
    </w:p>
    <w:p w14:paraId="58DD81B1" w14:textId="77777777" w:rsidR="00500712" w:rsidRPr="00500712" w:rsidRDefault="00500712" w:rsidP="00500712">
      <w:pPr>
        <w:pStyle w:val="Heading2"/>
      </w:pPr>
      <w:r w:rsidRPr="00500712">
        <w:t>Erőforrás-optimalizálás</w:t>
      </w:r>
    </w:p>
    <w:p w14:paraId="44C545FB" w14:textId="77777777" w:rsidR="00500712" w:rsidRPr="00500712" w:rsidRDefault="00500712" w:rsidP="00500712">
      <w:r w:rsidRPr="00500712">
        <w:rPr>
          <w:b/>
        </w:rPr>
        <w:t xml:space="preserve">Lényeg: </w:t>
      </w:r>
      <w:r w:rsidRPr="00500712">
        <w:t>emberek, kompetenciák, adatok, infrastruktúra, alkalmazások és beszállítók hatékony használata.</w:t>
      </w:r>
    </w:p>
    <w:p w14:paraId="5F1A907D" w14:textId="77777777" w:rsidR="00500712" w:rsidRPr="00500712" w:rsidRDefault="00500712" w:rsidP="00500712">
      <w:r w:rsidRPr="00500712">
        <w:rPr>
          <w:b/>
        </w:rPr>
        <w:t xml:space="preserve">Példa / vizsgán mondható: </w:t>
      </w:r>
      <w:r w:rsidRPr="00500712">
        <w:t xml:space="preserve">COBIT EDM04, APO07, APO10; ITIL </w:t>
      </w:r>
      <w:proofErr w:type="spellStart"/>
      <w:r w:rsidRPr="00500712">
        <w:t>partners</w:t>
      </w:r>
      <w:proofErr w:type="spellEnd"/>
      <w:r w:rsidRPr="00500712">
        <w:t xml:space="preserve"> and </w:t>
      </w:r>
      <w:proofErr w:type="spellStart"/>
      <w:r w:rsidRPr="00500712">
        <w:t>suppliers</w:t>
      </w:r>
      <w:proofErr w:type="spellEnd"/>
      <w:r w:rsidRPr="00500712">
        <w:t xml:space="preserve"> dimenzió.</w:t>
      </w:r>
    </w:p>
    <w:p w14:paraId="1925F13E" w14:textId="77777777" w:rsidR="00500712" w:rsidRPr="00500712" w:rsidRDefault="00500712" w:rsidP="00500712">
      <w:pPr>
        <w:pStyle w:val="Heading2"/>
      </w:pPr>
      <w:r w:rsidRPr="00500712">
        <w:t>Teljesítménymérés és monitoring</w:t>
      </w:r>
    </w:p>
    <w:p w14:paraId="5FA4853A" w14:textId="77777777" w:rsidR="00500712" w:rsidRPr="00500712" w:rsidRDefault="00500712" w:rsidP="00500712">
      <w:r w:rsidRPr="00500712">
        <w:rPr>
          <w:b/>
        </w:rPr>
        <w:t xml:space="preserve">Lényeg: </w:t>
      </w:r>
      <w:r w:rsidRPr="00500712">
        <w:t>az IT teljesítményét mérni kell üzleti, szolgáltatási, kontroll- és kockázati szempontból.</w:t>
      </w:r>
    </w:p>
    <w:p w14:paraId="4597FAA1" w14:textId="77777777" w:rsidR="00500712" w:rsidRPr="00500712" w:rsidRDefault="00500712" w:rsidP="00500712">
      <w:r w:rsidRPr="00500712">
        <w:rPr>
          <w:b/>
        </w:rPr>
        <w:t xml:space="preserve">Példa / vizsgán mondható: </w:t>
      </w:r>
      <w:r w:rsidRPr="00500712">
        <w:t xml:space="preserve">KPI, KRI, SLA, </w:t>
      </w:r>
      <w:proofErr w:type="spellStart"/>
      <w:r w:rsidRPr="00500712">
        <w:t>balanced</w:t>
      </w:r>
      <w:proofErr w:type="spellEnd"/>
      <w:r w:rsidRPr="00500712">
        <w:t xml:space="preserve"> </w:t>
      </w:r>
      <w:proofErr w:type="spellStart"/>
      <w:r w:rsidRPr="00500712">
        <w:t>scorecard</w:t>
      </w:r>
      <w:proofErr w:type="spellEnd"/>
      <w:r w:rsidRPr="00500712">
        <w:t xml:space="preserve">, COBIT performance management, MEA </w:t>
      </w:r>
      <w:proofErr w:type="spellStart"/>
      <w:r w:rsidRPr="00500712">
        <w:t>domain</w:t>
      </w:r>
      <w:proofErr w:type="spellEnd"/>
      <w:r w:rsidRPr="00500712">
        <w:t>.</w:t>
      </w:r>
    </w:p>
    <w:p w14:paraId="7276D64A" w14:textId="77777777" w:rsidR="00500712" w:rsidRPr="00500712" w:rsidRDefault="00500712" w:rsidP="00500712">
      <w:pPr>
        <w:pStyle w:val="Heading2"/>
      </w:pPr>
      <w:r w:rsidRPr="00500712">
        <w:t>Megfelelőség és kontroll</w:t>
      </w:r>
    </w:p>
    <w:p w14:paraId="5407D2FC" w14:textId="77777777" w:rsidR="00500712" w:rsidRPr="00500712" w:rsidRDefault="00500712" w:rsidP="00500712">
      <w:r w:rsidRPr="00500712">
        <w:rPr>
          <w:b/>
        </w:rPr>
        <w:t xml:space="preserve">Lényeg: </w:t>
      </w:r>
      <w:r w:rsidRPr="00500712">
        <w:t>jogszabályi, szerződéses, belső szabályzati és szabványi megfelelés biztosítása.</w:t>
      </w:r>
    </w:p>
    <w:p w14:paraId="4B36025C" w14:textId="77777777" w:rsidR="00500712" w:rsidRPr="00500712" w:rsidRDefault="00500712" w:rsidP="00500712">
      <w:r w:rsidRPr="00500712">
        <w:rPr>
          <w:b/>
        </w:rPr>
        <w:t xml:space="preserve">Példa / vizsgán mondható: </w:t>
      </w:r>
      <w:r w:rsidRPr="00500712">
        <w:t xml:space="preserve">audit, </w:t>
      </w:r>
      <w:proofErr w:type="spellStart"/>
      <w:r w:rsidRPr="00500712">
        <w:t>assurance</w:t>
      </w:r>
      <w:proofErr w:type="spellEnd"/>
      <w:r w:rsidRPr="00500712">
        <w:t>, ISO/IEC 27002 kontrollok, MEA03/MEA04.</w:t>
      </w:r>
    </w:p>
    <w:p w14:paraId="72056414" w14:textId="77777777" w:rsidR="00500712" w:rsidRPr="00500712" w:rsidRDefault="00500712" w:rsidP="00500712">
      <w:pPr>
        <w:pStyle w:val="Heading2"/>
      </w:pPr>
      <w:proofErr w:type="spellStart"/>
      <w:r w:rsidRPr="00500712">
        <w:t>Extended</w:t>
      </w:r>
      <w:proofErr w:type="spellEnd"/>
      <w:r w:rsidRPr="00500712">
        <w:t xml:space="preserve"> </w:t>
      </w:r>
      <w:proofErr w:type="spellStart"/>
      <w:r w:rsidRPr="00500712">
        <w:t>enterprise</w:t>
      </w:r>
      <w:proofErr w:type="spellEnd"/>
      <w:r w:rsidRPr="00500712">
        <w:t xml:space="preserve"> és beszállítói irányítás</w:t>
      </w:r>
    </w:p>
    <w:p w14:paraId="53DD393E" w14:textId="77777777" w:rsidR="00500712" w:rsidRPr="00500712" w:rsidRDefault="00500712" w:rsidP="00500712">
      <w:r w:rsidRPr="00500712">
        <w:rPr>
          <w:b/>
        </w:rPr>
        <w:t xml:space="preserve">Lényeg: </w:t>
      </w:r>
      <w:r w:rsidRPr="00500712">
        <w:t>az irányítás kiterjed a partnerekre, beszállítókra és kiszervezett szolgáltatásokra is.</w:t>
      </w:r>
    </w:p>
    <w:p w14:paraId="68E9E19A" w14:textId="77777777" w:rsidR="00500712" w:rsidRPr="00500712" w:rsidRDefault="00500712" w:rsidP="00500712">
      <w:r w:rsidRPr="00500712">
        <w:rPr>
          <w:b/>
        </w:rPr>
        <w:t xml:space="preserve">Példa / vizsgán mondható: </w:t>
      </w:r>
      <w:proofErr w:type="spellStart"/>
      <w:r w:rsidRPr="00500712">
        <w:t>outsourcing</w:t>
      </w:r>
      <w:proofErr w:type="spellEnd"/>
      <w:r w:rsidRPr="00500712">
        <w:t>, co-</w:t>
      </w:r>
      <w:proofErr w:type="spellStart"/>
      <w:r w:rsidRPr="00500712">
        <w:t>sourcing</w:t>
      </w:r>
      <w:proofErr w:type="spellEnd"/>
      <w:r w:rsidRPr="00500712">
        <w:t xml:space="preserve">, SIAM, </w:t>
      </w:r>
      <w:proofErr w:type="spellStart"/>
      <w:r w:rsidRPr="00500712">
        <w:t>supplier</w:t>
      </w:r>
      <w:proofErr w:type="spellEnd"/>
      <w:r w:rsidRPr="00500712">
        <w:t xml:space="preserve"> management, </w:t>
      </w:r>
      <w:proofErr w:type="spellStart"/>
      <w:r w:rsidRPr="00500712">
        <w:t>vendor</w:t>
      </w:r>
      <w:proofErr w:type="spellEnd"/>
      <w:r w:rsidRPr="00500712">
        <w:t xml:space="preserve"> </w:t>
      </w:r>
      <w:proofErr w:type="spellStart"/>
      <w:r w:rsidRPr="00500712">
        <w:t>governance</w:t>
      </w:r>
      <w:proofErr w:type="spellEnd"/>
      <w:r w:rsidRPr="00500712">
        <w:t>.</w:t>
      </w:r>
    </w:p>
    <w:p w14:paraId="6F80C83B" w14:textId="77777777" w:rsidR="00500712" w:rsidRPr="00500712" w:rsidRDefault="00500712" w:rsidP="00500712">
      <w:pPr>
        <w:pStyle w:val="Heading2"/>
      </w:pPr>
      <w:r w:rsidRPr="00500712">
        <w:t>Röviden a b) válaszhoz</w:t>
      </w:r>
    </w:p>
    <w:p w14:paraId="3A8E5FDE" w14:textId="77777777" w:rsidR="00500712" w:rsidRPr="00500712" w:rsidRDefault="00500712" w:rsidP="00500712">
      <w:r w:rsidRPr="00500712">
        <w:t xml:space="preserve">Az informatikai irányítás központi területei: stratégiai illeszkedés, értékteremtés, kockázatoptimalizálás, erőforrás-optimalizálás, teljesítménymérés, megfelelőség/kontroll, valamint az </w:t>
      </w:r>
      <w:proofErr w:type="spellStart"/>
      <w:r w:rsidRPr="00500712">
        <w:t>extended</w:t>
      </w:r>
      <w:proofErr w:type="spellEnd"/>
      <w:r w:rsidRPr="00500712">
        <w:t xml:space="preserve"> </w:t>
      </w:r>
      <w:proofErr w:type="spellStart"/>
      <w:r w:rsidRPr="00500712">
        <w:t>enterprise</w:t>
      </w:r>
      <w:proofErr w:type="spellEnd"/>
      <w:r w:rsidRPr="00500712">
        <w:t xml:space="preserve"> miatt a beszállítók és partnerek irányítása.</w:t>
      </w:r>
    </w:p>
    <w:p w14:paraId="030098CD" w14:textId="77777777" w:rsidR="00500712" w:rsidRPr="00500712" w:rsidRDefault="00500712" w:rsidP="00500712">
      <w:pPr>
        <w:pStyle w:val="Heading1"/>
      </w:pPr>
      <w:r w:rsidRPr="00500712">
        <w:t>c) A COBIT kapcsolata az ITIL-lel és az ISO/IEC 27002-vel</w:t>
      </w:r>
    </w:p>
    <w:p w14:paraId="48F29915" w14:textId="77777777" w:rsidR="00500712" w:rsidRPr="00500712" w:rsidRDefault="00500712" w:rsidP="00500712">
      <w:r w:rsidRPr="00500712">
        <w:t xml:space="preserve">A COBIT, az ITIL és az ISO/IEC 27002 nem egymást helyettesítik, hanem különböző szinten segítik az IT értékteremtő és biztonságos működését. Vizsgán érdemes úgy mondani: COBIT = </w:t>
      </w:r>
      <w:proofErr w:type="spellStart"/>
      <w:r w:rsidRPr="00500712">
        <w:t>governance</w:t>
      </w:r>
      <w:proofErr w:type="spellEnd"/>
      <w:r w:rsidRPr="00500712">
        <w:t xml:space="preserve"> </w:t>
      </w:r>
      <w:proofErr w:type="spellStart"/>
      <w:r w:rsidRPr="00500712">
        <w:t>framework</w:t>
      </w:r>
      <w:proofErr w:type="spellEnd"/>
      <w:r w:rsidRPr="00500712">
        <w:t xml:space="preserve">, ITIL = service management </w:t>
      </w:r>
      <w:proofErr w:type="spellStart"/>
      <w:r w:rsidRPr="00500712">
        <w:t>framework</w:t>
      </w:r>
      <w:proofErr w:type="spellEnd"/>
      <w:r w:rsidRPr="00500712">
        <w:t>, ISO/IEC 27002 = információbiztonsági kontrollkatalógus.</w:t>
      </w:r>
    </w:p>
    <w:p w14:paraId="1DE7A5B5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COBIT és ITIL kapcsolata: </w:t>
      </w:r>
      <w:r w:rsidRPr="00500712">
        <w:t xml:space="preserve">a COBIT meghatározza a </w:t>
      </w:r>
      <w:proofErr w:type="spellStart"/>
      <w:r w:rsidRPr="00500712">
        <w:t>governance</w:t>
      </w:r>
      <w:proofErr w:type="spellEnd"/>
      <w:r w:rsidRPr="00500712">
        <w:t xml:space="preserve"> és management célokat, például szolgáltatási megállapodások, incidensek, változások, problémák, konfiguráció és biztonsági szolgáltatások irányítását. Az ITIL ezekhez részletesebb szolgáltatásmenedzsment gyakorlatokat ad.</w:t>
      </w:r>
    </w:p>
    <w:p w14:paraId="5ACCCA86" w14:textId="77777777" w:rsidR="00500712" w:rsidRPr="00500712" w:rsidRDefault="00500712" w:rsidP="00500712">
      <w:pPr>
        <w:pStyle w:val="ListBullet"/>
      </w:pPr>
      <w:r w:rsidRPr="00500712">
        <w:rPr>
          <w:b/>
        </w:rPr>
        <w:t>COBIT „</w:t>
      </w:r>
      <w:proofErr w:type="spellStart"/>
      <w:r w:rsidRPr="00500712">
        <w:rPr>
          <w:b/>
        </w:rPr>
        <w:t>what</w:t>
      </w:r>
      <w:proofErr w:type="spellEnd"/>
      <w:r w:rsidRPr="00500712">
        <w:rPr>
          <w:b/>
        </w:rPr>
        <w:t>”, ITIL „</w:t>
      </w:r>
      <w:proofErr w:type="spellStart"/>
      <w:r w:rsidRPr="00500712">
        <w:rPr>
          <w:b/>
        </w:rPr>
        <w:t>how</w:t>
      </w:r>
      <w:proofErr w:type="spellEnd"/>
      <w:r w:rsidRPr="00500712">
        <w:rPr>
          <w:b/>
        </w:rPr>
        <w:t xml:space="preserve">”: </w:t>
      </w:r>
      <w:r w:rsidRPr="00500712">
        <w:t>az oktatói összehasonlítás szerint leegyszerűsítve COBIT a „</w:t>
      </w:r>
      <w:proofErr w:type="spellStart"/>
      <w:r w:rsidRPr="00500712">
        <w:t>what</w:t>
      </w:r>
      <w:proofErr w:type="spellEnd"/>
      <w:r w:rsidRPr="00500712">
        <w:t>?”, ITIL a „</w:t>
      </w:r>
      <w:proofErr w:type="spellStart"/>
      <w:r w:rsidRPr="00500712">
        <w:t>how</w:t>
      </w:r>
      <w:proofErr w:type="spellEnd"/>
      <w:r w:rsidRPr="00500712">
        <w:t>?” kérdésre válaszol: mit kell irányítani és kontrollálni, illetve hogyan működtessük a szolgáltatásmenedzsmentet.</w:t>
      </w:r>
    </w:p>
    <w:p w14:paraId="7D82523D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ITIL példák COBIT objektívekhez: </w:t>
      </w:r>
      <w:r w:rsidRPr="00500712">
        <w:t xml:space="preserve">COBIT DSS02 </w:t>
      </w:r>
      <w:proofErr w:type="spellStart"/>
      <w:r w:rsidRPr="00500712">
        <w:t>Managed</w:t>
      </w:r>
      <w:proofErr w:type="spellEnd"/>
      <w:r w:rsidRPr="00500712">
        <w:t xml:space="preserve"> Service </w:t>
      </w:r>
      <w:proofErr w:type="spellStart"/>
      <w:r w:rsidRPr="00500712">
        <w:t>Requests</w:t>
      </w:r>
      <w:proofErr w:type="spellEnd"/>
      <w:r w:rsidRPr="00500712">
        <w:t xml:space="preserve"> and </w:t>
      </w:r>
      <w:proofErr w:type="spellStart"/>
      <w:r w:rsidRPr="00500712">
        <w:t>Incidents</w:t>
      </w:r>
      <w:proofErr w:type="spellEnd"/>
      <w:r w:rsidRPr="00500712">
        <w:t xml:space="preserve"> kapcsolódik az ITIL </w:t>
      </w:r>
      <w:proofErr w:type="spellStart"/>
      <w:r w:rsidRPr="00500712">
        <w:t>incident</w:t>
      </w:r>
      <w:proofErr w:type="spellEnd"/>
      <w:r w:rsidRPr="00500712">
        <w:t xml:space="preserve"> management és service </w:t>
      </w:r>
      <w:proofErr w:type="spellStart"/>
      <w:r w:rsidRPr="00500712">
        <w:t>request</w:t>
      </w:r>
      <w:proofErr w:type="spellEnd"/>
      <w:r w:rsidRPr="00500712">
        <w:t xml:space="preserve"> management gyakorlataihoz; BAI06 </w:t>
      </w:r>
      <w:proofErr w:type="spellStart"/>
      <w:r w:rsidRPr="00500712">
        <w:t>Managed</w:t>
      </w:r>
      <w:proofErr w:type="spellEnd"/>
      <w:r w:rsidRPr="00500712">
        <w:t xml:space="preserve"> IT </w:t>
      </w:r>
      <w:proofErr w:type="spellStart"/>
      <w:r w:rsidRPr="00500712">
        <w:t>Changes</w:t>
      </w:r>
      <w:proofErr w:type="spellEnd"/>
      <w:r w:rsidRPr="00500712">
        <w:t xml:space="preserve"> kapcsolódik az ITIL </w:t>
      </w:r>
      <w:proofErr w:type="spellStart"/>
      <w:r w:rsidRPr="00500712">
        <w:t>change</w:t>
      </w:r>
      <w:proofErr w:type="spellEnd"/>
      <w:r w:rsidRPr="00500712">
        <w:t xml:space="preserve"> </w:t>
      </w:r>
      <w:proofErr w:type="spellStart"/>
      <w:r w:rsidRPr="00500712">
        <w:t>enablement</w:t>
      </w:r>
      <w:proofErr w:type="spellEnd"/>
      <w:r w:rsidRPr="00500712">
        <w:t>/</w:t>
      </w:r>
      <w:proofErr w:type="spellStart"/>
      <w:r w:rsidRPr="00500712">
        <w:t>change</w:t>
      </w:r>
      <w:proofErr w:type="spellEnd"/>
      <w:r w:rsidRPr="00500712">
        <w:t xml:space="preserve"> management gyakorlathoz; BAI10 </w:t>
      </w:r>
      <w:proofErr w:type="spellStart"/>
      <w:r w:rsidRPr="00500712">
        <w:t>Managed</w:t>
      </w:r>
      <w:proofErr w:type="spellEnd"/>
      <w:r w:rsidRPr="00500712">
        <w:t xml:space="preserve"> </w:t>
      </w:r>
      <w:proofErr w:type="spellStart"/>
      <w:r w:rsidRPr="00500712">
        <w:t>Configuration</w:t>
      </w:r>
      <w:proofErr w:type="spellEnd"/>
      <w:r w:rsidRPr="00500712">
        <w:t xml:space="preserve"> kapcsolódik az ITIL service </w:t>
      </w:r>
      <w:proofErr w:type="spellStart"/>
      <w:r w:rsidRPr="00500712">
        <w:t>configuration</w:t>
      </w:r>
      <w:proofErr w:type="spellEnd"/>
      <w:r w:rsidRPr="00500712">
        <w:t xml:space="preserve"> managementhez.</w:t>
      </w:r>
    </w:p>
    <w:p w14:paraId="0B99ED04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COBIT és ISO/IEC 27002 kapcsolata: </w:t>
      </w:r>
      <w:r w:rsidRPr="00500712">
        <w:t>a COBIT megadja az irányítási és menedzsment célokat, az ISO/IEC 27002 pedig részletes biztonsági kontrollokat ad például hozzáférésvédelemre, kriptográfiára, naplózásra, fizikai védelemre, incidenskezelésre és beszállítói kontrollokra.</w:t>
      </w:r>
    </w:p>
    <w:p w14:paraId="2B2679DD" w14:textId="77777777" w:rsidR="00500712" w:rsidRPr="00500712" w:rsidRDefault="00500712" w:rsidP="00500712">
      <w:pPr>
        <w:pStyle w:val="ListBullet"/>
      </w:pPr>
      <w:r w:rsidRPr="00500712">
        <w:rPr>
          <w:b/>
        </w:rPr>
        <w:lastRenderedPageBreak/>
        <w:t xml:space="preserve">ITIL és ISO/IEC 27002 kapcsolata: </w:t>
      </w:r>
      <w:r w:rsidRPr="00500712">
        <w:t xml:space="preserve">az ITIL szolgáltatásmenedzsment folyamataiba beépíthetők az ISO/IEC 27002 biztonsági kontrolljai, például </w:t>
      </w:r>
      <w:proofErr w:type="spellStart"/>
      <w:r w:rsidRPr="00500712">
        <w:t>information</w:t>
      </w:r>
      <w:proofErr w:type="spellEnd"/>
      <w:r w:rsidRPr="00500712">
        <w:t xml:space="preserve"> </w:t>
      </w:r>
      <w:proofErr w:type="spellStart"/>
      <w:r w:rsidRPr="00500712">
        <w:t>security</w:t>
      </w:r>
      <w:proofErr w:type="spellEnd"/>
      <w:r w:rsidRPr="00500712">
        <w:t xml:space="preserve"> management, </w:t>
      </w:r>
      <w:proofErr w:type="spellStart"/>
      <w:r w:rsidRPr="00500712">
        <w:t>incident</w:t>
      </w:r>
      <w:proofErr w:type="spellEnd"/>
      <w:r w:rsidRPr="00500712">
        <w:t xml:space="preserve"> management, </w:t>
      </w:r>
      <w:proofErr w:type="spellStart"/>
      <w:r w:rsidRPr="00500712">
        <w:t>change</w:t>
      </w:r>
      <w:proofErr w:type="spellEnd"/>
      <w:r w:rsidRPr="00500712">
        <w:t xml:space="preserve"> </w:t>
      </w:r>
      <w:proofErr w:type="spellStart"/>
      <w:r w:rsidRPr="00500712">
        <w:t>enablement</w:t>
      </w:r>
      <w:proofErr w:type="spellEnd"/>
      <w:r w:rsidRPr="00500712">
        <w:t xml:space="preserve">, </w:t>
      </w:r>
      <w:proofErr w:type="spellStart"/>
      <w:r w:rsidRPr="00500712">
        <w:t>supplier</w:t>
      </w:r>
      <w:proofErr w:type="spellEnd"/>
      <w:r w:rsidRPr="00500712">
        <w:t xml:space="preserve"> management és service </w:t>
      </w:r>
      <w:proofErr w:type="spellStart"/>
      <w:r w:rsidRPr="00500712">
        <w:t>continuity</w:t>
      </w:r>
      <w:proofErr w:type="spellEnd"/>
      <w:r w:rsidRPr="00500712">
        <w:t xml:space="preserve"> management esetén.</w:t>
      </w:r>
    </w:p>
    <w:p w14:paraId="7E1DCABB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Gyakorlati vizsgamondat: </w:t>
      </w:r>
      <w:r w:rsidRPr="00500712">
        <w:t>COBIT-</w:t>
      </w:r>
      <w:proofErr w:type="spellStart"/>
      <w:r w:rsidRPr="00500712">
        <w:t>tal</w:t>
      </w:r>
      <w:proofErr w:type="spellEnd"/>
      <w:r w:rsidRPr="00500712">
        <w:t xml:space="preserve"> irányítjuk és mérjük az I&amp;T működést, ITIL-lel szolgáltatásként szervezzük és működtetjük, ISO/IEC 27002-vel pedig információbiztonsági kontrollokkal védjük.</w:t>
      </w:r>
    </w:p>
    <w:p w14:paraId="57F751A8" w14:textId="77777777" w:rsidR="00500712" w:rsidRPr="00500712" w:rsidRDefault="00500712" w:rsidP="00500712">
      <w:pPr>
        <w:pStyle w:val="Heading2"/>
      </w:pPr>
      <w:r w:rsidRPr="00500712">
        <w:t>Röviden a c) válaszhoz</w:t>
      </w:r>
    </w:p>
    <w:p w14:paraId="46047F42" w14:textId="77777777" w:rsidR="00500712" w:rsidRPr="00500712" w:rsidRDefault="00500712" w:rsidP="00500712">
      <w:r w:rsidRPr="00500712">
        <w:t xml:space="preserve">COBIT magas szintű </w:t>
      </w:r>
      <w:proofErr w:type="spellStart"/>
      <w:r w:rsidRPr="00500712">
        <w:t>governance</w:t>
      </w:r>
      <w:proofErr w:type="spellEnd"/>
      <w:r w:rsidRPr="00500712">
        <w:t>/management keret, ITIL szolgáltatásmenedzsment legjobb gyakorlat, ISO/IEC 27002 információbiztonsági kontrollkatalógus. COBIT megmondja, mit kell kontrollálni, ITIL segít működtetni, ISO/IEC 27002 részletes biztonsági kontrollokat ad.</w:t>
      </w:r>
    </w:p>
    <w:p w14:paraId="3592F007" w14:textId="77777777" w:rsidR="00500712" w:rsidRPr="00500712" w:rsidRDefault="00500712" w:rsidP="00500712">
      <w:pPr>
        <w:pStyle w:val="Heading1"/>
      </w:pPr>
      <w:r w:rsidRPr="00500712">
        <w:t>A19 komplett 5–8 perces feleletvázlat</w:t>
      </w:r>
    </w:p>
    <w:p w14:paraId="610F0958" w14:textId="77777777" w:rsidR="00500712" w:rsidRPr="00500712" w:rsidRDefault="00500712" w:rsidP="00500712">
      <w:r w:rsidRPr="00500712">
        <w:rPr>
          <w:b/>
        </w:rPr>
        <w:t xml:space="preserve">a) </w:t>
      </w:r>
      <w:r w:rsidRPr="00500712">
        <w:t xml:space="preserve">A COBIT 2019 az I&amp;T vállalati irányításának és menedzsmentjének keretrendszere; különbséget tesz </w:t>
      </w:r>
      <w:proofErr w:type="spellStart"/>
      <w:r w:rsidRPr="00500712">
        <w:t>governance</w:t>
      </w:r>
      <w:proofErr w:type="spellEnd"/>
      <w:r w:rsidRPr="00500712">
        <w:t xml:space="preserve"> és </w:t>
      </w:r>
      <w:proofErr w:type="gramStart"/>
      <w:r w:rsidRPr="00500712">
        <w:t>management között,</w:t>
      </w:r>
      <w:proofErr w:type="gramEnd"/>
      <w:r w:rsidRPr="00500712">
        <w:t xml:space="preserve"> és érték-, kockázat- és erőforrás-optimalizálásra fókuszál. Az ITIL az IT szolgáltatásmenedzsment gyakorlati keretrendszere; v3-ban szolgáltatási életciklusra, ITIL 4-ben értékteremtésre, SVS-re, négy dimenzióra és </w:t>
      </w:r>
      <w:proofErr w:type="spellStart"/>
      <w:r w:rsidRPr="00500712">
        <w:t>practice-ekre</w:t>
      </w:r>
      <w:proofErr w:type="spellEnd"/>
      <w:r w:rsidRPr="00500712">
        <w:t xml:space="preserve"> épül.</w:t>
      </w:r>
    </w:p>
    <w:p w14:paraId="18E655C7" w14:textId="77777777" w:rsidR="00500712" w:rsidRPr="00500712" w:rsidRDefault="00500712" w:rsidP="00500712">
      <w:r w:rsidRPr="00500712">
        <w:rPr>
          <w:b/>
        </w:rPr>
        <w:t xml:space="preserve">b) </w:t>
      </w:r>
      <w:r w:rsidRPr="00500712">
        <w:t xml:space="preserve">Az informatikai irányítás központi területei: stratégiai illeszkedés, értékteremtés, kockázatoptimalizálás, erőforrás-optimalizálás, teljesítménymérés, megfelelőség/kontroll, valamint az </w:t>
      </w:r>
      <w:proofErr w:type="spellStart"/>
      <w:r w:rsidRPr="00500712">
        <w:t>extended</w:t>
      </w:r>
      <w:proofErr w:type="spellEnd"/>
      <w:r w:rsidRPr="00500712">
        <w:t xml:space="preserve"> </w:t>
      </w:r>
      <w:proofErr w:type="spellStart"/>
      <w:r w:rsidRPr="00500712">
        <w:t>enterprise</w:t>
      </w:r>
      <w:proofErr w:type="spellEnd"/>
      <w:r w:rsidRPr="00500712">
        <w:t xml:space="preserve"> miatt a beszállítók és partnerek irányítása.</w:t>
      </w:r>
    </w:p>
    <w:p w14:paraId="577580D8" w14:textId="77777777" w:rsidR="00500712" w:rsidRPr="00500712" w:rsidRDefault="00500712" w:rsidP="00500712">
      <w:r w:rsidRPr="00500712">
        <w:rPr>
          <w:b/>
        </w:rPr>
        <w:t xml:space="preserve">c) </w:t>
      </w:r>
      <w:r w:rsidRPr="00500712">
        <w:t xml:space="preserve">COBIT magas szintű </w:t>
      </w:r>
      <w:proofErr w:type="spellStart"/>
      <w:r w:rsidRPr="00500712">
        <w:t>governance</w:t>
      </w:r>
      <w:proofErr w:type="spellEnd"/>
      <w:r w:rsidRPr="00500712">
        <w:t>/management keret, ITIL szolgáltatásmenedzsment legjobb gyakorlat, ISO/IEC 27002 információbiztonsági kontrollkatalógus. COBIT megmondja, mit kell kontrollálni, ITIL segít működtetni, ISO/IEC 27002 részletes biztonsági kontrollokat ad.</w:t>
      </w:r>
    </w:p>
    <w:p w14:paraId="51DCB83B" w14:textId="77777777" w:rsidR="00500712" w:rsidRPr="00500712" w:rsidRDefault="00500712" w:rsidP="00500712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1B94A081" w14:textId="77777777" w:rsidR="00500712" w:rsidRPr="00500712" w:rsidRDefault="00500712" w:rsidP="00500712">
      <w:pPr>
        <w:pStyle w:val="ListBullet"/>
      </w:pPr>
      <w:r w:rsidRPr="00500712">
        <w:t xml:space="preserve">a) COBIT = I&amp;T </w:t>
      </w:r>
      <w:proofErr w:type="spellStart"/>
      <w:r w:rsidRPr="00500712">
        <w:t>governance</w:t>
      </w:r>
      <w:proofErr w:type="spellEnd"/>
      <w:r w:rsidRPr="00500712">
        <w:t xml:space="preserve">/management; ITIL = ITSM; ITIL v3 </w:t>
      </w:r>
      <w:proofErr w:type="spellStart"/>
      <w:r w:rsidRPr="00500712">
        <w:t>lifecycle</w:t>
      </w:r>
      <w:proofErr w:type="spellEnd"/>
      <w:r w:rsidRPr="00500712">
        <w:t xml:space="preserve">, ITIL 4 SVS + 4 </w:t>
      </w:r>
      <w:proofErr w:type="spellStart"/>
      <w:r w:rsidRPr="00500712">
        <w:t>dimensions</w:t>
      </w:r>
      <w:proofErr w:type="spellEnd"/>
      <w:r w:rsidRPr="00500712">
        <w:t xml:space="preserve"> + </w:t>
      </w:r>
      <w:proofErr w:type="spellStart"/>
      <w:r w:rsidRPr="00500712">
        <w:t>practices</w:t>
      </w:r>
      <w:proofErr w:type="spellEnd"/>
      <w:r w:rsidRPr="00500712">
        <w:t>.</w:t>
      </w:r>
    </w:p>
    <w:p w14:paraId="2FDE2C03" w14:textId="77777777" w:rsidR="00500712" w:rsidRPr="00500712" w:rsidRDefault="00500712" w:rsidP="00500712">
      <w:pPr>
        <w:pStyle w:val="ListBullet"/>
      </w:pPr>
      <w:r w:rsidRPr="00500712">
        <w:t xml:space="preserve">b) </w:t>
      </w:r>
      <w:proofErr w:type="spellStart"/>
      <w:r w:rsidRPr="00500712">
        <w:t>Alignment</w:t>
      </w:r>
      <w:proofErr w:type="spellEnd"/>
      <w:r w:rsidRPr="00500712">
        <w:t xml:space="preserve">, </w:t>
      </w:r>
      <w:proofErr w:type="spellStart"/>
      <w:r w:rsidRPr="00500712">
        <w:t>value</w:t>
      </w:r>
      <w:proofErr w:type="spellEnd"/>
      <w:r w:rsidRPr="00500712">
        <w:t xml:space="preserve">, </w:t>
      </w:r>
      <w:proofErr w:type="spellStart"/>
      <w:r w:rsidRPr="00500712">
        <w:t>risk</w:t>
      </w:r>
      <w:proofErr w:type="spellEnd"/>
      <w:r w:rsidRPr="00500712">
        <w:t xml:space="preserve">, </w:t>
      </w:r>
      <w:proofErr w:type="spellStart"/>
      <w:r w:rsidRPr="00500712">
        <w:t>resources</w:t>
      </w:r>
      <w:proofErr w:type="spellEnd"/>
      <w:r w:rsidRPr="00500712">
        <w:t xml:space="preserve">, performance, </w:t>
      </w:r>
      <w:proofErr w:type="spellStart"/>
      <w:r w:rsidRPr="00500712">
        <w:t>compliance</w:t>
      </w:r>
      <w:proofErr w:type="spellEnd"/>
      <w:r w:rsidRPr="00500712">
        <w:t xml:space="preserve">, </w:t>
      </w:r>
      <w:proofErr w:type="spellStart"/>
      <w:r w:rsidRPr="00500712">
        <w:t>extended</w:t>
      </w:r>
      <w:proofErr w:type="spellEnd"/>
      <w:r w:rsidRPr="00500712">
        <w:t xml:space="preserve"> </w:t>
      </w:r>
      <w:proofErr w:type="spellStart"/>
      <w:r w:rsidRPr="00500712">
        <w:t>enterprise</w:t>
      </w:r>
      <w:proofErr w:type="spellEnd"/>
      <w:r w:rsidRPr="00500712">
        <w:t>/</w:t>
      </w:r>
      <w:proofErr w:type="spellStart"/>
      <w:r w:rsidRPr="00500712">
        <w:t>supplier</w:t>
      </w:r>
      <w:proofErr w:type="spellEnd"/>
      <w:r w:rsidRPr="00500712">
        <w:t xml:space="preserve"> </w:t>
      </w:r>
      <w:proofErr w:type="spellStart"/>
      <w:r w:rsidRPr="00500712">
        <w:t>governance</w:t>
      </w:r>
      <w:proofErr w:type="spellEnd"/>
      <w:r w:rsidRPr="00500712">
        <w:t>.</w:t>
      </w:r>
    </w:p>
    <w:p w14:paraId="794B3CF0" w14:textId="77777777" w:rsidR="00500712" w:rsidRPr="00500712" w:rsidRDefault="00500712" w:rsidP="00500712">
      <w:pPr>
        <w:pStyle w:val="ListBullet"/>
      </w:pPr>
      <w:r w:rsidRPr="00500712">
        <w:t xml:space="preserve">c) COBIT = </w:t>
      </w:r>
      <w:proofErr w:type="spellStart"/>
      <w:r w:rsidRPr="00500712">
        <w:t>what</w:t>
      </w:r>
      <w:proofErr w:type="spellEnd"/>
      <w:r w:rsidRPr="00500712">
        <w:t>/</w:t>
      </w:r>
      <w:proofErr w:type="spellStart"/>
      <w:r w:rsidRPr="00500712">
        <w:t>governance</w:t>
      </w:r>
      <w:proofErr w:type="spellEnd"/>
      <w:r w:rsidRPr="00500712">
        <w:t xml:space="preserve">; ITIL = </w:t>
      </w:r>
      <w:proofErr w:type="spellStart"/>
      <w:r w:rsidRPr="00500712">
        <w:t>how</w:t>
      </w:r>
      <w:proofErr w:type="spellEnd"/>
      <w:r w:rsidRPr="00500712">
        <w:t xml:space="preserve">/service management; ISO/IEC 27002 = </w:t>
      </w:r>
      <w:proofErr w:type="spellStart"/>
      <w:r w:rsidRPr="00500712">
        <w:t>security</w:t>
      </w:r>
      <w:proofErr w:type="spellEnd"/>
      <w:r w:rsidRPr="00500712">
        <w:t xml:space="preserve"> </w:t>
      </w:r>
      <w:proofErr w:type="spellStart"/>
      <w:r w:rsidRPr="00500712">
        <w:t>controls</w:t>
      </w:r>
      <w:proofErr w:type="spellEnd"/>
      <w:r w:rsidRPr="00500712">
        <w:t>.</w:t>
      </w:r>
    </w:p>
    <w:p w14:paraId="566DB8D3" w14:textId="77777777" w:rsidR="00500712" w:rsidRPr="00500712" w:rsidRDefault="00500712" w:rsidP="00500712">
      <w:pPr>
        <w:pStyle w:val="Heading1"/>
      </w:pPr>
      <w:r w:rsidRPr="00500712">
        <w:t>Tanórai anyagból külön érdemes megemlíteni</w:t>
      </w:r>
    </w:p>
    <w:p w14:paraId="4A585762" w14:textId="77777777" w:rsidR="00500712" w:rsidRPr="00500712" w:rsidRDefault="00500712" w:rsidP="00500712">
      <w:pPr>
        <w:pStyle w:val="ListBullet"/>
      </w:pPr>
      <w:r w:rsidRPr="00500712">
        <w:t xml:space="preserve">COBIT: I&amp;T tágabb, mint IT; </w:t>
      </w:r>
      <w:proofErr w:type="spellStart"/>
      <w:r w:rsidRPr="00500712">
        <w:t>enterprise</w:t>
      </w:r>
      <w:proofErr w:type="spellEnd"/>
      <w:r w:rsidRPr="00500712">
        <w:t xml:space="preserve"> </w:t>
      </w:r>
      <w:proofErr w:type="spellStart"/>
      <w:r w:rsidRPr="00500712">
        <w:t>governance</w:t>
      </w:r>
      <w:proofErr w:type="spellEnd"/>
      <w:r w:rsidRPr="00500712">
        <w:t xml:space="preserve"> of I&amp;T, nem csak IT-osztály.</w:t>
      </w:r>
    </w:p>
    <w:p w14:paraId="3A1D378C" w14:textId="77777777" w:rsidR="00500712" w:rsidRPr="00500712" w:rsidRDefault="00500712" w:rsidP="00500712">
      <w:pPr>
        <w:pStyle w:val="ListBullet"/>
      </w:pPr>
      <w:r w:rsidRPr="00500712">
        <w:t xml:space="preserve">COBIT </w:t>
      </w:r>
      <w:proofErr w:type="spellStart"/>
      <w:r w:rsidRPr="00500712">
        <w:t>governance</w:t>
      </w:r>
      <w:proofErr w:type="spellEnd"/>
      <w:r w:rsidRPr="00500712">
        <w:t xml:space="preserve"> </w:t>
      </w:r>
      <w:proofErr w:type="spellStart"/>
      <w:r w:rsidRPr="00500712">
        <w:t>vs</w:t>
      </w:r>
      <w:proofErr w:type="spellEnd"/>
      <w:r w:rsidRPr="00500712">
        <w:t xml:space="preserve"> management: </w:t>
      </w:r>
      <w:proofErr w:type="spellStart"/>
      <w:r w:rsidRPr="00500712">
        <w:t>Evaluate</w:t>
      </w:r>
      <w:proofErr w:type="spellEnd"/>
      <w:r w:rsidRPr="00500712">
        <w:t>–</w:t>
      </w:r>
      <w:proofErr w:type="spellStart"/>
      <w:r w:rsidRPr="00500712">
        <w:t>Direct</w:t>
      </w:r>
      <w:proofErr w:type="spellEnd"/>
      <w:r w:rsidRPr="00500712">
        <w:t xml:space="preserve">–Monitor </w:t>
      </w:r>
      <w:proofErr w:type="spellStart"/>
      <w:r w:rsidRPr="00500712">
        <w:t>vs</w:t>
      </w:r>
      <w:proofErr w:type="spellEnd"/>
      <w:r w:rsidRPr="00500712">
        <w:t xml:space="preserve"> </w:t>
      </w:r>
      <w:proofErr w:type="spellStart"/>
      <w:r w:rsidRPr="00500712">
        <w:t>Plan</w:t>
      </w:r>
      <w:proofErr w:type="spellEnd"/>
      <w:r w:rsidRPr="00500712">
        <w:t>–</w:t>
      </w:r>
      <w:proofErr w:type="spellStart"/>
      <w:r w:rsidRPr="00500712">
        <w:t>Build</w:t>
      </w:r>
      <w:proofErr w:type="spellEnd"/>
      <w:r w:rsidRPr="00500712">
        <w:t>–</w:t>
      </w:r>
      <w:proofErr w:type="spellStart"/>
      <w:r w:rsidRPr="00500712">
        <w:t>Run</w:t>
      </w:r>
      <w:proofErr w:type="spellEnd"/>
      <w:r w:rsidRPr="00500712">
        <w:t>–Monitor.</w:t>
      </w:r>
    </w:p>
    <w:p w14:paraId="0DE8D3BF" w14:textId="77777777" w:rsidR="00500712" w:rsidRPr="00500712" w:rsidRDefault="00500712" w:rsidP="00500712">
      <w:pPr>
        <w:pStyle w:val="ListBullet"/>
      </w:pPr>
      <w:r w:rsidRPr="00500712">
        <w:t xml:space="preserve">COBIT 2019: EDM, APO, BAI, DSS, MEA </w:t>
      </w:r>
      <w:proofErr w:type="spellStart"/>
      <w:r w:rsidRPr="00500712">
        <w:t>domainok</w:t>
      </w:r>
      <w:proofErr w:type="spellEnd"/>
      <w:r w:rsidRPr="00500712">
        <w:t xml:space="preserve">; 40 </w:t>
      </w:r>
      <w:proofErr w:type="spellStart"/>
      <w:r w:rsidRPr="00500712">
        <w:t>governance</w:t>
      </w:r>
      <w:proofErr w:type="spellEnd"/>
      <w:r w:rsidRPr="00500712">
        <w:t xml:space="preserve"> és management </w:t>
      </w:r>
      <w:proofErr w:type="spellStart"/>
      <w:r w:rsidRPr="00500712">
        <w:t>objective</w:t>
      </w:r>
      <w:proofErr w:type="spellEnd"/>
      <w:r w:rsidRPr="00500712">
        <w:t>.</w:t>
      </w:r>
    </w:p>
    <w:p w14:paraId="381010B7" w14:textId="77777777" w:rsidR="00500712" w:rsidRPr="00500712" w:rsidRDefault="00500712" w:rsidP="00500712">
      <w:pPr>
        <w:pStyle w:val="ListBullet"/>
      </w:pPr>
      <w:r w:rsidRPr="00500712">
        <w:t xml:space="preserve">COBIT </w:t>
      </w:r>
      <w:proofErr w:type="spellStart"/>
      <w:r w:rsidRPr="00500712">
        <w:t>components</w:t>
      </w:r>
      <w:proofErr w:type="spellEnd"/>
      <w:r w:rsidRPr="00500712">
        <w:t>: folyamatok, szervezeti struktúrák, policy/</w:t>
      </w:r>
      <w:proofErr w:type="spellStart"/>
      <w:r w:rsidRPr="00500712">
        <w:t>procedure</w:t>
      </w:r>
      <w:proofErr w:type="spellEnd"/>
      <w:r w:rsidRPr="00500712">
        <w:t>, információ, kultúra, emberek/kompetenciák, szolgáltatások/infrastruktúra/alkalmazások.</w:t>
      </w:r>
    </w:p>
    <w:p w14:paraId="5B5E1D83" w14:textId="77777777" w:rsidR="00500712" w:rsidRPr="00500712" w:rsidRDefault="00500712" w:rsidP="00500712">
      <w:pPr>
        <w:pStyle w:val="ListBullet"/>
      </w:pPr>
      <w:r w:rsidRPr="00500712">
        <w:t xml:space="preserve">COBIT design </w:t>
      </w:r>
      <w:proofErr w:type="spellStart"/>
      <w:r w:rsidRPr="00500712">
        <w:t>factors</w:t>
      </w:r>
      <w:proofErr w:type="spellEnd"/>
      <w:r w:rsidRPr="00500712">
        <w:t xml:space="preserve">: stratégia, célok, </w:t>
      </w:r>
      <w:proofErr w:type="spellStart"/>
      <w:r w:rsidRPr="00500712">
        <w:t>risk</w:t>
      </w:r>
      <w:proofErr w:type="spellEnd"/>
      <w:r w:rsidRPr="00500712">
        <w:t xml:space="preserve"> </w:t>
      </w:r>
      <w:proofErr w:type="spellStart"/>
      <w:r w:rsidRPr="00500712">
        <w:t>profile</w:t>
      </w:r>
      <w:proofErr w:type="spellEnd"/>
      <w:r w:rsidRPr="00500712">
        <w:t xml:space="preserve">, </w:t>
      </w:r>
      <w:proofErr w:type="spellStart"/>
      <w:r w:rsidRPr="00500712">
        <w:t>threat</w:t>
      </w:r>
      <w:proofErr w:type="spellEnd"/>
      <w:r w:rsidRPr="00500712">
        <w:t xml:space="preserve"> </w:t>
      </w:r>
      <w:proofErr w:type="spellStart"/>
      <w:r w:rsidRPr="00500712">
        <w:t>landscape</w:t>
      </w:r>
      <w:proofErr w:type="spellEnd"/>
      <w:r w:rsidRPr="00500712">
        <w:t xml:space="preserve">, </w:t>
      </w:r>
      <w:proofErr w:type="spellStart"/>
      <w:r w:rsidRPr="00500712">
        <w:t>compliance</w:t>
      </w:r>
      <w:proofErr w:type="spellEnd"/>
      <w:r w:rsidRPr="00500712">
        <w:t xml:space="preserve">, IT szerepe, </w:t>
      </w:r>
      <w:proofErr w:type="spellStart"/>
      <w:r w:rsidRPr="00500712">
        <w:t>sourcing</w:t>
      </w:r>
      <w:proofErr w:type="spellEnd"/>
      <w:r w:rsidRPr="00500712">
        <w:t xml:space="preserve">, IT </w:t>
      </w:r>
      <w:proofErr w:type="spellStart"/>
      <w:r w:rsidRPr="00500712">
        <w:t>implementation</w:t>
      </w:r>
      <w:proofErr w:type="spellEnd"/>
      <w:r w:rsidRPr="00500712">
        <w:t xml:space="preserve"> </w:t>
      </w:r>
      <w:proofErr w:type="spellStart"/>
      <w:r w:rsidRPr="00500712">
        <w:t>method</w:t>
      </w:r>
      <w:proofErr w:type="spellEnd"/>
      <w:r w:rsidRPr="00500712">
        <w:t xml:space="preserve">, </w:t>
      </w:r>
      <w:proofErr w:type="spellStart"/>
      <w:r w:rsidRPr="00500712">
        <w:t>technology</w:t>
      </w:r>
      <w:proofErr w:type="spellEnd"/>
      <w:r w:rsidRPr="00500712">
        <w:t xml:space="preserve"> </w:t>
      </w:r>
      <w:proofErr w:type="spellStart"/>
      <w:r w:rsidRPr="00500712">
        <w:t>adoption</w:t>
      </w:r>
      <w:proofErr w:type="spellEnd"/>
      <w:r w:rsidRPr="00500712">
        <w:t>, méret.</w:t>
      </w:r>
    </w:p>
    <w:p w14:paraId="449F0D0C" w14:textId="77777777" w:rsidR="00500712" w:rsidRPr="00500712" w:rsidRDefault="00500712" w:rsidP="00500712">
      <w:pPr>
        <w:pStyle w:val="ListBullet"/>
      </w:pPr>
      <w:r w:rsidRPr="00500712">
        <w:t xml:space="preserve">ITIL v3: Service </w:t>
      </w:r>
      <w:proofErr w:type="spellStart"/>
      <w:r w:rsidRPr="00500712">
        <w:t>Strategy</w:t>
      </w:r>
      <w:proofErr w:type="spellEnd"/>
      <w:r w:rsidRPr="00500712">
        <w:t xml:space="preserve">, Design, </w:t>
      </w:r>
      <w:proofErr w:type="spellStart"/>
      <w:r w:rsidRPr="00500712">
        <w:t>Transition</w:t>
      </w:r>
      <w:proofErr w:type="spellEnd"/>
      <w:r w:rsidRPr="00500712">
        <w:t xml:space="preserve">, </w:t>
      </w:r>
      <w:proofErr w:type="spellStart"/>
      <w:r w:rsidRPr="00500712">
        <w:t>Operation</w:t>
      </w:r>
      <w:proofErr w:type="spellEnd"/>
      <w:r w:rsidRPr="00500712">
        <w:t>, CSI.</w:t>
      </w:r>
    </w:p>
    <w:p w14:paraId="24C452C3" w14:textId="77777777" w:rsidR="00500712" w:rsidRPr="00500712" w:rsidRDefault="00500712" w:rsidP="00500712">
      <w:pPr>
        <w:pStyle w:val="ListBullet"/>
      </w:pPr>
      <w:r w:rsidRPr="00500712">
        <w:t xml:space="preserve">ITIL 4: négy dimenzió, SVS, </w:t>
      </w:r>
      <w:proofErr w:type="spellStart"/>
      <w:r w:rsidRPr="00500712">
        <w:t>guiding</w:t>
      </w:r>
      <w:proofErr w:type="spellEnd"/>
      <w:r w:rsidRPr="00500712">
        <w:t xml:space="preserve"> </w:t>
      </w:r>
      <w:proofErr w:type="spellStart"/>
      <w:r w:rsidRPr="00500712">
        <w:t>principles</w:t>
      </w:r>
      <w:proofErr w:type="spellEnd"/>
      <w:r w:rsidRPr="00500712">
        <w:t xml:space="preserve">, service </w:t>
      </w:r>
      <w:proofErr w:type="spellStart"/>
      <w:r w:rsidRPr="00500712">
        <w:t>value</w:t>
      </w:r>
      <w:proofErr w:type="spellEnd"/>
      <w:r w:rsidRPr="00500712">
        <w:t xml:space="preserve"> </w:t>
      </w:r>
      <w:proofErr w:type="spellStart"/>
      <w:r w:rsidRPr="00500712">
        <w:t>chain</w:t>
      </w:r>
      <w:proofErr w:type="spellEnd"/>
      <w:r w:rsidRPr="00500712">
        <w:t xml:space="preserve">, 34 </w:t>
      </w:r>
      <w:proofErr w:type="spellStart"/>
      <w:r w:rsidRPr="00500712">
        <w:t>practices</w:t>
      </w:r>
      <w:proofErr w:type="spellEnd"/>
      <w:r w:rsidRPr="00500712">
        <w:t>.</w:t>
      </w:r>
    </w:p>
    <w:p w14:paraId="1AA7CEAB" w14:textId="77777777" w:rsidR="00500712" w:rsidRPr="00500712" w:rsidRDefault="00500712" w:rsidP="00500712">
      <w:pPr>
        <w:pStyle w:val="ListBullet"/>
      </w:pPr>
      <w:r w:rsidRPr="00500712">
        <w:t xml:space="preserve">ITIL–COBIT összehasonlítás: COBIT = </w:t>
      </w:r>
      <w:proofErr w:type="spellStart"/>
      <w:r w:rsidRPr="00500712">
        <w:t>what</w:t>
      </w:r>
      <w:proofErr w:type="spellEnd"/>
      <w:r w:rsidRPr="00500712">
        <w:t>/</w:t>
      </w:r>
      <w:proofErr w:type="spellStart"/>
      <w:r w:rsidRPr="00500712">
        <w:t>governance</w:t>
      </w:r>
      <w:proofErr w:type="spellEnd"/>
      <w:r w:rsidRPr="00500712">
        <w:t xml:space="preserve">, ITIL = </w:t>
      </w:r>
      <w:proofErr w:type="spellStart"/>
      <w:r w:rsidRPr="00500712">
        <w:t>how</w:t>
      </w:r>
      <w:proofErr w:type="spellEnd"/>
      <w:r w:rsidRPr="00500712">
        <w:t>/service management.</w:t>
      </w:r>
    </w:p>
    <w:p w14:paraId="5DCA30B3" w14:textId="77777777" w:rsidR="00500712" w:rsidRDefault="00500712" w:rsidP="00500712"/>
    <w:p w14:paraId="32B04911" w14:textId="77777777" w:rsidR="00D1048E" w:rsidRPr="00500712" w:rsidRDefault="00D1048E" w:rsidP="00500712">
      <w:pPr>
        <w:sectPr w:rsidR="00D1048E" w:rsidRPr="00500712" w:rsidSect="00500712"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779C4D27" w14:textId="77777777" w:rsidR="00500712" w:rsidRDefault="00500712">
      <w:pPr>
        <w:rPr>
          <w:b/>
          <w:sz w:val="40"/>
        </w:rPr>
        <w:sectPr w:rsidR="00500712" w:rsidSect="00D06A29">
          <w:headerReference w:type="default" r:id="rId44"/>
          <w:footerReference w:type="default" r:id="rId45"/>
          <w:type w:val="oddPage"/>
          <w:pgSz w:w="11906" w:h="16838" w:code="9"/>
          <w:pgMar w:top="567" w:right="567" w:bottom="284" w:left="567" w:header="113" w:footer="0" w:gutter="0"/>
          <w:pgNumType w:start="1"/>
          <w:cols w:space="720"/>
          <w:docGrid w:linePitch="360"/>
        </w:sectPr>
      </w:pPr>
    </w:p>
    <w:p w14:paraId="2FEFEDF0" w14:textId="24C22929" w:rsidR="00500712" w:rsidRPr="00500712" w:rsidRDefault="00500712" w:rsidP="00500712">
      <w:pPr>
        <w:jc w:val="center"/>
      </w:pPr>
      <w:r w:rsidRPr="00500712">
        <w:rPr>
          <w:b/>
          <w:sz w:val="40"/>
        </w:rPr>
        <w:lastRenderedPageBreak/>
        <w:t>A20 – NIS2, DORA</w:t>
      </w:r>
    </w:p>
    <w:p w14:paraId="2287E515" w14:textId="77777777" w:rsidR="00500712" w:rsidRPr="00500712" w:rsidRDefault="00500712" w:rsidP="00500712">
      <w:pPr>
        <w:pStyle w:val="Heading1"/>
      </w:pPr>
      <w:r w:rsidRPr="00500712">
        <w:t>Tétel kérdései</w:t>
      </w:r>
    </w:p>
    <w:p w14:paraId="526C28C0" w14:textId="77777777" w:rsidR="00500712" w:rsidRPr="00500712" w:rsidRDefault="00500712" w:rsidP="00500712">
      <w:pPr>
        <w:pStyle w:val="ListParagraph"/>
        <w:spacing w:after="0" w:line="240" w:lineRule="auto"/>
      </w:pPr>
      <w:r w:rsidRPr="00500712">
        <w:rPr>
          <w:b/>
        </w:rPr>
        <w:t>a) Ismertesse a NIS2 és a DORA fogalmát, szerepét, célját!</w:t>
      </w:r>
    </w:p>
    <w:p w14:paraId="1A642A97" w14:textId="77777777" w:rsidR="00500712" w:rsidRPr="00500712" w:rsidRDefault="00500712" w:rsidP="00500712">
      <w:pPr>
        <w:pStyle w:val="ListParagraph"/>
        <w:spacing w:after="0" w:line="240" w:lineRule="auto"/>
      </w:pPr>
      <w:r w:rsidRPr="00500712">
        <w:rPr>
          <w:b/>
        </w:rPr>
        <w:t xml:space="preserve">b) Kik a kötelezettjei a </w:t>
      </w:r>
      <w:proofErr w:type="gramStart"/>
      <w:r w:rsidRPr="00500712">
        <w:rPr>
          <w:b/>
        </w:rPr>
        <w:t>NIS2</w:t>
      </w:r>
      <w:proofErr w:type="gramEnd"/>
      <w:r w:rsidRPr="00500712">
        <w:rPr>
          <w:b/>
        </w:rPr>
        <w:t xml:space="preserve"> illetve DORA szabályozásoknak?</w:t>
      </w:r>
    </w:p>
    <w:p w14:paraId="0FC2985C" w14:textId="77777777" w:rsidR="00500712" w:rsidRPr="00500712" w:rsidRDefault="00500712" w:rsidP="00500712">
      <w:pPr>
        <w:pStyle w:val="ListParagraph"/>
        <w:spacing w:after="0" w:line="240" w:lineRule="auto"/>
      </w:pPr>
      <w:r w:rsidRPr="00500712">
        <w:rPr>
          <w:b/>
        </w:rPr>
        <w:t xml:space="preserve">c) Milyen tevékenységeket takar a </w:t>
      </w:r>
      <w:proofErr w:type="gramStart"/>
      <w:r w:rsidRPr="00500712">
        <w:rPr>
          <w:b/>
        </w:rPr>
        <w:t>NIS2</w:t>
      </w:r>
      <w:proofErr w:type="gramEnd"/>
      <w:r w:rsidRPr="00500712">
        <w:rPr>
          <w:b/>
        </w:rPr>
        <w:t xml:space="preserve"> illetve DORA megfelelés?</w:t>
      </w:r>
    </w:p>
    <w:p w14:paraId="375BA90F" w14:textId="77777777" w:rsidR="00500712" w:rsidRPr="00500712" w:rsidRDefault="00500712" w:rsidP="00500712">
      <w:pPr>
        <w:pStyle w:val="Heading1"/>
      </w:pPr>
      <w:r w:rsidRPr="00500712">
        <w:t>a) A NIS2 és a DORA fogalma, szerepe, célja</w:t>
      </w:r>
    </w:p>
    <w:p w14:paraId="527181A9" w14:textId="77777777" w:rsidR="00500712" w:rsidRPr="00500712" w:rsidRDefault="00500712" w:rsidP="00500712">
      <w:r w:rsidRPr="00500712">
        <w:t xml:space="preserve">A NIS2 és a DORA EU-s </w:t>
      </w:r>
      <w:proofErr w:type="spellStart"/>
      <w:r w:rsidRPr="00500712">
        <w:t>kiberbiztonsági</w:t>
      </w:r>
      <w:proofErr w:type="spellEnd"/>
      <w:r w:rsidRPr="00500712">
        <w:t xml:space="preserve"> szabályozások, de eltérő logikával. A NIS2 ágazatközi </w:t>
      </w:r>
      <w:proofErr w:type="spellStart"/>
      <w:r w:rsidRPr="00500712">
        <w:t>kiberbiztonsági</w:t>
      </w:r>
      <w:proofErr w:type="spellEnd"/>
      <w:r w:rsidRPr="00500712">
        <w:t xml:space="preserve"> irányelv, amelyet Magyarország a 2024. évi LXIX. törvénnyel és végrehajtási rendeletekkel ültetett át. A DORA közvetlenül alkalmazandó EU rendelet a pénzügyi ágazat digitális működési </w:t>
      </w:r>
      <w:proofErr w:type="spellStart"/>
      <w:r w:rsidRPr="00500712">
        <w:t>rezilienciájáról</w:t>
      </w:r>
      <w:proofErr w:type="spellEnd"/>
      <w:r w:rsidRPr="00500712">
        <w:t>.</w:t>
      </w:r>
    </w:p>
    <w:p w14:paraId="678808BC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NIS2 fogalma: </w:t>
      </w:r>
      <w:r w:rsidRPr="00500712">
        <w:t xml:space="preserve">az EU 2022/2555 irányelve, amely a hálózati és információs rendszerek magas közös </w:t>
      </w:r>
      <w:proofErr w:type="spellStart"/>
      <w:r w:rsidRPr="00500712">
        <w:t>kiberbiztonsági</w:t>
      </w:r>
      <w:proofErr w:type="spellEnd"/>
      <w:r w:rsidRPr="00500712">
        <w:t xml:space="preserve"> szintjét célozza. Magyar implementációja: 2024. évi LXIX. törvény Magyarország </w:t>
      </w:r>
      <w:proofErr w:type="spellStart"/>
      <w:r w:rsidRPr="00500712">
        <w:t>kiberbiztonságáról</w:t>
      </w:r>
      <w:proofErr w:type="spellEnd"/>
      <w:r w:rsidRPr="00500712">
        <w:t>.</w:t>
      </w:r>
    </w:p>
    <w:p w14:paraId="68C3F40E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NIS2 magyar végrehajtási környezet: </w:t>
      </w:r>
      <w:r w:rsidRPr="00500712">
        <w:t xml:space="preserve">418/2024. (XII. 23.) Korm. rendelet, 7/2024. (VI. 24.) MK rendelet, valamint SZTFH rendeletek az </w:t>
      </w:r>
      <w:proofErr w:type="spellStart"/>
      <w:r w:rsidRPr="00500712">
        <w:t>auditorokról</w:t>
      </w:r>
      <w:proofErr w:type="spellEnd"/>
      <w:r w:rsidRPr="00500712">
        <w:t>, audit lefolytatásáról, felügyeleti díjról, felügyeletről és sérülékenységvizsgálatról.</w:t>
      </w:r>
    </w:p>
    <w:p w14:paraId="40769C2C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NIS2 célja: </w:t>
      </w:r>
      <w:r w:rsidRPr="00500712">
        <w:t xml:space="preserve">a </w:t>
      </w:r>
      <w:proofErr w:type="spellStart"/>
      <w:r w:rsidRPr="00500712">
        <w:t>kiberfenyegetések</w:t>
      </w:r>
      <w:proofErr w:type="spellEnd"/>
      <w:r w:rsidRPr="00500712">
        <w:t xml:space="preserve"> csökkentése, a kritikus szolgáltatások folyamatosságának biztosítása, az információs rendszerek kockázatarányos védelme és a </w:t>
      </w:r>
      <w:proofErr w:type="spellStart"/>
      <w:r w:rsidRPr="00500712">
        <w:t>kiberbiztonsági</w:t>
      </w:r>
      <w:proofErr w:type="spellEnd"/>
      <w:r w:rsidRPr="00500712">
        <w:t xml:space="preserve"> hatósági felügyelet megteremtése.</w:t>
      </w:r>
    </w:p>
    <w:p w14:paraId="21520AB8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DORA fogalma: </w:t>
      </w:r>
      <w:r w:rsidRPr="00500712">
        <w:t xml:space="preserve">az Európai Parlament és a Tanács (EU) 2022/2554 rendelete a pénzügyi ágazat digitális működési </w:t>
      </w:r>
      <w:proofErr w:type="spellStart"/>
      <w:r w:rsidRPr="00500712">
        <w:t>rezilienciájáról</w:t>
      </w:r>
      <w:proofErr w:type="spellEnd"/>
      <w:r w:rsidRPr="00500712">
        <w:t>.</w:t>
      </w:r>
    </w:p>
    <w:p w14:paraId="6371FA4D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DORA </w:t>
      </w:r>
      <w:proofErr w:type="spellStart"/>
      <w:r w:rsidRPr="00500712">
        <w:rPr>
          <w:b/>
        </w:rPr>
        <w:t>hatályossága</w:t>
      </w:r>
      <w:proofErr w:type="spellEnd"/>
      <w:r w:rsidRPr="00500712">
        <w:rPr>
          <w:b/>
        </w:rPr>
        <w:t xml:space="preserve">: </w:t>
      </w:r>
      <w:r w:rsidRPr="00500712">
        <w:t>a rendelet 2025. január 17. óta alkalmazandó, és uniós rendeletként közvetlenül alkalmazandó a hatálya alá tartozó pénzügyi szervezetekre.</w:t>
      </w:r>
    </w:p>
    <w:p w14:paraId="269C446D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DORA célja: </w:t>
      </w:r>
      <w:r w:rsidRPr="00500712">
        <w:t xml:space="preserve">egységes szabályok kialakítása a pénzügyi szervezetek IKT rendszereinek biztonságára, hogy azok képesek legyenek megelőzni, elviselni, kezelni és helyreállítani az IKT zavarokat, </w:t>
      </w:r>
      <w:proofErr w:type="spellStart"/>
      <w:r w:rsidRPr="00500712">
        <w:t>kibertámadásokat</w:t>
      </w:r>
      <w:proofErr w:type="spellEnd"/>
      <w:r w:rsidRPr="00500712">
        <w:t xml:space="preserve"> és működési kieséseket.</w:t>
      </w:r>
    </w:p>
    <w:p w14:paraId="53F9C504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Fő különbség: </w:t>
      </w:r>
      <w:r w:rsidRPr="00500712">
        <w:t xml:space="preserve">NIS2 széles, több ágazatra vonatkozó </w:t>
      </w:r>
      <w:proofErr w:type="spellStart"/>
      <w:r w:rsidRPr="00500712">
        <w:t>kiberbiztonsági</w:t>
      </w:r>
      <w:proofErr w:type="spellEnd"/>
      <w:r w:rsidRPr="00500712">
        <w:t xml:space="preserve"> irányelv; DORA speciális, pénzügyi szektorra vonatkozó digitális működési </w:t>
      </w:r>
      <w:proofErr w:type="spellStart"/>
      <w:r w:rsidRPr="00500712">
        <w:t>reziliencia</w:t>
      </w:r>
      <w:proofErr w:type="spellEnd"/>
      <w:r w:rsidRPr="00500712">
        <w:t xml:space="preserve"> rendelet.</w:t>
      </w:r>
    </w:p>
    <w:p w14:paraId="300805DE" w14:textId="77777777" w:rsidR="00500712" w:rsidRPr="00500712" w:rsidRDefault="00500712" w:rsidP="00500712">
      <w:pPr>
        <w:pStyle w:val="Heading2"/>
      </w:pPr>
      <w:r w:rsidRPr="00500712">
        <w:t>Röviden az a) válaszhoz</w:t>
      </w:r>
    </w:p>
    <w:p w14:paraId="3ED5E034" w14:textId="77777777" w:rsidR="00500712" w:rsidRPr="00500712" w:rsidRDefault="00500712" w:rsidP="00500712">
      <w:r w:rsidRPr="00500712">
        <w:t xml:space="preserve">NIS2 = EU 2022/2555 </w:t>
      </w:r>
      <w:proofErr w:type="spellStart"/>
      <w:r w:rsidRPr="00500712">
        <w:t>kiberbiztonsági</w:t>
      </w:r>
      <w:proofErr w:type="spellEnd"/>
      <w:r w:rsidRPr="00500712">
        <w:t xml:space="preserve"> irányelv, Magyarországon főként a 2024. évi LXIX. törvény és végrehajtási rendeletei alapján. DORA = EU 2022/2554 rendelet a pénzügyi ágazat digitális működési </w:t>
      </w:r>
      <w:proofErr w:type="spellStart"/>
      <w:r w:rsidRPr="00500712">
        <w:t>rezilienciájáról</w:t>
      </w:r>
      <w:proofErr w:type="spellEnd"/>
      <w:r w:rsidRPr="00500712">
        <w:t>, 2025. január 17-től alkalmazandó.</w:t>
      </w:r>
    </w:p>
    <w:p w14:paraId="2E06FA77" w14:textId="77777777" w:rsidR="00500712" w:rsidRPr="00500712" w:rsidRDefault="00500712" w:rsidP="00500712">
      <w:pPr>
        <w:pStyle w:val="Heading1"/>
      </w:pPr>
      <w:r w:rsidRPr="00500712">
        <w:t>b) A NIS2 és DORA kötelezettjei</w:t>
      </w:r>
    </w:p>
    <w:p w14:paraId="5CC37D52" w14:textId="77777777" w:rsidR="00500712" w:rsidRPr="00500712" w:rsidRDefault="00500712" w:rsidP="00500712">
      <w:r w:rsidRPr="00500712">
        <w:t>A NIS2 kötelezetti köre ágazati és méretalapú, de kivételes kijelölés is lehetséges. A DORA köre pénzügyi entitásokra és IKT harmadik fél szolgáltatókra fókuszál.</w:t>
      </w:r>
    </w:p>
    <w:p w14:paraId="52ABA7AD" w14:textId="77777777" w:rsidR="00500712" w:rsidRPr="00500712" w:rsidRDefault="00500712" w:rsidP="00500712">
      <w:pPr>
        <w:pStyle w:val="Heading2"/>
      </w:pPr>
      <w:r w:rsidRPr="00500712">
        <w:t>NIS2 / 2024. évi LXIX. törvény személyi hatály</w:t>
      </w:r>
    </w:p>
    <w:p w14:paraId="1E4C7F7A" w14:textId="77777777" w:rsidR="00500712" w:rsidRPr="00500712" w:rsidRDefault="00500712" w:rsidP="00500712">
      <w:r w:rsidRPr="00500712">
        <w:rPr>
          <w:b/>
        </w:rPr>
        <w:t xml:space="preserve">Lényeg: </w:t>
      </w:r>
      <w:r w:rsidRPr="00500712">
        <w:t>közigazgatási szervek, kritikus infrastruktúrák, egyes gazdasági társaságok és digitális szolgáltatók.</w:t>
      </w:r>
    </w:p>
    <w:p w14:paraId="77C326CF" w14:textId="77777777" w:rsidR="00500712" w:rsidRPr="00500712" w:rsidRDefault="00500712" w:rsidP="00500712">
      <w:r w:rsidRPr="00500712">
        <w:rPr>
          <w:b/>
        </w:rPr>
        <w:t xml:space="preserve">Példa / vizsgán mondható: </w:t>
      </w:r>
      <w:r w:rsidRPr="00500712">
        <w:t>a korábbi magyar szabályozáshoz képest piaci szereplők is nagyobb számban érintettek.</w:t>
      </w:r>
    </w:p>
    <w:p w14:paraId="14B4DBF2" w14:textId="77777777" w:rsidR="00500712" w:rsidRPr="00500712" w:rsidRDefault="00500712" w:rsidP="00500712">
      <w:pPr>
        <w:pStyle w:val="Heading2"/>
      </w:pPr>
      <w:r w:rsidRPr="00500712">
        <w:t>NIS2 ágazatok</w:t>
      </w:r>
    </w:p>
    <w:p w14:paraId="7966996B" w14:textId="77777777" w:rsidR="00500712" w:rsidRPr="00500712" w:rsidRDefault="00500712" w:rsidP="00500712">
      <w:r w:rsidRPr="00500712">
        <w:rPr>
          <w:b/>
        </w:rPr>
        <w:t xml:space="preserve">Lényeg: </w:t>
      </w:r>
      <w:r w:rsidRPr="00500712">
        <w:t>energia, közlekedés, egészségügy, ivóvíz, szennyvíz, hírközlés, digitális infrastruktúra, kihelyezett IKT szolgáltatások, űralapú szolgáltatás, posta/futár, élelmiszer, hulladék, vegyipar, gyártás, digitális szolgáltatók, kutatás.</w:t>
      </w:r>
    </w:p>
    <w:p w14:paraId="70189B26" w14:textId="77777777" w:rsidR="00500712" w:rsidRPr="00500712" w:rsidRDefault="00500712" w:rsidP="00500712">
      <w:r w:rsidRPr="00500712">
        <w:rPr>
          <w:b/>
        </w:rPr>
        <w:t xml:space="preserve">Példa / vizsgán mondható: </w:t>
      </w:r>
      <w:r w:rsidRPr="00500712">
        <w:t>ezeket érdemes vizsgán felsorolásból legalább több példával megemlíteni.</w:t>
      </w:r>
    </w:p>
    <w:p w14:paraId="7B04F59D" w14:textId="77777777" w:rsidR="00500712" w:rsidRPr="00500712" w:rsidRDefault="00500712" w:rsidP="00500712">
      <w:pPr>
        <w:pStyle w:val="Heading2"/>
      </w:pPr>
      <w:r w:rsidRPr="00500712">
        <w:t>Alapvető és fontos szervezetek</w:t>
      </w:r>
    </w:p>
    <w:p w14:paraId="084F8F22" w14:textId="77777777" w:rsidR="00500712" w:rsidRPr="00500712" w:rsidRDefault="00500712" w:rsidP="00500712">
      <w:r w:rsidRPr="00500712">
        <w:rPr>
          <w:b/>
        </w:rPr>
        <w:t xml:space="preserve">Lényeg: </w:t>
      </w:r>
      <w:r w:rsidRPr="00500712">
        <w:t>alapvető szervezeteknél szigorúbb, proaktívabb felügyelet; fontos szervezeteknél inkább reaktív ellenőrzés.</w:t>
      </w:r>
    </w:p>
    <w:p w14:paraId="6F32D202" w14:textId="77777777" w:rsidR="00500712" w:rsidRPr="00500712" w:rsidRDefault="00500712" w:rsidP="00500712">
      <w:r w:rsidRPr="00500712">
        <w:rPr>
          <w:b/>
        </w:rPr>
        <w:lastRenderedPageBreak/>
        <w:t xml:space="preserve">Példa / vizsgán mondható: </w:t>
      </w:r>
      <w:proofErr w:type="spellStart"/>
      <w:r w:rsidRPr="00500712">
        <w:t>essential</w:t>
      </w:r>
      <w:proofErr w:type="spellEnd"/>
      <w:r w:rsidRPr="00500712">
        <w:t xml:space="preserve"> </w:t>
      </w:r>
      <w:proofErr w:type="spellStart"/>
      <w:r w:rsidRPr="00500712">
        <w:t>vs</w:t>
      </w:r>
      <w:proofErr w:type="spellEnd"/>
      <w:r w:rsidRPr="00500712">
        <w:t xml:space="preserve"> </w:t>
      </w:r>
      <w:proofErr w:type="spellStart"/>
      <w:r w:rsidRPr="00500712">
        <w:t>important</w:t>
      </w:r>
      <w:proofErr w:type="spellEnd"/>
      <w:r w:rsidRPr="00500712">
        <w:t xml:space="preserve"> </w:t>
      </w:r>
      <w:proofErr w:type="spellStart"/>
      <w:r w:rsidRPr="00500712">
        <w:t>entities</w:t>
      </w:r>
      <w:proofErr w:type="spellEnd"/>
      <w:r w:rsidRPr="00500712">
        <w:t>.</w:t>
      </w:r>
    </w:p>
    <w:p w14:paraId="0BAF7B95" w14:textId="77777777" w:rsidR="00500712" w:rsidRPr="00500712" w:rsidRDefault="00500712" w:rsidP="00500712">
      <w:pPr>
        <w:pStyle w:val="Heading2"/>
      </w:pPr>
      <w:r w:rsidRPr="00500712">
        <w:t>Méretküszöb és kivételek</w:t>
      </w:r>
    </w:p>
    <w:p w14:paraId="6624C97C" w14:textId="77777777" w:rsidR="00500712" w:rsidRPr="00500712" w:rsidRDefault="00500712" w:rsidP="00500712">
      <w:r w:rsidRPr="00500712">
        <w:rPr>
          <w:b/>
        </w:rPr>
        <w:t xml:space="preserve">Lényeg: </w:t>
      </w:r>
      <w:r w:rsidRPr="00500712">
        <w:t>általában közép- vagy nagyvállalati méret: 50 fő és/vagy 10 millió EUR árbevétel vagy mérlegfőösszeg; de kivétel lehet kulcsszolgáltató, kritikus infrastruktúra vagy digitális infrastruktúra üzemeltető.</w:t>
      </w:r>
    </w:p>
    <w:p w14:paraId="2C528964" w14:textId="77777777" w:rsidR="00500712" w:rsidRPr="00500712" w:rsidRDefault="00500712" w:rsidP="00500712">
      <w:r w:rsidRPr="00500712">
        <w:rPr>
          <w:b/>
        </w:rPr>
        <w:t xml:space="preserve">Példa / vizsgán mondható: </w:t>
      </w:r>
      <w:r w:rsidRPr="00500712">
        <w:t>önazonosítási logika: ágazat, méret, kivétel, közfeladat/állami irányítás, digitális szolgáltató státusz.</w:t>
      </w:r>
    </w:p>
    <w:p w14:paraId="756D9804" w14:textId="77777777" w:rsidR="00500712" w:rsidRPr="00500712" w:rsidRDefault="00500712" w:rsidP="00500712">
      <w:pPr>
        <w:pStyle w:val="Heading2"/>
      </w:pPr>
      <w:r w:rsidRPr="00500712">
        <w:t>Magyarországi kapcsolódás</w:t>
      </w:r>
    </w:p>
    <w:p w14:paraId="086DD7BA" w14:textId="77777777" w:rsidR="00500712" w:rsidRPr="00500712" w:rsidRDefault="00500712" w:rsidP="00500712">
      <w:r w:rsidRPr="00500712">
        <w:rPr>
          <w:b/>
        </w:rPr>
        <w:t xml:space="preserve">Lényeg: </w:t>
      </w:r>
      <w:r w:rsidRPr="00500712">
        <w:t>Magyarországon letelepedett vagy képviselővel rendelkező szervezetek, magyarországi szolgáltatást nyújtó hírközlési szolgáltatók, illetve bizonyos digitális és informatikai szolgáltatók.</w:t>
      </w:r>
    </w:p>
    <w:p w14:paraId="78F9C139" w14:textId="77777777" w:rsidR="00500712" w:rsidRPr="00500712" w:rsidRDefault="00500712" w:rsidP="00500712">
      <w:r w:rsidRPr="00500712">
        <w:rPr>
          <w:b/>
        </w:rPr>
        <w:t xml:space="preserve">Példa / vizsgán mondható: </w:t>
      </w:r>
      <w:r w:rsidRPr="00500712">
        <w:t>példák: DNS szolgáltató, doménnyilvántartó, felhő, adatközpont, CDN, MSP/MSSP, online piactér, kereső, közösségi platform.</w:t>
      </w:r>
    </w:p>
    <w:p w14:paraId="2076B2ED" w14:textId="77777777" w:rsidR="00500712" w:rsidRPr="00500712" w:rsidRDefault="00500712" w:rsidP="00500712">
      <w:pPr>
        <w:pStyle w:val="Heading2"/>
      </w:pPr>
      <w:r w:rsidRPr="00500712">
        <w:t>DORA kötelezettjei</w:t>
      </w:r>
    </w:p>
    <w:p w14:paraId="04BAF476" w14:textId="77777777" w:rsidR="00500712" w:rsidRPr="00500712" w:rsidRDefault="00500712" w:rsidP="00500712">
      <w:r w:rsidRPr="00500712">
        <w:rPr>
          <w:b/>
        </w:rPr>
        <w:t xml:space="preserve">Lényeg: </w:t>
      </w:r>
      <w:r w:rsidRPr="00500712">
        <w:t>pénzügyi szervezetek széles köre.</w:t>
      </w:r>
    </w:p>
    <w:p w14:paraId="1340F57D" w14:textId="77777777" w:rsidR="00500712" w:rsidRPr="00500712" w:rsidRDefault="00500712" w:rsidP="00500712">
      <w:r w:rsidRPr="00500712">
        <w:rPr>
          <w:b/>
        </w:rPr>
        <w:t xml:space="preserve">Példa / vizsgán mondható: </w:t>
      </w:r>
      <w:r w:rsidRPr="00500712">
        <w:t xml:space="preserve">hitelintézetek, pénzforgalmi és elektronikuspénz-kibocsátó intézmények, biztosítók, befektetési vállalkozások, alapkezelők, hitelminősítők, kereskedési helyszínek, központi értéktárak, </w:t>
      </w:r>
      <w:proofErr w:type="spellStart"/>
      <w:r w:rsidRPr="00500712">
        <w:t>kriptoeszköz</w:t>
      </w:r>
      <w:proofErr w:type="spellEnd"/>
      <w:r w:rsidRPr="00500712">
        <w:t xml:space="preserve">-szolgáltatók, </w:t>
      </w:r>
      <w:proofErr w:type="spellStart"/>
      <w:r w:rsidRPr="00500712">
        <w:t>crowdfunding</w:t>
      </w:r>
      <w:proofErr w:type="spellEnd"/>
      <w:r w:rsidRPr="00500712">
        <w:t xml:space="preserve"> szolgáltatók.</w:t>
      </w:r>
    </w:p>
    <w:p w14:paraId="3E166CBD" w14:textId="77777777" w:rsidR="00500712" w:rsidRPr="00500712" w:rsidRDefault="00500712" w:rsidP="00500712">
      <w:pPr>
        <w:pStyle w:val="Heading2"/>
      </w:pPr>
      <w:r w:rsidRPr="00500712">
        <w:t>DORA IKT szolgáltatók</w:t>
      </w:r>
    </w:p>
    <w:p w14:paraId="7D566E91" w14:textId="77777777" w:rsidR="00500712" w:rsidRPr="00500712" w:rsidRDefault="00500712" w:rsidP="00500712">
      <w:r w:rsidRPr="00500712">
        <w:rPr>
          <w:b/>
        </w:rPr>
        <w:t xml:space="preserve">Lényeg: </w:t>
      </w:r>
      <w:r w:rsidRPr="00500712">
        <w:t>IKT szolgáltatást kínáló harmadik felek és kritikus harmadik fél szolgáltatók.</w:t>
      </w:r>
    </w:p>
    <w:p w14:paraId="77DC9DB2" w14:textId="77777777" w:rsidR="00500712" w:rsidRPr="00500712" w:rsidRDefault="00500712" w:rsidP="00500712">
      <w:r w:rsidRPr="00500712">
        <w:rPr>
          <w:b/>
        </w:rPr>
        <w:t xml:space="preserve">Példa / vizsgán mondható: </w:t>
      </w:r>
      <w:proofErr w:type="spellStart"/>
      <w:r w:rsidRPr="00500712">
        <w:t>cloud</w:t>
      </w:r>
      <w:proofErr w:type="spellEnd"/>
      <w:r w:rsidRPr="00500712">
        <w:t xml:space="preserve">, adatközpont, SaaS és egyéb külső IKT szolgáltatások, </w:t>
      </w:r>
      <w:proofErr w:type="gramStart"/>
      <w:r w:rsidRPr="00500712">
        <w:t>különösen</w:t>
      </w:r>
      <w:proofErr w:type="gramEnd"/>
      <w:r w:rsidRPr="00500712">
        <w:t xml:space="preserve"> ha kritikus vagy fontos funkciókat támogatnak.</w:t>
      </w:r>
    </w:p>
    <w:p w14:paraId="659A9A97" w14:textId="77777777" w:rsidR="00500712" w:rsidRPr="00500712" w:rsidRDefault="00500712" w:rsidP="00500712">
      <w:pPr>
        <w:pStyle w:val="Heading2"/>
      </w:pPr>
      <w:r w:rsidRPr="00500712">
        <w:t>Hatósági logika</w:t>
      </w:r>
    </w:p>
    <w:p w14:paraId="77298677" w14:textId="77777777" w:rsidR="00500712" w:rsidRPr="00500712" w:rsidRDefault="00500712" w:rsidP="00500712">
      <w:r w:rsidRPr="00500712">
        <w:rPr>
          <w:b/>
        </w:rPr>
        <w:t xml:space="preserve">Lényeg: </w:t>
      </w:r>
      <w:r w:rsidRPr="00500712">
        <w:t xml:space="preserve">Magyarországon a civil szervezetek és társaságok központi </w:t>
      </w:r>
      <w:proofErr w:type="spellStart"/>
      <w:r w:rsidRPr="00500712">
        <w:t>kiberbiztonsági</w:t>
      </w:r>
      <w:proofErr w:type="spellEnd"/>
      <w:r w:rsidRPr="00500712">
        <w:t xml:space="preserve"> felügyeletét az SZTFH látja el; kritikus infrastruktúráknál kettős hatósági felügyelet is megjelenhet.</w:t>
      </w:r>
    </w:p>
    <w:p w14:paraId="0F188DDA" w14:textId="77777777" w:rsidR="00500712" w:rsidRPr="00500712" w:rsidRDefault="00500712" w:rsidP="00500712">
      <w:r w:rsidRPr="00500712">
        <w:rPr>
          <w:b/>
        </w:rPr>
        <w:t xml:space="preserve">Példa / vizsgán mondható: </w:t>
      </w:r>
      <w:r w:rsidRPr="00500712">
        <w:t>NBSZ az alapvető szolgáltatásban közreműködő rendszerekre, SZTFH más rendszerekre; DORA és honvédelmi ág külön logikával.</w:t>
      </w:r>
    </w:p>
    <w:p w14:paraId="3C06992C" w14:textId="77777777" w:rsidR="00500712" w:rsidRPr="00500712" w:rsidRDefault="00500712" w:rsidP="00500712">
      <w:pPr>
        <w:pStyle w:val="Heading2"/>
      </w:pPr>
      <w:r w:rsidRPr="00500712">
        <w:t>Röviden a b) válaszhoz</w:t>
      </w:r>
    </w:p>
    <w:p w14:paraId="642EF091" w14:textId="77777777" w:rsidR="00500712" w:rsidRPr="00500712" w:rsidRDefault="00500712" w:rsidP="00500712">
      <w:r w:rsidRPr="00500712">
        <w:t>NIS2/2024. LXIX. tv.: közigazgatás, kritikus infrastruktúrák, érintett gazdasági társaságok, digitális szolgáltatók; alapvető és fontos szervezetek, ágazati, méret- és kivételi logikával. DORA: pénzügyi szervezetek és IKT harmadik fél szolgáltatók, különösen kritikus szolgáltatók.</w:t>
      </w:r>
    </w:p>
    <w:p w14:paraId="77CFE4BB" w14:textId="77777777" w:rsidR="00500712" w:rsidRPr="00500712" w:rsidRDefault="00500712" w:rsidP="00500712">
      <w:pPr>
        <w:pStyle w:val="Heading1"/>
      </w:pPr>
      <w:r w:rsidRPr="00500712">
        <w:t>c) A NIS2 és DORA megfelelési tevékenységei</w:t>
      </w:r>
    </w:p>
    <w:p w14:paraId="7D86D603" w14:textId="77777777" w:rsidR="00500712" w:rsidRPr="00500712" w:rsidRDefault="00500712" w:rsidP="00500712">
      <w:r w:rsidRPr="00500712">
        <w:t>A megfelelés mindkét szabályozásnál tartós működési rendszer, nem egyszeri dokumentáció. A tanórai anyag alapján különösen fontos a nyilvántartásba vétel, biztonsági osztályba sorolás, audit, felügyeleti díj, kockázatkezelés, incidenskezelés, technikai kontrollok, tesztelés és beszállítói kockázatkezelés megemlítése.</w:t>
      </w:r>
    </w:p>
    <w:p w14:paraId="38CD2980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NIS2 nyilvántartásba vétel: </w:t>
      </w:r>
      <w:r w:rsidRPr="00500712">
        <w:t>a szervezet bejelentkezik a nyilvántartásba; határidőként a működés megkezdését vagy hatály alá kerülést követő 30 nap szerepel.</w:t>
      </w:r>
    </w:p>
    <w:p w14:paraId="31BDE972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Biztonsági osztályba sorolás: </w:t>
      </w:r>
      <w:r w:rsidRPr="00500712">
        <w:t>az elektronikus információs rendszereket biztonsági osztályba kell sorolni, és ehhez illeszkedő védelmi intézkedéseket kell alkalmazni.</w:t>
      </w:r>
    </w:p>
    <w:p w14:paraId="5DB17B00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Auditkötelezettség: </w:t>
      </w:r>
      <w:r w:rsidRPr="00500712">
        <w:t xml:space="preserve">a szervezet auditköteles; </w:t>
      </w:r>
      <w:proofErr w:type="spellStart"/>
      <w:r w:rsidRPr="00500712">
        <w:t>auditorral</w:t>
      </w:r>
      <w:proofErr w:type="spellEnd"/>
      <w:r w:rsidRPr="00500712">
        <w:t xml:space="preserve"> megállapodást kell kötni, és az első </w:t>
      </w:r>
      <w:proofErr w:type="spellStart"/>
      <w:r w:rsidRPr="00500712">
        <w:t>kiberbiztonsági</w:t>
      </w:r>
      <w:proofErr w:type="spellEnd"/>
      <w:r w:rsidRPr="00500712">
        <w:t xml:space="preserve"> auditot a szabályozás szerinti határidőben el kell végeztetni.</w:t>
      </w:r>
    </w:p>
    <w:p w14:paraId="7CC89EDD" w14:textId="77777777" w:rsidR="00500712" w:rsidRPr="00500712" w:rsidRDefault="00500712" w:rsidP="00500712">
      <w:pPr>
        <w:pStyle w:val="ListBullet"/>
      </w:pPr>
      <w:r w:rsidRPr="00500712">
        <w:rPr>
          <w:b/>
        </w:rPr>
        <w:lastRenderedPageBreak/>
        <w:t xml:space="preserve">Felügyeleti díj és ellenőrzés: </w:t>
      </w:r>
      <w:r w:rsidRPr="00500712">
        <w:t>az érintett szervezet felügyeleti díjat fizet, ellenőrizhető, a hatóság nyilvántart, auditot felügyel, ellenőriz, bírságol és intézkedést rendelhet el.</w:t>
      </w:r>
    </w:p>
    <w:p w14:paraId="37838BC2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NIS2 szervezeti intézkedések: </w:t>
      </w:r>
      <w:r w:rsidRPr="00500712">
        <w:t>információbiztonsági felelős kijelölése, biztonsági szabályzat, incidenskezelési terv és belső irányítási rendszer kialakítása.</w:t>
      </w:r>
    </w:p>
    <w:p w14:paraId="4C955489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NIS2 technikai intézkedések: </w:t>
      </w:r>
      <w:r w:rsidRPr="00500712">
        <w:t>hozzáférés-kezelés, hálózati védelem, naplózás, titkosítás, biztonsági mentések, monitoring, sérülékenységvizsgálat.</w:t>
      </w:r>
    </w:p>
    <w:p w14:paraId="17D8FB6A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NIS2 incidenskezelés: </w:t>
      </w:r>
      <w:proofErr w:type="spellStart"/>
      <w:r w:rsidRPr="00500712">
        <w:t>kiberbiztonsági</w:t>
      </w:r>
      <w:proofErr w:type="spellEnd"/>
      <w:r w:rsidRPr="00500712">
        <w:t xml:space="preserve"> incidensek kezelésére és önkéntes incidensbejelentések feldolgozására is szabályok vonatkoznak; érintett szervezeteknél jelentési és kezelési folyamat szükséges.</w:t>
      </w:r>
    </w:p>
    <w:p w14:paraId="7A31DDB5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DORA 1. pillér – IKT kockázatkezelés: </w:t>
      </w:r>
      <w:r w:rsidRPr="00500712">
        <w:t xml:space="preserve">belső irányítási és kontrollintézkedések, vezető testület felelőssége, dokumentált IKT kockázatkezelési keretrendszer, naprakész rendszerek, kockázati forgatókönyvek, monitoring, BCP, backup, </w:t>
      </w:r>
      <w:proofErr w:type="spellStart"/>
      <w:r w:rsidRPr="00500712">
        <w:t>recovery</w:t>
      </w:r>
      <w:proofErr w:type="spellEnd"/>
      <w:r w:rsidRPr="00500712">
        <w:t xml:space="preserve"> és válságkommunikáció.</w:t>
      </w:r>
    </w:p>
    <w:p w14:paraId="66135E8A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DORA 2. pillér – IKT incidensek kezelése: </w:t>
      </w:r>
      <w:r w:rsidRPr="00500712">
        <w:t>IKT események észlelése, kezelése, osztályozása és jelentése; hatáskritériumok például ügyfelek száma, időtartam, földrajzi kiterjedés, adatvesztés, gazdasági és reputációs hatás.</w:t>
      </w:r>
    </w:p>
    <w:p w14:paraId="101EC2A8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DORA 3. pillér – digitális működési </w:t>
      </w:r>
      <w:proofErr w:type="spellStart"/>
      <w:r w:rsidRPr="00500712">
        <w:rPr>
          <w:b/>
        </w:rPr>
        <w:t>reziliencia</w:t>
      </w:r>
      <w:proofErr w:type="spellEnd"/>
      <w:r w:rsidRPr="00500712">
        <w:rPr>
          <w:b/>
        </w:rPr>
        <w:t xml:space="preserve"> tesztelése: </w:t>
      </w:r>
      <w:r w:rsidRPr="00500712">
        <w:t>tesztelési program létrehozása, fenntartása és felülvizsgálata; kockázati profil alapján fejlettebb tesztek, például legalább háromévente fenyegetésalapú behatolási tesztelés.</w:t>
      </w:r>
    </w:p>
    <w:p w14:paraId="071E5770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DORA 4. pillér – harmadik féltől eredő IKT kockázat: </w:t>
      </w:r>
      <w:r w:rsidRPr="00500712">
        <w:t xml:space="preserve">IKT harmadik fél kockázatok kezelése, szerződéses követelmények, </w:t>
      </w:r>
      <w:proofErr w:type="spellStart"/>
      <w:r w:rsidRPr="00500712">
        <w:t>due</w:t>
      </w:r>
      <w:proofErr w:type="spellEnd"/>
      <w:r w:rsidRPr="00500712">
        <w:t xml:space="preserve"> </w:t>
      </w:r>
      <w:proofErr w:type="spellStart"/>
      <w:r w:rsidRPr="00500712">
        <w:t>diligence</w:t>
      </w:r>
      <w:proofErr w:type="spellEnd"/>
      <w:r w:rsidRPr="00500712">
        <w:t xml:space="preserve">, folyamatos monitoring, alvállalkozók kontrollja, auditjogok és </w:t>
      </w:r>
      <w:proofErr w:type="spellStart"/>
      <w:r w:rsidRPr="00500712">
        <w:t>exit</w:t>
      </w:r>
      <w:proofErr w:type="spellEnd"/>
      <w:r w:rsidRPr="00500712">
        <w:t xml:space="preserve"> stratégia.</w:t>
      </w:r>
    </w:p>
    <w:p w14:paraId="320D2434" w14:textId="77777777" w:rsidR="00500712" w:rsidRPr="00500712" w:rsidRDefault="00500712" w:rsidP="00500712">
      <w:pPr>
        <w:pStyle w:val="ListBullet"/>
      </w:pPr>
      <w:r w:rsidRPr="00500712">
        <w:rPr>
          <w:b/>
        </w:rPr>
        <w:t xml:space="preserve">DORA RTS-ek: </w:t>
      </w:r>
      <w:r w:rsidRPr="00500712">
        <w:t>2024/1774 az IKT kockázatkezelési keretrendszert részletezi, 2024/1772 az incidensek osztályozását és küszöbértékeit, 2024/1773 pedig a harmadik fél IKT szolgáltatók kezelését konkretizálja.</w:t>
      </w:r>
    </w:p>
    <w:p w14:paraId="3D32A16D" w14:textId="77777777" w:rsidR="00500712" w:rsidRPr="00500712" w:rsidRDefault="00500712" w:rsidP="00500712">
      <w:pPr>
        <w:pStyle w:val="Heading2"/>
      </w:pPr>
      <w:r w:rsidRPr="00500712">
        <w:t>Röviden a c) válaszhoz</w:t>
      </w:r>
    </w:p>
    <w:p w14:paraId="5A67B7D3" w14:textId="77777777" w:rsidR="00500712" w:rsidRPr="00500712" w:rsidRDefault="00500712" w:rsidP="00500712">
      <w:r w:rsidRPr="00500712">
        <w:t xml:space="preserve">NIS2 megfelelés: nyilvántartás, biztonsági osztályba sorolás, audit, felügyeleti díj, információbiztonsági felelős, szabályzatok, incidenskezelés, technikai kontrollok és sérülékenységvizsgálat. DORA megfelelés: IKT kockázatkezelés, IKT incidenskezelés, </w:t>
      </w:r>
      <w:proofErr w:type="spellStart"/>
      <w:r w:rsidRPr="00500712">
        <w:t>reziliencia</w:t>
      </w:r>
      <w:proofErr w:type="spellEnd"/>
      <w:r w:rsidRPr="00500712">
        <w:t>-tesztelés, harmadik fél IKT kockázatkezelés és kapcsolódó RTS-ek.</w:t>
      </w:r>
    </w:p>
    <w:p w14:paraId="580402B3" w14:textId="77777777" w:rsidR="00500712" w:rsidRPr="00500712" w:rsidRDefault="00500712" w:rsidP="00500712">
      <w:pPr>
        <w:pStyle w:val="Heading1"/>
      </w:pPr>
      <w:r w:rsidRPr="00500712">
        <w:t>A20 komplett 5–8 perces feleletvázlat</w:t>
      </w:r>
    </w:p>
    <w:p w14:paraId="2CE88032" w14:textId="77777777" w:rsidR="00500712" w:rsidRPr="00500712" w:rsidRDefault="00500712" w:rsidP="00500712">
      <w:r w:rsidRPr="00500712">
        <w:rPr>
          <w:b/>
        </w:rPr>
        <w:t xml:space="preserve">a) </w:t>
      </w:r>
      <w:r w:rsidRPr="00500712">
        <w:t xml:space="preserve">NIS2 = EU 2022/2555 </w:t>
      </w:r>
      <w:proofErr w:type="spellStart"/>
      <w:r w:rsidRPr="00500712">
        <w:t>kiberbiztonsági</w:t>
      </w:r>
      <w:proofErr w:type="spellEnd"/>
      <w:r w:rsidRPr="00500712">
        <w:t xml:space="preserve"> irányelv, Magyarországon főként a 2024. évi LXIX. törvény és végrehajtási rendeletei alapján. DORA = EU 2022/2554 rendelet a pénzügyi ágazat digitális működési </w:t>
      </w:r>
      <w:proofErr w:type="spellStart"/>
      <w:r w:rsidRPr="00500712">
        <w:t>rezilienciájáról</w:t>
      </w:r>
      <w:proofErr w:type="spellEnd"/>
      <w:r w:rsidRPr="00500712">
        <w:t>, 2025. január 17-től alkalmazandó.</w:t>
      </w:r>
    </w:p>
    <w:p w14:paraId="6E8AB89B" w14:textId="77777777" w:rsidR="00500712" w:rsidRPr="00500712" w:rsidRDefault="00500712" w:rsidP="00500712">
      <w:r w:rsidRPr="00500712">
        <w:rPr>
          <w:b/>
        </w:rPr>
        <w:t xml:space="preserve">b) </w:t>
      </w:r>
      <w:r w:rsidRPr="00500712">
        <w:t>NIS2/2024. LXIX. tv.: közigazgatás, kritikus infrastruktúrák, érintett gazdasági társaságok, digitális szolgáltatók; alapvető és fontos szervezetek, ágazati, méret- és kivételi logikával. DORA: pénzügyi szervezetek és IKT harmadik fél szolgáltatók, különösen kritikus szolgáltatók.</w:t>
      </w:r>
    </w:p>
    <w:p w14:paraId="5AD90639" w14:textId="77777777" w:rsidR="00500712" w:rsidRPr="00500712" w:rsidRDefault="00500712" w:rsidP="00500712">
      <w:r w:rsidRPr="00500712">
        <w:rPr>
          <w:b/>
        </w:rPr>
        <w:t xml:space="preserve">c) </w:t>
      </w:r>
      <w:r w:rsidRPr="00500712">
        <w:t xml:space="preserve">NIS2 megfelelés: nyilvántartás, biztonsági osztályba sorolás, audit, felügyeleti díj, információbiztonsági felelős, szabályzatok, incidenskezelés, technikai kontrollok és sérülékenységvizsgálat. DORA megfelelés: IKT kockázatkezelés, IKT incidenskezelés, </w:t>
      </w:r>
      <w:proofErr w:type="spellStart"/>
      <w:r w:rsidRPr="00500712">
        <w:t>reziliencia</w:t>
      </w:r>
      <w:proofErr w:type="spellEnd"/>
      <w:r w:rsidRPr="00500712">
        <w:t>-tesztelés, harmadik fél IKT kockázatkezelés és kapcsolódó RTS-ek.</w:t>
      </w:r>
    </w:p>
    <w:p w14:paraId="52D0928C" w14:textId="77777777" w:rsidR="00500712" w:rsidRPr="00500712" w:rsidRDefault="00500712" w:rsidP="00500712">
      <w:pPr>
        <w:pStyle w:val="Heading1"/>
      </w:pPr>
      <w:r w:rsidRPr="00500712">
        <w:t xml:space="preserve">Ultra rövid </w:t>
      </w:r>
      <w:proofErr w:type="spellStart"/>
      <w:r w:rsidRPr="00500712">
        <w:t>memorizálós</w:t>
      </w:r>
      <w:proofErr w:type="spellEnd"/>
      <w:r w:rsidRPr="00500712">
        <w:t xml:space="preserve"> változat</w:t>
      </w:r>
    </w:p>
    <w:p w14:paraId="2692D688" w14:textId="77777777" w:rsidR="00500712" w:rsidRPr="00500712" w:rsidRDefault="00500712" w:rsidP="00500712">
      <w:pPr>
        <w:pStyle w:val="ListBullet"/>
      </w:pPr>
      <w:r w:rsidRPr="00500712">
        <w:t xml:space="preserve">a) NIS2 = 2022/2555 irányelv, magyarul 2024. LXIX. tv.; DORA = 2022/2554 rendelet, pénzügyi </w:t>
      </w:r>
      <w:proofErr w:type="spellStart"/>
      <w:r w:rsidRPr="00500712">
        <w:t>reziliencia</w:t>
      </w:r>
      <w:proofErr w:type="spellEnd"/>
      <w:r w:rsidRPr="00500712">
        <w:t>, 2025.01.17.</w:t>
      </w:r>
    </w:p>
    <w:p w14:paraId="6A3CF8CB" w14:textId="77777777" w:rsidR="00500712" w:rsidRPr="00500712" w:rsidRDefault="00500712" w:rsidP="00500712">
      <w:pPr>
        <w:pStyle w:val="ListBullet"/>
      </w:pPr>
      <w:r w:rsidRPr="00500712">
        <w:t>b) NIS2 = alapvető/fontos szervezetek sok ágazatban; DORA = pénzügyi szervezetek + IKT harmadik felek.</w:t>
      </w:r>
    </w:p>
    <w:p w14:paraId="40217856" w14:textId="77777777" w:rsidR="00500712" w:rsidRPr="00500712" w:rsidRDefault="00500712" w:rsidP="00500712">
      <w:pPr>
        <w:pStyle w:val="ListBullet"/>
      </w:pPr>
      <w:r w:rsidRPr="00500712">
        <w:t xml:space="preserve">c) NIS2: nyilvántartás, osztályba sorolás, audit, díj, kontrollok; DORA: IKT </w:t>
      </w:r>
      <w:proofErr w:type="spellStart"/>
      <w:r w:rsidRPr="00500712">
        <w:t>risk</w:t>
      </w:r>
      <w:proofErr w:type="spellEnd"/>
      <w:r w:rsidRPr="00500712">
        <w:t xml:space="preserve">, </w:t>
      </w:r>
      <w:proofErr w:type="spellStart"/>
      <w:r w:rsidRPr="00500712">
        <w:t>incident</w:t>
      </w:r>
      <w:proofErr w:type="spellEnd"/>
      <w:r w:rsidRPr="00500712">
        <w:t xml:space="preserve">, testing, </w:t>
      </w:r>
      <w:proofErr w:type="spellStart"/>
      <w:r w:rsidRPr="00500712">
        <w:t>third</w:t>
      </w:r>
      <w:proofErr w:type="spellEnd"/>
      <w:r w:rsidRPr="00500712">
        <w:t xml:space="preserve"> </w:t>
      </w:r>
      <w:proofErr w:type="spellStart"/>
      <w:r w:rsidRPr="00500712">
        <w:t>party</w:t>
      </w:r>
      <w:proofErr w:type="spellEnd"/>
      <w:r w:rsidRPr="00500712">
        <w:t>, RTS-ek.</w:t>
      </w:r>
    </w:p>
    <w:p w14:paraId="5F1246FE" w14:textId="77777777" w:rsidR="00500712" w:rsidRPr="00500712" w:rsidRDefault="00500712" w:rsidP="00500712">
      <w:pPr>
        <w:pStyle w:val="Heading1"/>
      </w:pPr>
      <w:r w:rsidRPr="00500712">
        <w:t>Tanórai anyagból külön érdemes megemlíteni</w:t>
      </w:r>
    </w:p>
    <w:p w14:paraId="5B3A709D" w14:textId="77777777" w:rsidR="00500712" w:rsidRPr="00500712" w:rsidRDefault="00500712" w:rsidP="00500712">
      <w:pPr>
        <w:pStyle w:val="ListBullet"/>
      </w:pPr>
      <w:r w:rsidRPr="00500712">
        <w:t>NIS2 magyar implementáció: 2024. évi LXIX. törvény, 418/2024 Korm. rendelet, 7/2024 MK rendelet és SZTFH rendeletek.</w:t>
      </w:r>
    </w:p>
    <w:p w14:paraId="6BFF17EA" w14:textId="77777777" w:rsidR="00500712" w:rsidRPr="00500712" w:rsidRDefault="00500712" w:rsidP="00500712">
      <w:pPr>
        <w:pStyle w:val="ListBullet"/>
      </w:pPr>
      <w:r w:rsidRPr="00500712">
        <w:t>SZTFH: nyilvántart, auditot felügyel, ellenőriz, bírságol, intézkedést rendel el.</w:t>
      </w:r>
    </w:p>
    <w:p w14:paraId="344566E4" w14:textId="77777777" w:rsidR="00500712" w:rsidRPr="00500712" w:rsidRDefault="00500712" w:rsidP="00500712">
      <w:pPr>
        <w:pStyle w:val="ListBullet"/>
      </w:pPr>
      <w:r w:rsidRPr="00500712">
        <w:t>NIS2 szervezet: bejelentkezik, biztonsági osztályba kerül, auditköteles, felügyeleti díjat fizet, ellenőrizhető.</w:t>
      </w:r>
    </w:p>
    <w:p w14:paraId="65890E78" w14:textId="77777777" w:rsidR="00500712" w:rsidRPr="00500712" w:rsidRDefault="00500712" w:rsidP="00500712">
      <w:pPr>
        <w:pStyle w:val="ListBullet"/>
      </w:pPr>
      <w:r w:rsidRPr="00500712">
        <w:lastRenderedPageBreak/>
        <w:t>Önazonosítás: jogi forma, TEÁOR, tulajdonosi háttér, létszám/árbevétel/mérlegfőösszeg, ágazat, méretküszöb, kivétel, közfeladat, digitális szolgáltató státusz.</w:t>
      </w:r>
    </w:p>
    <w:p w14:paraId="55FD0309" w14:textId="77777777" w:rsidR="00500712" w:rsidRPr="00500712" w:rsidRDefault="00500712" w:rsidP="00500712">
      <w:pPr>
        <w:pStyle w:val="ListBullet"/>
      </w:pPr>
      <w:r w:rsidRPr="00500712">
        <w:t xml:space="preserve">DORA: 2025. január 17. óta alkalmazandó, pénzügyi szektor digitális működési </w:t>
      </w:r>
      <w:proofErr w:type="spellStart"/>
      <w:r w:rsidRPr="00500712">
        <w:t>rezilienciája</w:t>
      </w:r>
      <w:proofErr w:type="spellEnd"/>
      <w:r w:rsidRPr="00500712">
        <w:t>.</w:t>
      </w:r>
    </w:p>
    <w:p w14:paraId="666A4A42" w14:textId="77777777" w:rsidR="00500712" w:rsidRPr="00500712" w:rsidRDefault="00500712" w:rsidP="00500712">
      <w:pPr>
        <w:pStyle w:val="ListBullet"/>
      </w:pPr>
      <w:r w:rsidRPr="00500712">
        <w:t xml:space="preserve">DORA fő elemek: IKT kockázatkezelés, IKT események kezelése, </w:t>
      </w:r>
      <w:proofErr w:type="spellStart"/>
      <w:r w:rsidRPr="00500712">
        <w:t>reziliencia</w:t>
      </w:r>
      <w:proofErr w:type="spellEnd"/>
      <w:r w:rsidRPr="00500712">
        <w:t>-tesztelés, harmadik féltől eredő IKT kockázat.</w:t>
      </w:r>
    </w:p>
    <w:p w14:paraId="16AFA597" w14:textId="77777777" w:rsidR="00500712" w:rsidRPr="00500712" w:rsidRDefault="00500712" w:rsidP="00500712">
      <w:pPr>
        <w:pStyle w:val="ListBullet"/>
      </w:pPr>
      <w:r w:rsidRPr="00500712">
        <w:t xml:space="preserve">DORA RTS: 2024/1774 IKT </w:t>
      </w:r>
      <w:proofErr w:type="spellStart"/>
      <w:r w:rsidRPr="00500712">
        <w:t>risk</w:t>
      </w:r>
      <w:proofErr w:type="spellEnd"/>
      <w:r w:rsidRPr="00500712">
        <w:t xml:space="preserve"> </w:t>
      </w:r>
      <w:proofErr w:type="spellStart"/>
      <w:r w:rsidRPr="00500712">
        <w:t>framework</w:t>
      </w:r>
      <w:proofErr w:type="spellEnd"/>
      <w:r w:rsidRPr="00500712">
        <w:t xml:space="preserve">, 2024/1772 incidens osztályozás, 2024/1773 </w:t>
      </w:r>
      <w:proofErr w:type="spellStart"/>
      <w:r w:rsidRPr="00500712">
        <w:t>third-party</w:t>
      </w:r>
      <w:proofErr w:type="spellEnd"/>
      <w:r w:rsidRPr="00500712">
        <w:t xml:space="preserve"> ICT </w:t>
      </w:r>
      <w:proofErr w:type="spellStart"/>
      <w:r w:rsidRPr="00500712">
        <w:t>risk</w:t>
      </w:r>
      <w:proofErr w:type="spellEnd"/>
      <w:r w:rsidRPr="00500712">
        <w:t>.</w:t>
      </w:r>
    </w:p>
    <w:p w14:paraId="5AEB2DF4" w14:textId="77777777" w:rsidR="00FC7C52" w:rsidRPr="00500712" w:rsidRDefault="00FC7C52" w:rsidP="00500712">
      <w:pPr>
        <w:pStyle w:val="ListBullet"/>
        <w:numPr>
          <w:ilvl w:val="0"/>
          <w:numId w:val="0"/>
        </w:numPr>
        <w:ind w:left="360"/>
      </w:pPr>
    </w:p>
    <w:sectPr w:rsidR="00FC7C52" w:rsidRPr="00500712" w:rsidSect="00500712">
      <w:headerReference w:type="default" r:id="rId46"/>
      <w:pgSz w:w="11906" w:h="16838" w:code="9"/>
      <w:pgMar w:top="567" w:right="567" w:bottom="284" w:left="567" w:header="113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E5364" w14:textId="77777777" w:rsidR="00E62433" w:rsidRPr="00500712" w:rsidRDefault="00E62433" w:rsidP="001F73AE">
      <w:pPr>
        <w:spacing w:after="0" w:line="240" w:lineRule="auto"/>
      </w:pPr>
      <w:r w:rsidRPr="00500712">
        <w:separator/>
      </w:r>
    </w:p>
  </w:endnote>
  <w:endnote w:type="continuationSeparator" w:id="0">
    <w:p w14:paraId="0B9DFA86" w14:textId="77777777" w:rsidR="00E62433" w:rsidRPr="00500712" w:rsidRDefault="00E62433" w:rsidP="001F73AE">
      <w:pPr>
        <w:spacing w:after="0" w:line="240" w:lineRule="auto"/>
      </w:pPr>
      <w:r w:rsidRPr="0050071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87FDA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28FF0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601ED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4F7DA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A333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26550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F625B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5D6CF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613F7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73D3C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B5F1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938B4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A27C0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9828F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DF1B9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FF0D8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265E9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49FB2" w14:textId="77777777" w:rsidR="00500712" w:rsidRPr="00500712" w:rsidRDefault="00500712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92176" w14:textId="77777777" w:rsidR="00FC7C52" w:rsidRPr="00500712" w:rsidRDefault="00000000">
    <w:pPr>
      <w:jc w:val="center"/>
    </w:pPr>
    <w:r w:rsidRPr="00500712">
      <w:rPr>
        <w:color w:val="808080"/>
      </w:rPr>
      <w:fldChar w:fldCharType="begin"/>
    </w:r>
    <w:r w:rsidRPr="00500712">
      <w:rPr>
        <w:color w:val="808080"/>
      </w:rPr>
      <w:instrText>PAGE</w:instrText>
    </w:r>
    <w:r w:rsidRPr="00500712">
      <w:rPr>
        <w:color w:val="808080"/>
      </w:rPr>
      <w:fldChar w:fldCharType="separate"/>
    </w:r>
    <w:r w:rsidRPr="00500712">
      <w:rPr>
        <w:color w:val="808080"/>
      </w:rPr>
      <w:t>1</w:t>
    </w:r>
    <w:r w:rsidRPr="00500712">
      <w:rPr>
        <w:color w:val="8080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FE345" w14:textId="77777777" w:rsidR="00E62433" w:rsidRPr="00500712" w:rsidRDefault="00E62433" w:rsidP="001F73AE">
      <w:pPr>
        <w:spacing w:after="0" w:line="240" w:lineRule="auto"/>
      </w:pPr>
      <w:r w:rsidRPr="00500712">
        <w:separator/>
      </w:r>
    </w:p>
  </w:footnote>
  <w:footnote w:type="continuationSeparator" w:id="0">
    <w:p w14:paraId="3498622D" w14:textId="77777777" w:rsidR="00E62433" w:rsidRPr="00500712" w:rsidRDefault="00E62433" w:rsidP="001F73AE">
      <w:pPr>
        <w:spacing w:after="0" w:line="240" w:lineRule="auto"/>
      </w:pPr>
      <w:r w:rsidRPr="0050071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04C2E" w14:textId="77777777" w:rsidR="00FC7C52" w:rsidRPr="00500712" w:rsidRDefault="00000000">
    <w:r w:rsidRPr="00500712">
      <w:rPr>
        <w:color w:val="808080"/>
      </w:rPr>
      <w:t>A01 – Információbiztonság, IT biztonság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7AC0D" w14:textId="77777777" w:rsidR="00FC7C52" w:rsidRPr="00500712" w:rsidRDefault="00000000">
    <w:r w:rsidRPr="00500712">
      <w:rPr>
        <w:color w:val="808080"/>
      </w:rPr>
      <w:t>A02 – Szervezetek informatikai biztonsága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75F15" w14:textId="77777777" w:rsidR="00FC7C52" w:rsidRPr="00500712" w:rsidRDefault="00000000">
    <w:r w:rsidRPr="00500712">
      <w:rPr>
        <w:color w:val="808080"/>
      </w:rPr>
      <w:t>A03 – Hozzáférésvédelem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E75C3" w14:textId="77777777" w:rsidR="00FC7C52" w:rsidRPr="00500712" w:rsidRDefault="00000000">
    <w:r w:rsidRPr="00500712">
      <w:rPr>
        <w:color w:val="808080"/>
      </w:rPr>
      <w:t>A04 – Azonosítás és hitelesítés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D48E0" w14:textId="77777777" w:rsidR="00FC7C52" w:rsidRPr="00500712" w:rsidRDefault="00000000">
    <w:r w:rsidRPr="00500712">
      <w:rPr>
        <w:color w:val="808080"/>
      </w:rPr>
      <w:t>A05 – PKI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2B003" w14:textId="77777777" w:rsidR="00FC7C52" w:rsidRPr="00500712" w:rsidRDefault="00000000">
    <w:r w:rsidRPr="00500712">
      <w:rPr>
        <w:color w:val="808080"/>
      </w:rPr>
      <w:t>A06 – Tűzfalak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9B496" w14:textId="77777777" w:rsidR="00FC7C52" w:rsidRPr="00500712" w:rsidRDefault="00000000">
    <w:r w:rsidRPr="00500712">
      <w:rPr>
        <w:color w:val="808080"/>
      </w:rPr>
      <w:t>A07 – VPN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FE1AA" w14:textId="77777777" w:rsidR="00FC7C52" w:rsidRPr="00500712" w:rsidRDefault="00000000">
    <w:r w:rsidRPr="00500712">
      <w:rPr>
        <w:color w:val="808080"/>
      </w:rPr>
      <w:t>A08 – Hálózatbiztonság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C4CE8" w14:textId="77777777" w:rsidR="00FC7C52" w:rsidRPr="00500712" w:rsidRDefault="00000000">
    <w:r w:rsidRPr="00500712">
      <w:rPr>
        <w:color w:val="808080"/>
      </w:rPr>
      <w:t>A09 – Végponti védelem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86B6D" w14:textId="77777777" w:rsidR="00FC7C52" w:rsidRPr="00500712" w:rsidRDefault="00000000">
    <w:r w:rsidRPr="00500712">
      <w:rPr>
        <w:color w:val="808080"/>
      </w:rPr>
      <w:t>A10 – Fizikai biztonság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A4D94" w14:textId="77777777" w:rsidR="00FC7C52" w:rsidRPr="00500712" w:rsidRDefault="00000000">
    <w:r w:rsidRPr="00500712">
      <w:rPr>
        <w:color w:val="808080"/>
      </w:rPr>
      <w:t>A11 – Incidenskezelés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E3704" w14:textId="77777777" w:rsidR="00FC7C52" w:rsidRPr="00500712" w:rsidRDefault="00000000">
    <w:r w:rsidRPr="00500712">
      <w:rPr>
        <w:color w:val="808080"/>
      </w:rPr>
      <w:t>A12 – Információbiztonsági kockázatelemzés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0C0B" w14:textId="77777777" w:rsidR="00FC7C52" w:rsidRPr="00500712" w:rsidRDefault="00000000">
    <w:r w:rsidRPr="00500712">
      <w:rPr>
        <w:color w:val="808080"/>
      </w:rPr>
      <w:t>A13 – Kockázatkezelés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90553" w14:textId="77777777" w:rsidR="00FC7C52" w:rsidRPr="00500712" w:rsidRDefault="00000000">
    <w:r w:rsidRPr="00500712">
      <w:rPr>
        <w:color w:val="808080"/>
      </w:rPr>
      <w:t>A14 – Speciális fenyegetések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4CBA6" w14:textId="77777777" w:rsidR="00FC7C52" w:rsidRPr="00500712" w:rsidRDefault="00000000">
    <w:r w:rsidRPr="00500712">
      <w:rPr>
        <w:color w:val="808080"/>
      </w:rPr>
      <w:t>A15 – Üzletmenet folytonosság, katasztrófa utáni helyreállítás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171EF" w14:textId="77777777" w:rsidR="00FC7C52" w:rsidRPr="00500712" w:rsidRDefault="00000000">
    <w:r w:rsidRPr="00500712">
      <w:rPr>
        <w:color w:val="808080"/>
      </w:rPr>
      <w:t>A16 – Információbiztonsági tudatosság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0DF7C" w14:textId="77777777" w:rsidR="00FC7C52" w:rsidRPr="00500712" w:rsidRDefault="00000000">
    <w:r w:rsidRPr="00500712">
      <w:rPr>
        <w:color w:val="808080"/>
      </w:rPr>
      <w:t>A17 – Az ISMS bevezetése és működtetése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3CA3" w14:textId="77777777" w:rsidR="00500712" w:rsidRPr="00500712" w:rsidRDefault="00500712">
    <w:r w:rsidRPr="00500712">
      <w:rPr>
        <w:color w:val="808080"/>
      </w:rPr>
      <w:t>A19 – COBIT, ITIL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996E7" w14:textId="59B2AEB3" w:rsidR="00FC7C52" w:rsidRPr="00500712" w:rsidRDefault="00FC7C52" w:rsidP="00500712">
    <w:pPr>
      <w:pStyle w:val="Header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9D6A8" w14:textId="76132FC8" w:rsidR="00D1048E" w:rsidRPr="00D1048E" w:rsidRDefault="00D1048E" w:rsidP="00500712">
    <w:pPr>
      <w:pStyle w:val="Header"/>
      <w:rPr>
        <w:bCs/>
        <w:color w:val="808080" w:themeColor="background1" w:themeShade="80"/>
        <w:lang w:val="en-US"/>
      </w:rPr>
    </w:pPr>
    <w:r w:rsidRPr="00D1048E">
      <w:rPr>
        <w:bCs/>
        <w:color w:val="808080" w:themeColor="background1" w:themeShade="80"/>
        <w:lang w:val="en-US"/>
      </w:rPr>
      <w:t>A20 – NIS2, DORA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AF302D"/>
    <w:multiLevelType w:val="hybridMultilevel"/>
    <w:tmpl w:val="CB96CB6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C5407"/>
    <w:multiLevelType w:val="hybridMultilevel"/>
    <w:tmpl w:val="FC6686C2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C04623"/>
    <w:multiLevelType w:val="hybridMultilevel"/>
    <w:tmpl w:val="DD3E3A88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2F26E7"/>
    <w:multiLevelType w:val="hybridMultilevel"/>
    <w:tmpl w:val="E938C4EA"/>
    <w:lvl w:ilvl="0" w:tplc="613A65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957303">
    <w:abstractNumId w:val="8"/>
  </w:num>
  <w:num w:numId="2" w16cid:durableId="607348094">
    <w:abstractNumId w:val="6"/>
  </w:num>
  <w:num w:numId="3" w16cid:durableId="1837725904">
    <w:abstractNumId w:val="5"/>
  </w:num>
  <w:num w:numId="4" w16cid:durableId="1031345576">
    <w:abstractNumId w:val="4"/>
  </w:num>
  <w:num w:numId="5" w16cid:durableId="1465612096">
    <w:abstractNumId w:val="7"/>
  </w:num>
  <w:num w:numId="6" w16cid:durableId="45028311">
    <w:abstractNumId w:val="3"/>
  </w:num>
  <w:num w:numId="7" w16cid:durableId="955873604">
    <w:abstractNumId w:val="2"/>
  </w:num>
  <w:num w:numId="8" w16cid:durableId="210582868">
    <w:abstractNumId w:val="1"/>
  </w:num>
  <w:num w:numId="9" w16cid:durableId="56248805">
    <w:abstractNumId w:val="0"/>
  </w:num>
  <w:num w:numId="10" w16cid:durableId="634988426">
    <w:abstractNumId w:val="9"/>
  </w:num>
  <w:num w:numId="11" w16cid:durableId="474569117">
    <w:abstractNumId w:val="12"/>
  </w:num>
  <w:num w:numId="12" w16cid:durableId="1170290267">
    <w:abstractNumId w:val="10"/>
  </w:num>
  <w:num w:numId="13" w16cid:durableId="9101135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EF7"/>
    <w:rsid w:val="001F73AE"/>
    <w:rsid w:val="002170D4"/>
    <w:rsid w:val="0029639D"/>
    <w:rsid w:val="00326F90"/>
    <w:rsid w:val="00500712"/>
    <w:rsid w:val="00507212"/>
    <w:rsid w:val="006777F4"/>
    <w:rsid w:val="00723B70"/>
    <w:rsid w:val="00741307"/>
    <w:rsid w:val="00842DBD"/>
    <w:rsid w:val="00A86BF6"/>
    <w:rsid w:val="00AA1D8D"/>
    <w:rsid w:val="00B47730"/>
    <w:rsid w:val="00CB0664"/>
    <w:rsid w:val="00D06A29"/>
    <w:rsid w:val="00D1048E"/>
    <w:rsid w:val="00DC63DA"/>
    <w:rsid w:val="00E37AD4"/>
    <w:rsid w:val="00E5645E"/>
    <w:rsid w:val="00E62433"/>
    <w:rsid w:val="00E767AC"/>
    <w:rsid w:val="00FC693F"/>
    <w:rsid w:val="00FC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FDBBF3"/>
  <w14:defaultImageDpi w14:val="300"/>
  <w15:docId w15:val="{7A9A4851-F7AD-4103-9704-B75FE4343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BF6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86BF6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pic">
    <w:name w:val="Topic"/>
    <w:basedOn w:val="Normal"/>
    <w:link w:val="TopicChar"/>
    <w:qFormat/>
    <w:rsid w:val="00A86BF6"/>
    <w:pPr>
      <w:pageBreakBefore/>
      <w:spacing w:after="0" w:line="240" w:lineRule="auto"/>
      <w:jc w:val="center"/>
    </w:pPr>
    <w:rPr>
      <w:b/>
      <w:bCs/>
      <w:sz w:val="40"/>
      <w:szCs w:val="40"/>
    </w:rPr>
  </w:style>
  <w:style w:type="character" w:customStyle="1" w:styleId="TopicChar">
    <w:name w:val="Topic Char"/>
    <w:basedOn w:val="DefaultParagraphFont"/>
    <w:link w:val="Topic"/>
    <w:rsid w:val="00A86BF6"/>
    <w:rPr>
      <w:rFonts w:ascii="Calibri" w:hAnsi="Calibri"/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9" Type="http://schemas.openxmlformats.org/officeDocument/2006/relationships/footer" Target="footer16.xml"/><Relationship Id="rId21" Type="http://schemas.openxmlformats.org/officeDocument/2006/relationships/footer" Target="footer7.xml"/><Relationship Id="rId34" Type="http://schemas.openxmlformats.org/officeDocument/2006/relationships/header" Target="header14.xml"/><Relationship Id="rId42" Type="http://schemas.openxmlformats.org/officeDocument/2006/relationships/header" Target="header18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37" Type="http://schemas.openxmlformats.org/officeDocument/2006/relationships/footer" Target="footer15.xml"/><Relationship Id="rId40" Type="http://schemas.openxmlformats.org/officeDocument/2006/relationships/header" Target="header17.xml"/><Relationship Id="rId45" Type="http://schemas.openxmlformats.org/officeDocument/2006/relationships/footer" Target="footer1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36" Type="http://schemas.openxmlformats.org/officeDocument/2006/relationships/header" Target="header15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4" Type="http://schemas.openxmlformats.org/officeDocument/2006/relationships/header" Target="header19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footer" Target="footer14.xml"/><Relationship Id="rId43" Type="http://schemas.openxmlformats.org/officeDocument/2006/relationships/footer" Target="footer18.xml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38" Type="http://schemas.openxmlformats.org/officeDocument/2006/relationships/header" Target="header16.xml"/><Relationship Id="rId46" Type="http://schemas.openxmlformats.org/officeDocument/2006/relationships/header" Target="header20.xml"/><Relationship Id="rId20" Type="http://schemas.openxmlformats.org/officeDocument/2006/relationships/header" Target="header7.xml"/><Relationship Id="rId41" Type="http://schemas.openxmlformats.org/officeDocument/2006/relationships/footer" Target="footer1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44</Pages>
  <Words>11158</Words>
  <Characters>76998</Characters>
  <Application>Microsoft Office Word</Application>
  <DocSecurity>0</DocSecurity>
  <Lines>641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Drobina Zsolt</dc:creator>
  <cp:keywords/>
  <dc:description>generated by python-docx</dc:description>
  <cp:lastModifiedBy>Scott Drobina</cp:lastModifiedBy>
  <cp:revision>6</cp:revision>
  <cp:lastPrinted>2026-06-14T15:41:00Z</cp:lastPrinted>
  <dcterms:created xsi:type="dcterms:W3CDTF">2026-06-14T16:24:00Z</dcterms:created>
  <dcterms:modified xsi:type="dcterms:W3CDTF">2026-06-14T20:38:00Z</dcterms:modified>
  <cp:category/>
</cp:coreProperties>
</file>