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footer13.xml" ContentType="application/vnd.openxmlformats-officedocument.wordprocessingml.footer+xml"/>
  <Override PartName="/word/header14.xml" ContentType="application/vnd.openxmlformats-officedocument.wordprocessingml.header+xml"/>
  <Override PartName="/word/footer14.xml" ContentType="application/vnd.openxmlformats-officedocument.wordprocessingml.footer+xml"/>
  <Override PartName="/word/header15.xml" ContentType="application/vnd.openxmlformats-officedocument.wordprocessingml.header+xml"/>
  <Override PartName="/word/footer15.xml" ContentType="application/vnd.openxmlformats-officedocument.wordprocessingml.footer+xml"/>
  <Override PartName="/word/header16.xml" ContentType="application/vnd.openxmlformats-officedocument.wordprocessingml.header+xml"/>
  <Override PartName="/word/footer16.xml" ContentType="application/vnd.openxmlformats-officedocument.wordprocessingml.footer+xml"/>
  <Override PartName="/word/header17.xml" ContentType="application/vnd.openxmlformats-officedocument.wordprocessingml.header+xml"/>
  <Override PartName="/word/footer17.xml" ContentType="application/vnd.openxmlformats-officedocument.wordprocessingml.footer+xml"/>
  <Override PartName="/word/header18.xml" ContentType="application/vnd.openxmlformats-officedocument.wordprocessingml.header+xml"/>
  <Override PartName="/word/footer18.xml" ContentType="application/vnd.openxmlformats-officedocument.wordprocessingml.footer+xml"/>
  <Override PartName="/word/header19.xml" ContentType="application/vnd.openxmlformats-officedocument.wordprocessingml.header+xml"/>
  <Override PartName="/word/footer19.xml" ContentType="application/vnd.openxmlformats-officedocument.wordprocessingml.footer+xml"/>
  <Override PartName="/word/header20.xml" ContentType="application/vnd.openxmlformats-officedocument.wordprocessingml.header+xml"/>
  <Override PartName="/word/footer20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2F35C" w14:textId="77777777" w:rsidR="006744DB" w:rsidRPr="00637A79" w:rsidRDefault="00000000">
      <w:pPr>
        <w:pStyle w:val="Heading1"/>
        <w:spacing w:before="0" w:after="60"/>
      </w:pPr>
      <w:r w:rsidRPr="00637A79">
        <w:rPr>
          <w:rFonts w:ascii="Aptos" w:eastAsia="Aptos" w:hAnsi="Aptos"/>
          <w:b w:val="0"/>
        </w:rPr>
        <w:t>A01 – Információbiztonság, IT biztonság</w:t>
      </w:r>
    </w:p>
    <w:p w14:paraId="3ABECB51" w14:textId="77777777" w:rsidR="006744DB" w:rsidRPr="00637A79" w:rsidRDefault="00000000">
      <w:pPr>
        <w:spacing w:after="20"/>
      </w:pPr>
      <w:r w:rsidRPr="00637A79">
        <w:rPr>
          <w:b/>
        </w:rPr>
        <w:t xml:space="preserve">a) </w:t>
      </w:r>
      <w:r w:rsidRPr="00637A79">
        <w:t>Milyen követelményeknek kell megfelelniük az informatikai vagyonelemeknek?</w:t>
      </w:r>
    </w:p>
    <w:p w14:paraId="448AB36D" w14:textId="77777777" w:rsidR="006744DB" w:rsidRPr="00637A79" w:rsidRDefault="00000000">
      <w:pPr>
        <w:spacing w:after="20"/>
      </w:pPr>
      <w:r w:rsidRPr="00637A79">
        <w:rPr>
          <w:b/>
        </w:rPr>
        <w:t xml:space="preserve">b) </w:t>
      </w:r>
      <w:r w:rsidRPr="00637A79">
        <w:t>Ismertessen minden vagyonelem típusra olyan fenyegetéseket, melyek napjainkban a leggyakrabban fordulnak elő! Ismertesse részletesen azt az incidenst, melyről legutóbb hallott!</w:t>
      </w:r>
    </w:p>
    <w:p w14:paraId="1812291A" w14:textId="77777777" w:rsidR="006744DB" w:rsidRPr="00637A79" w:rsidRDefault="00000000">
      <w:pPr>
        <w:spacing w:after="20"/>
      </w:pPr>
      <w:r w:rsidRPr="00637A79">
        <w:rPr>
          <w:b/>
        </w:rPr>
        <w:t xml:space="preserve">c) </w:t>
      </w:r>
      <w:r w:rsidRPr="00637A79">
        <w:t>Ismertesse az információbiztonság alapelveit!</w:t>
      </w:r>
    </w:p>
    <w:p w14:paraId="0BBF8F62" w14:textId="77777777" w:rsidR="006744DB" w:rsidRPr="00637A79" w:rsidRDefault="006744DB">
      <w:pPr>
        <w:spacing w:after="0"/>
      </w:pPr>
    </w:p>
    <w:p w14:paraId="4EEC5A46" w14:textId="77777777" w:rsidR="006744DB" w:rsidRPr="00637A79" w:rsidRDefault="00000000">
      <w:pPr>
        <w:pStyle w:val="Heading2"/>
        <w:spacing w:before="0" w:after="60"/>
      </w:pPr>
      <w:r w:rsidRPr="00637A79">
        <w:rPr>
          <w:rFonts w:ascii="Aptos" w:eastAsia="Aptos" w:hAnsi="Aptos"/>
          <w:b w:val="0"/>
        </w:rPr>
        <w:t>a) Milyen követelményeknek kell megfelelniük az informatikai vagyonelemeknek?</w:t>
      </w:r>
    </w:p>
    <w:p w14:paraId="5C5007B2" w14:textId="77777777" w:rsidR="006744DB" w:rsidRPr="00637A79" w:rsidRDefault="00000000">
      <w:pPr>
        <w:spacing w:after="60"/>
      </w:pPr>
      <w:r w:rsidRPr="00637A79">
        <w:t>A(z) milyen követelményeknek kell megfelelniük az informatikai vagyonelemeknek? lényege, hogy a fogalmat ne elszigetelt definícióként, hanem a szervezeti biztonság működő részeként mondd el. Vizsgán elég, ha először tisztán kimondod a fő logikát: vagyonelem = adat, rendszer, alkalmazás, infrastruktúra, szolgáltatás, jogosultság, emberi tudás, majd ehhez hozzákapcsolod a következő fontos elemet: bizalmasság: csak jogosult fér hozzá. A jó feleletben ezután jön a gyakorlati következmény: sértetlenség/integritás: pontos, teljes, jogosulatlanul nem módosul; vagyis meg kell mutatni, hogy az adott kontroll, követelmény vagy folyamat milyen kockázatot csökkent. Zárásként érdemes egy rövid példát vagy hatást mondani, például: kiegészítők: hitelesség, elszámoltathatóság, letagadhatatlanság, megfelelőség.</w:t>
      </w:r>
    </w:p>
    <w:p w14:paraId="05441075" w14:textId="77777777" w:rsidR="006744DB" w:rsidRPr="00637A79" w:rsidRDefault="006744DB">
      <w:pPr>
        <w:spacing w:after="0"/>
      </w:pPr>
    </w:p>
    <w:p w14:paraId="7B8E6F8E" w14:textId="77777777" w:rsidR="00CD31B3" w:rsidRPr="00637A79" w:rsidRDefault="00CD31B3">
      <w:pPr>
        <w:spacing w:after="60"/>
        <w:rPr>
          <w:b/>
        </w:rPr>
        <w:sectPr w:rsidR="00CD31B3" w:rsidRPr="00637A79">
          <w:headerReference w:type="default" r:id="rId8"/>
          <w:footerReference w:type="default" r:id="rId9"/>
          <w:pgSz w:w="11906" w:h="16838" w:code="9"/>
          <w:pgMar w:top="283" w:right="283" w:bottom="283" w:left="283" w:header="170" w:footer="170" w:gutter="0"/>
          <w:cols w:space="720"/>
          <w:docGrid w:linePitch="360"/>
        </w:sectPr>
      </w:pPr>
    </w:p>
    <w:p w14:paraId="1F381559" w14:textId="77777777" w:rsidR="006744DB" w:rsidRPr="00637A79" w:rsidRDefault="00000000">
      <w:pPr>
        <w:spacing w:after="60"/>
      </w:pPr>
      <w:proofErr w:type="spellStart"/>
      <w:r w:rsidRPr="00637A79">
        <w:rPr>
          <w:b/>
        </w:rPr>
        <w:t>Bullet</w:t>
      </w:r>
      <w:proofErr w:type="spellEnd"/>
      <w:r w:rsidRPr="00637A79">
        <w:rPr>
          <w:b/>
        </w:rPr>
        <w:t xml:space="preserve"> verzió</w:t>
      </w:r>
    </w:p>
    <w:p w14:paraId="4597BDB1" w14:textId="77777777" w:rsidR="006744DB" w:rsidRPr="00637A79" w:rsidRDefault="00000000">
      <w:pPr>
        <w:pStyle w:val="ListBullet"/>
        <w:spacing w:after="20"/>
      </w:pPr>
      <w:r w:rsidRPr="00637A79">
        <w:t>vagyonelem = adat, rendszer, alkalmazás, infrastruktúra, szolgáltatás, jogosultság, emberi tudás</w:t>
      </w:r>
    </w:p>
    <w:p w14:paraId="6954F847" w14:textId="77777777" w:rsidR="006744DB" w:rsidRPr="00637A79" w:rsidRDefault="00000000">
      <w:pPr>
        <w:pStyle w:val="ListBullet"/>
        <w:spacing w:after="20"/>
      </w:pPr>
      <w:r w:rsidRPr="00637A79">
        <w:t>bizalmasság: csak jogosult fér hozzá</w:t>
      </w:r>
    </w:p>
    <w:p w14:paraId="7BC5B8D8" w14:textId="77777777" w:rsidR="006744DB" w:rsidRPr="00637A79" w:rsidRDefault="00000000">
      <w:pPr>
        <w:pStyle w:val="ListBullet"/>
        <w:spacing w:after="20"/>
      </w:pPr>
      <w:r w:rsidRPr="00637A79">
        <w:t>sértetlenség/integritás: pontos, teljes, jogosulatlanul nem módosul</w:t>
      </w:r>
    </w:p>
    <w:p w14:paraId="6B513CBD" w14:textId="77777777" w:rsidR="006744DB" w:rsidRPr="00637A79" w:rsidRDefault="00000000">
      <w:pPr>
        <w:pStyle w:val="ListBullet"/>
        <w:spacing w:after="20"/>
      </w:pPr>
      <w:r w:rsidRPr="00637A79">
        <w:t>rendelkezésre állás: akkor működik, amikor kell</w:t>
      </w:r>
    </w:p>
    <w:p w14:paraId="26940BAF" w14:textId="77777777" w:rsidR="006744DB" w:rsidRPr="00637A79" w:rsidRDefault="00000000">
      <w:pPr>
        <w:pStyle w:val="ListBullet"/>
        <w:spacing w:after="20"/>
      </w:pPr>
      <w:r w:rsidRPr="00637A79">
        <w:t>kiegészítők: hitelesség, elszámoltathatóság, letagadhatatlanság, megfelelőség</w:t>
      </w:r>
    </w:p>
    <w:p w14:paraId="1890F724" w14:textId="77777777" w:rsidR="006744DB" w:rsidRPr="00637A79" w:rsidRDefault="006744DB">
      <w:pPr>
        <w:spacing w:after="0"/>
      </w:pPr>
    </w:p>
    <w:p w14:paraId="0C65ED42" w14:textId="77777777" w:rsidR="006744DB" w:rsidRPr="00637A79" w:rsidRDefault="00000000">
      <w:pPr>
        <w:spacing w:after="60"/>
      </w:pPr>
      <w:r w:rsidRPr="00637A79">
        <w:rPr>
          <w:b/>
        </w:rPr>
        <w:t>Kapcsolódás másik tételekhez:</w:t>
      </w:r>
    </w:p>
    <w:p w14:paraId="3D4BB3E6" w14:textId="77777777" w:rsidR="006744DB" w:rsidRPr="00637A79" w:rsidRDefault="00000000">
      <w:pPr>
        <w:pStyle w:val="ListBullet"/>
        <w:spacing w:after="20"/>
      </w:pPr>
      <w:r w:rsidRPr="00637A79">
        <w:t>A12b: vagyonleltár és vagyonelem-típusok.</w:t>
      </w:r>
    </w:p>
    <w:p w14:paraId="1C415DDE" w14:textId="77777777" w:rsidR="006744DB" w:rsidRPr="00637A79" w:rsidRDefault="00000000">
      <w:pPr>
        <w:pStyle w:val="ListBullet"/>
        <w:spacing w:after="20"/>
      </w:pPr>
      <w:r w:rsidRPr="00637A79">
        <w:t>A03b: logikai kontrollokkal érvényesíthető a bizalmasság és integritás.</w:t>
      </w:r>
    </w:p>
    <w:p w14:paraId="225AA594" w14:textId="77777777" w:rsidR="00CD31B3" w:rsidRPr="00637A79" w:rsidRDefault="00CD31B3">
      <w:pPr>
        <w:spacing w:after="0"/>
        <w:sectPr w:rsidR="00CD31B3" w:rsidRPr="00637A79" w:rsidSect="00CD31B3">
          <w:type w:val="continuous"/>
          <w:pgSz w:w="11906" w:h="16838" w:code="9"/>
          <w:pgMar w:top="283" w:right="283" w:bottom="283" w:left="283" w:header="170" w:footer="170" w:gutter="0"/>
          <w:cols w:num="2" w:space="720"/>
          <w:docGrid w:linePitch="360"/>
        </w:sectPr>
      </w:pPr>
    </w:p>
    <w:p w14:paraId="12BAC2ED" w14:textId="77777777" w:rsidR="006744DB" w:rsidRPr="00637A79" w:rsidRDefault="006744DB">
      <w:pPr>
        <w:spacing w:after="0"/>
      </w:pPr>
    </w:p>
    <w:p w14:paraId="21D4B732" w14:textId="77777777" w:rsidR="006744DB" w:rsidRPr="00637A79" w:rsidRDefault="00000000">
      <w:pPr>
        <w:pStyle w:val="Heading2"/>
        <w:spacing w:before="0" w:after="60"/>
      </w:pPr>
      <w:r w:rsidRPr="00637A79">
        <w:rPr>
          <w:rFonts w:ascii="Aptos" w:eastAsia="Aptos" w:hAnsi="Aptos"/>
          <w:b w:val="0"/>
        </w:rPr>
        <w:t>b) Vagyonelemtípusok és gyakori fenyegetések + incidens</w:t>
      </w:r>
    </w:p>
    <w:p w14:paraId="7884BC5F" w14:textId="77777777" w:rsidR="006744DB" w:rsidRPr="00637A79" w:rsidRDefault="00000000">
      <w:pPr>
        <w:spacing w:after="60"/>
      </w:pPr>
      <w:r w:rsidRPr="00637A79">
        <w:t xml:space="preserve">A(z) vagyonelemtípusok és gyakori fenyegetések + incidens lényege, hogy a fogalmat ne elszigetelt definícióként, hanem a szervezeti biztonság működő részeként mondd el. Vizsgán elég, ha először tisztán kimondod a fő logikát: adat: adatszivárgás, </w:t>
      </w:r>
      <w:proofErr w:type="spellStart"/>
      <w:r w:rsidRPr="00637A79">
        <w:t>ransomware</w:t>
      </w:r>
      <w:proofErr w:type="spellEnd"/>
      <w:r w:rsidRPr="00637A79">
        <w:t xml:space="preserve">, jogosulatlan módosítás, törlés, majd ehhez hozzákapcsolod a következő fontos elemet: szoftver/alkalmazás: sérülékenység, </w:t>
      </w:r>
      <w:proofErr w:type="spellStart"/>
      <w:r w:rsidRPr="00637A79">
        <w:t>malware</w:t>
      </w:r>
      <w:proofErr w:type="spellEnd"/>
      <w:r w:rsidRPr="00637A79">
        <w:t xml:space="preserve">, hibás konfiguráció, </w:t>
      </w:r>
      <w:proofErr w:type="spellStart"/>
      <w:r w:rsidRPr="00637A79">
        <w:t>supply</w:t>
      </w:r>
      <w:proofErr w:type="spellEnd"/>
      <w:r w:rsidRPr="00637A79">
        <w:t xml:space="preserve"> </w:t>
      </w:r>
      <w:proofErr w:type="spellStart"/>
      <w:r w:rsidRPr="00637A79">
        <w:t>chain</w:t>
      </w:r>
      <w:proofErr w:type="spellEnd"/>
      <w:r w:rsidRPr="00637A79">
        <w:t xml:space="preserve"> támadás. A jó feleletben ezután jön a gyakorlati következmény: hardver: lopás, rongálás, meghibásodás, elveszett adattároló; vagyis meg kell mutatni, hogy az adott kontroll, követelmény vagy folyamat milyen kockázatot csökkent. Zárásként érdemes egy rövid példát vagy hatást mondani, például: ember/jogosultság: </w:t>
      </w:r>
      <w:proofErr w:type="spellStart"/>
      <w:r w:rsidRPr="00637A79">
        <w:t>phishing</w:t>
      </w:r>
      <w:proofErr w:type="spellEnd"/>
      <w:r w:rsidRPr="00637A79">
        <w:t xml:space="preserve">, </w:t>
      </w:r>
      <w:proofErr w:type="spellStart"/>
      <w:r w:rsidRPr="00637A79">
        <w:t>social</w:t>
      </w:r>
      <w:proofErr w:type="spellEnd"/>
      <w:r w:rsidRPr="00637A79">
        <w:t xml:space="preserve"> </w:t>
      </w:r>
      <w:proofErr w:type="spellStart"/>
      <w:r w:rsidRPr="00637A79">
        <w:t>engineering</w:t>
      </w:r>
      <w:proofErr w:type="spellEnd"/>
      <w:r w:rsidRPr="00637A79">
        <w:t>, gyenge jelszó, túlzott jogosultság.</w:t>
      </w:r>
    </w:p>
    <w:p w14:paraId="173B8618" w14:textId="77777777" w:rsidR="006744DB" w:rsidRPr="00637A79" w:rsidRDefault="006744DB">
      <w:pPr>
        <w:spacing w:after="0"/>
      </w:pPr>
    </w:p>
    <w:p w14:paraId="745C13E8" w14:textId="77777777" w:rsidR="00CD31B3" w:rsidRPr="00637A79" w:rsidRDefault="00CD31B3">
      <w:pPr>
        <w:spacing w:after="60"/>
        <w:rPr>
          <w:b/>
        </w:rPr>
        <w:sectPr w:rsidR="00CD31B3" w:rsidRPr="00637A79" w:rsidSect="00CD31B3">
          <w:type w:val="continuous"/>
          <w:pgSz w:w="11906" w:h="16838" w:code="9"/>
          <w:pgMar w:top="283" w:right="283" w:bottom="283" w:left="283" w:header="170" w:footer="170" w:gutter="0"/>
          <w:cols w:space="720"/>
          <w:docGrid w:linePitch="360"/>
        </w:sectPr>
      </w:pPr>
    </w:p>
    <w:p w14:paraId="61940AAD" w14:textId="77777777" w:rsidR="006744DB" w:rsidRPr="00637A79" w:rsidRDefault="00000000">
      <w:pPr>
        <w:spacing w:after="60"/>
      </w:pPr>
      <w:proofErr w:type="spellStart"/>
      <w:r w:rsidRPr="00637A79">
        <w:rPr>
          <w:b/>
        </w:rPr>
        <w:t>Bullet</w:t>
      </w:r>
      <w:proofErr w:type="spellEnd"/>
      <w:r w:rsidRPr="00637A79">
        <w:rPr>
          <w:b/>
        </w:rPr>
        <w:t xml:space="preserve"> verzió</w:t>
      </w:r>
    </w:p>
    <w:p w14:paraId="076A8563" w14:textId="77777777" w:rsidR="006744DB" w:rsidRPr="00637A79" w:rsidRDefault="00000000">
      <w:pPr>
        <w:pStyle w:val="ListBullet"/>
        <w:spacing w:after="20"/>
      </w:pPr>
      <w:r w:rsidRPr="00637A79">
        <w:t xml:space="preserve">adat: adatszivárgás, </w:t>
      </w:r>
      <w:proofErr w:type="spellStart"/>
      <w:r w:rsidRPr="00637A79">
        <w:t>ransomware</w:t>
      </w:r>
      <w:proofErr w:type="spellEnd"/>
      <w:r w:rsidRPr="00637A79">
        <w:t>, jogosulatlan módosítás, törlés</w:t>
      </w:r>
    </w:p>
    <w:p w14:paraId="1C8BE814" w14:textId="77777777" w:rsidR="006744DB" w:rsidRPr="00637A79" w:rsidRDefault="00000000">
      <w:pPr>
        <w:pStyle w:val="ListBullet"/>
        <w:spacing w:after="20"/>
      </w:pPr>
      <w:r w:rsidRPr="00637A79">
        <w:t xml:space="preserve">szoftver/alkalmazás: sérülékenység, </w:t>
      </w:r>
      <w:proofErr w:type="spellStart"/>
      <w:r w:rsidRPr="00637A79">
        <w:t>malware</w:t>
      </w:r>
      <w:proofErr w:type="spellEnd"/>
      <w:r w:rsidRPr="00637A79">
        <w:t xml:space="preserve">, hibás konfiguráció, </w:t>
      </w:r>
      <w:proofErr w:type="spellStart"/>
      <w:r w:rsidRPr="00637A79">
        <w:t>supply</w:t>
      </w:r>
      <w:proofErr w:type="spellEnd"/>
      <w:r w:rsidRPr="00637A79">
        <w:t xml:space="preserve"> </w:t>
      </w:r>
      <w:proofErr w:type="spellStart"/>
      <w:r w:rsidRPr="00637A79">
        <w:t>chain</w:t>
      </w:r>
      <w:proofErr w:type="spellEnd"/>
      <w:r w:rsidRPr="00637A79">
        <w:t xml:space="preserve"> támadás</w:t>
      </w:r>
    </w:p>
    <w:p w14:paraId="3E531B30" w14:textId="77777777" w:rsidR="006744DB" w:rsidRPr="00637A79" w:rsidRDefault="00000000">
      <w:pPr>
        <w:pStyle w:val="ListBullet"/>
        <w:spacing w:after="20"/>
      </w:pPr>
      <w:r w:rsidRPr="00637A79">
        <w:t>hardver: lopás, rongálás, meghibásodás, elveszett adattároló</w:t>
      </w:r>
    </w:p>
    <w:p w14:paraId="1546C4B3" w14:textId="77777777" w:rsidR="006744DB" w:rsidRPr="00637A79" w:rsidRDefault="00000000">
      <w:pPr>
        <w:pStyle w:val="ListBullet"/>
        <w:spacing w:after="20"/>
      </w:pPr>
      <w:r w:rsidRPr="00637A79">
        <w:t xml:space="preserve">hálózat: </w:t>
      </w:r>
      <w:proofErr w:type="spellStart"/>
      <w:r w:rsidRPr="00637A79">
        <w:t>DDoS</w:t>
      </w:r>
      <w:proofErr w:type="spellEnd"/>
      <w:r w:rsidRPr="00637A79">
        <w:t>, Man-in-</w:t>
      </w:r>
      <w:proofErr w:type="spellStart"/>
      <w:r w:rsidRPr="00637A79">
        <w:t>the</w:t>
      </w:r>
      <w:proofErr w:type="spellEnd"/>
      <w:r w:rsidRPr="00637A79">
        <w:t>-</w:t>
      </w:r>
      <w:proofErr w:type="spellStart"/>
      <w:r w:rsidRPr="00637A79">
        <w:t>Middle</w:t>
      </w:r>
      <w:proofErr w:type="spellEnd"/>
      <w:r w:rsidRPr="00637A79">
        <w:t xml:space="preserve">, </w:t>
      </w:r>
      <w:proofErr w:type="spellStart"/>
      <w:r w:rsidRPr="00637A79">
        <w:t>rogue</w:t>
      </w:r>
      <w:proofErr w:type="spellEnd"/>
      <w:r w:rsidRPr="00637A79">
        <w:t xml:space="preserve"> </w:t>
      </w:r>
      <w:proofErr w:type="spellStart"/>
      <w:r w:rsidRPr="00637A79">
        <w:t>access</w:t>
      </w:r>
      <w:proofErr w:type="spellEnd"/>
      <w:r w:rsidRPr="00637A79">
        <w:t xml:space="preserve"> </w:t>
      </w:r>
      <w:proofErr w:type="spellStart"/>
      <w:r w:rsidRPr="00637A79">
        <w:t>point</w:t>
      </w:r>
      <w:proofErr w:type="spellEnd"/>
      <w:r w:rsidRPr="00637A79">
        <w:t>, lehallgatás</w:t>
      </w:r>
    </w:p>
    <w:p w14:paraId="56F4CCB6" w14:textId="77777777" w:rsidR="006744DB" w:rsidRPr="00637A79" w:rsidRDefault="00000000">
      <w:pPr>
        <w:pStyle w:val="ListBullet"/>
        <w:spacing w:after="20"/>
      </w:pPr>
      <w:r w:rsidRPr="00637A79">
        <w:t xml:space="preserve">ember/jogosultság: </w:t>
      </w:r>
      <w:proofErr w:type="spellStart"/>
      <w:r w:rsidRPr="00637A79">
        <w:t>phishing</w:t>
      </w:r>
      <w:proofErr w:type="spellEnd"/>
      <w:r w:rsidRPr="00637A79">
        <w:t xml:space="preserve">, </w:t>
      </w:r>
      <w:proofErr w:type="spellStart"/>
      <w:r w:rsidRPr="00637A79">
        <w:t>social</w:t>
      </w:r>
      <w:proofErr w:type="spellEnd"/>
      <w:r w:rsidRPr="00637A79">
        <w:t xml:space="preserve"> </w:t>
      </w:r>
      <w:proofErr w:type="spellStart"/>
      <w:r w:rsidRPr="00637A79">
        <w:t>engineering</w:t>
      </w:r>
      <w:proofErr w:type="spellEnd"/>
      <w:r w:rsidRPr="00637A79">
        <w:t>, gyenge jelszó, túlzott jogosultság</w:t>
      </w:r>
    </w:p>
    <w:p w14:paraId="085E391D" w14:textId="77777777" w:rsidR="006744DB" w:rsidRPr="00637A79" w:rsidRDefault="006744DB">
      <w:pPr>
        <w:spacing w:after="0"/>
      </w:pPr>
    </w:p>
    <w:p w14:paraId="21C1BC98" w14:textId="77777777" w:rsidR="006744DB" w:rsidRPr="00637A79" w:rsidRDefault="00000000">
      <w:pPr>
        <w:spacing w:after="60"/>
      </w:pPr>
      <w:r w:rsidRPr="00637A79">
        <w:rPr>
          <w:b/>
        </w:rPr>
        <w:t>Kapcsolódás másik tételekhez:</w:t>
      </w:r>
    </w:p>
    <w:p w14:paraId="206CC965" w14:textId="77777777" w:rsidR="006744DB" w:rsidRPr="00637A79" w:rsidRDefault="00000000">
      <w:pPr>
        <w:pStyle w:val="ListBullet"/>
        <w:spacing w:after="20"/>
      </w:pPr>
      <w:r w:rsidRPr="00637A79">
        <w:t xml:space="preserve">A14a: </w:t>
      </w:r>
      <w:proofErr w:type="spellStart"/>
      <w:r w:rsidRPr="00637A79">
        <w:t>social</w:t>
      </w:r>
      <w:proofErr w:type="spellEnd"/>
      <w:r w:rsidRPr="00637A79">
        <w:t xml:space="preserve"> </w:t>
      </w:r>
      <w:proofErr w:type="spellStart"/>
      <w:r w:rsidRPr="00637A79">
        <w:t>engineering</w:t>
      </w:r>
      <w:proofErr w:type="spellEnd"/>
      <w:r w:rsidRPr="00637A79">
        <w:t xml:space="preserve"> mint emberi fenyegetés.</w:t>
      </w:r>
    </w:p>
    <w:p w14:paraId="0876E7AF" w14:textId="77777777" w:rsidR="006744DB" w:rsidRPr="00637A79" w:rsidRDefault="00000000">
      <w:pPr>
        <w:pStyle w:val="ListBullet"/>
        <w:spacing w:after="20"/>
      </w:pPr>
      <w:r w:rsidRPr="00637A79">
        <w:t>A11a: incidens fogalma és kezelési folyamata.</w:t>
      </w:r>
    </w:p>
    <w:p w14:paraId="0B749F20" w14:textId="77777777" w:rsidR="00CD31B3" w:rsidRPr="00637A79" w:rsidRDefault="00CD31B3">
      <w:pPr>
        <w:spacing w:after="0"/>
        <w:sectPr w:rsidR="00CD31B3" w:rsidRPr="00637A79" w:rsidSect="00CD31B3">
          <w:type w:val="continuous"/>
          <w:pgSz w:w="11906" w:h="16838" w:code="9"/>
          <w:pgMar w:top="283" w:right="283" w:bottom="283" w:left="283" w:header="170" w:footer="170" w:gutter="0"/>
          <w:cols w:num="2" w:space="720"/>
          <w:docGrid w:linePitch="360"/>
        </w:sectPr>
      </w:pPr>
    </w:p>
    <w:p w14:paraId="54A2DCB2" w14:textId="77777777" w:rsidR="006744DB" w:rsidRPr="00637A79" w:rsidRDefault="006744DB">
      <w:pPr>
        <w:spacing w:after="0"/>
      </w:pPr>
    </w:p>
    <w:p w14:paraId="06F97461" w14:textId="77777777" w:rsidR="006744DB" w:rsidRPr="00637A79" w:rsidRDefault="00000000">
      <w:pPr>
        <w:pStyle w:val="Heading2"/>
        <w:spacing w:before="0" w:after="60"/>
      </w:pPr>
      <w:r w:rsidRPr="00637A79">
        <w:rPr>
          <w:rFonts w:ascii="Aptos" w:eastAsia="Aptos" w:hAnsi="Aptos"/>
          <w:b w:val="0"/>
        </w:rPr>
        <w:t>c) Ismertesse az információbiztonság alapelveit!</w:t>
      </w:r>
    </w:p>
    <w:p w14:paraId="2AF26D4E" w14:textId="77777777" w:rsidR="006744DB" w:rsidRPr="00637A79" w:rsidRDefault="00000000">
      <w:pPr>
        <w:spacing w:after="60"/>
      </w:pPr>
      <w:r w:rsidRPr="00637A79">
        <w:t>A(z) ismertesse az információbiztonság alapelveit! lényege, hogy a fogalmat ne elszigetelt definícióként, hanem a szervezeti biztonság működő részeként mondd el. Vizsgán elég, ha először tisztán kimondod a fő logikát: legkisebb jogosultság elve, majd ehhez hozzákapcsolod a következő fontos elemet: mélységi védelem: több védelmi réteg együtt. A jó feleletben ezután jön a gyakorlati következmény: feladatok szétválasztása; vagyis meg kell mutatni, hogy az adott kontroll, követelmény vagy folyamat milyen kockázatot csökkent. Zárásként érdemes egy rövid példát vagy hatást mondani, például: naplózás, audit, tudatosság, incidenskezelés.</w:t>
      </w:r>
    </w:p>
    <w:p w14:paraId="3158086D" w14:textId="77777777" w:rsidR="006744DB" w:rsidRPr="00637A79" w:rsidRDefault="006744DB">
      <w:pPr>
        <w:spacing w:after="0"/>
      </w:pPr>
    </w:p>
    <w:p w14:paraId="396F3D46" w14:textId="77777777" w:rsidR="00CD31B3" w:rsidRPr="00637A79" w:rsidRDefault="00CD31B3">
      <w:pPr>
        <w:spacing w:after="60"/>
        <w:rPr>
          <w:b/>
        </w:rPr>
        <w:sectPr w:rsidR="00CD31B3" w:rsidRPr="00637A79" w:rsidSect="00CD31B3">
          <w:type w:val="continuous"/>
          <w:pgSz w:w="11906" w:h="16838" w:code="9"/>
          <w:pgMar w:top="283" w:right="283" w:bottom="283" w:left="283" w:header="170" w:footer="170" w:gutter="0"/>
          <w:cols w:space="720"/>
          <w:docGrid w:linePitch="360"/>
        </w:sectPr>
      </w:pPr>
    </w:p>
    <w:p w14:paraId="19481531" w14:textId="77777777" w:rsidR="006744DB" w:rsidRPr="00637A79" w:rsidRDefault="00000000">
      <w:pPr>
        <w:spacing w:after="60"/>
      </w:pPr>
      <w:proofErr w:type="spellStart"/>
      <w:r w:rsidRPr="00637A79">
        <w:rPr>
          <w:b/>
        </w:rPr>
        <w:t>Bullet</w:t>
      </w:r>
      <w:proofErr w:type="spellEnd"/>
      <w:r w:rsidRPr="00637A79">
        <w:rPr>
          <w:b/>
        </w:rPr>
        <w:t xml:space="preserve"> verzió</w:t>
      </w:r>
    </w:p>
    <w:p w14:paraId="7D61B93C" w14:textId="77777777" w:rsidR="006744DB" w:rsidRPr="00637A79" w:rsidRDefault="00000000">
      <w:pPr>
        <w:pStyle w:val="ListBullet"/>
        <w:spacing w:after="20"/>
      </w:pPr>
      <w:r w:rsidRPr="00637A79">
        <w:t>legkisebb jogosultság elve</w:t>
      </w:r>
    </w:p>
    <w:p w14:paraId="290C3B18" w14:textId="77777777" w:rsidR="006744DB" w:rsidRPr="00637A79" w:rsidRDefault="00000000">
      <w:pPr>
        <w:pStyle w:val="ListBullet"/>
        <w:spacing w:after="20"/>
      </w:pPr>
      <w:r w:rsidRPr="00637A79">
        <w:t>mélységi védelem: több védelmi réteg együtt</w:t>
      </w:r>
    </w:p>
    <w:p w14:paraId="5543CAC7" w14:textId="77777777" w:rsidR="006744DB" w:rsidRPr="00637A79" w:rsidRDefault="00000000">
      <w:pPr>
        <w:pStyle w:val="ListBullet"/>
        <w:spacing w:after="20"/>
      </w:pPr>
      <w:r w:rsidRPr="00637A79">
        <w:t>feladatok szétválasztása</w:t>
      </w:r>
    </w:p>
    <w:p w14:paraId="24C723F0" w14:textId="77777777" w:rsidR="006744DB" w:rsidRPr="00637A79" w:rsidRDefault="00000000">
      <w:pPr>
        <w:pStyle w:val="ListBullet"/>
        <w:spacing w:after="20"/>
      </w:pPr>
      <w:proofErr w:type="spellStart"/>
      <w:r w:rsidRPr="00637A79">
        <w:t>security</w:t>
      </w:r>
      <w:proofErr w:type="spellEnd"/>
      <w:r w:rsidRPr="00637A79">
        <w:t xml:space="preserve"> </w:t>
      </w:r>
      <w:proofErr w:type="spellStart"/>
      <w:r w:rsidRPr="00637A79">
        <w:t>by</w:t>
      </w:r>
      <w:proofErr w:type="spellEnd"/>
      <w:r w:rsidRPr="00637A79">
        <w:t xml:space="preserve"> design: biztonság már tervezéskor</w:t>
      </w:r>
    </w:p>
    <w:p w14:paraId="06BA7A65" w14:textId="77777777" w:rsidR="006744DB" w:rsidRPr="00637A79" w:rsidRDefault="00000000">
      <w:pPr>
        <w:pStyle w:val="ListBullet"/>
        <w:spacing w:after="20"/>
      </w:pPr>
      <w:r w:rsidRPr="00637A79">
        <w:t>naplózás, audit, tudatosság, incidenskezelés</w:t>
      </w:r>
    </w:p>
    <w:p w14:paraId="3AF61DC1" w14:textId="77777777" w:rsidR="006744DB" w:rsidRPr="00637A79" w:rsidRDefault="006744DB">
      <w:pPr>
        <w:spacing w:after="0"/>
      </w:pPr>
    </w:p>
    <w:p w14:paraId="0EE03D46" w14:textId="77777777" w:rsidR="006744DB" w:rsidRPr="00637A79" w:rsidRDefault="00000000">
      <w:pPr>
        <w:spacing w:after="60"/>
      </w:pPr>
      <w:r w:rsidRPr="00637A79">
        <w:rPr>
          <w:b/>
        </w:rPr>
        <w:t>Kapcsolódás másik tételekhez:</w:t>
      </w:r>
    </w:p>
    <w:p w14:paraId="4B9B56D5" w14:textId="77777777" w:rsidR="006744DB" w:rsidRPr="00637A79" w:rsidRDefault="00000000">
      <w:pPr>
        <w:pStyle w:val="ListBullet"/>
        <w:spacing w:after="20"/>
      </w:pPr>
      <w:r w:rsidRPr="00637A79">
        <w:t>A03a: feladatok szétválasztása adminisztratív kontrollként.</w:t>
      </w:r>
    </w:p>
    <w:p w14:paraId="215F1042" w14:textId="77777777" w:rsidR="006744DB" w:rsidRPr="00637A79" w:rsidRDefault="00000000">
      <w:pPr>
        <w:pStyle w:val="ListBullet"/>
        <w:spacing w:after="20"/>
      </w:pPr>
      <w:r w:rsidRPr="00637A79">
        <w:t>A11c: korszerű incidenskezelés és naplózás.</w:t>
      </w:r>
    </w:p>
    <w:p w14:paraId="56FF7683" w14:textId="77777777" w:rsidR="006744DB" w:rsidRPr="00637A79" w:rsidRDefault="006744DB">
      <w:pPr>
        <w:spacing w:after="0"/>
      </w:pPr>
    </w:p>
    <w:p w14:paraId="217264D2" w14:textId="14093B36" w:rsidR="006744DB" w:rsidRPr="00637A79" w:rsidRDefault="00CD31B3">
      <w:pPr>
        <w:spacing w:after="60"/>
      </w:pPr>
      <w:r w:rsidRPr="00637A79">
        <w:rPr>
          <w:b/>
        </w:rPr>
        <w:br w:type="column"/>
      </w:r>
      <w:r w:rsidR="00000000" w:rsidRPr="00637A79">
        <w:rPr>
          <w:b/>
        </w:rPr>
        <w:t xml:space="preserve">A01 – </w:t>
      </w:r>
      <w:proofErr w:type="spellStart"/>
      <w:r w:rsidR="00000000" w:rsidRPr="00637A79">
        <w:rPr>
          <w:b/>
        </w:rPr>
        <w:t>Flashcard</w:t>
      </w:r>
      <w:proofErr w:type="spellEnd"/>
      <w:r w:rsidR="00000000" w:rsidRPr="00637A79">
        <w:rPr>
          <w:b/>
        </w:rPr>
        <w:t xml:space="preserve"> hátoldal</w:t>
      </w:r>
    </w:p>
    <w:p w14:paraId="3C928EFA" w14:textId="77777777" w:rsidR="006744DB" w:rsidRPr="00637A79" w:rsidRDefault="00000000">
      <w:pPr>
        <w:spacing w:after="40"/>
      </w:pPr>
      <w:r w:rsidRPr="00637A79">
        <w:rPr>
          <w:b/>
        </w:rPr>
        <w:t xml:space="preserve">a) </w:t>
      </w:r>
      <w:r w:rsidRPr="00637A79">
        <w:t>CIA + hitelesség, elszámoltathatóság, megfelelőség.</w:t>
      </w:r>
    </w:p>
    <w:p w14:paraId="5D83D99F" w14:textId="77777777" w:rsidR="006744DB" w:rsidRPr="00637A79" w:rsidRDefault="00000000">
      <w:pPr>
        <w:spacing w:after="40"/>
      </w:pPr>
      <w:r w:rsidRPr="00637A79">
        <w:rPr>
          <w:b/>
        </w:rPr>
        <w:t xml:space="preserve">b) </w:t>
      </w:r>
      <w:r w:rsidRPr="00637A79">
        <w:t xml:space="preserve">adat: szivárgás; szoftver: sérülékenység; hardver: lopás; hálózat: </w:t>
      </w:r>
      <w:proofErr w:type="spellStart"/>
      <w:r w:rsidRPr="00637A79">
        <w:t>DDoS</w:t>
      </w:r>
      <w:proofErr w:type="spellEnd"/>
      <w:r w:rsidRPr="00637A79">
        <w:t>/</w:t>
      </w:r>
      <w:proofErr w:type="spellStart"/>
      <w:r w:rsidRPr="00637A79">
        <w:t>MitM</w:t>
      </w:r>
      <w:proofErr w:type="spellEnd"/>
      <w:r w:rsidRPr="00637A79">
        <w:t xml:space="preserve">; ember: </w:t>
      </w:r>
      <w:proofErr w:type="spellStart"/>
      <w:r w:rsidRPr="00637A79">
        <w:t>phishing</w:t>
      </w:r>
      <w:proofErr w:type="spellEnd"/>
      <w:r w:rsidRPr="00637A79">
        <w:t>.</w:t>
      </w:r>
    </w:p>
    <w:p w14:paraId="26408992" w14:textId="77777777" w:rsidR="006744DB" w:rsidRPr="00637A79" w:rsidRDefault="00000000">
      <w:pPr>
        <w:spacing w:after="40"/>
      </w:pPr>
      <w:r w:rsidRPr="00637A79">
        <w:rPr>
          <w:b/>
        </w:rPr>
        <w:t xml:space="preserve">c) </w:t>
      </w:r>
      <w:proofErr w:type="spellStart"/>
      <w:r w:rsidRPr="00637A79">
        <w:t>least</w:t>
      </w:r>
      <w:proofErr w:type="spellEnd"/>
      <w:r w:rsidRPr="00637A79">
        <w:t xml:space="preserve"> </w:t>
      </w:r>
      <w:proofErr w:type="spellStart"/>
      <w:r w:rsidRPr="00637A79">
        <w:t>privilege</w:t>
      </w:r>
      <w:proofErr w:type="spellEnd"/>
      <w:r w:rsidRPr="00637A79">
        <w:t xml:space="preserve">, </w:t>
      </w:r>
      <w:proofErr w:type="spellStart"/>
      <w:r w:rsidRPr="00637A79">
        <w:t>defense</w:t>
      </w:r>
      <w:proofErr w:type="spellEnd"/>
      <w:r w:rsidRPr="00637A79">
        <w:t xml:space="preserve"> in </w:t>
      </w:r>
      <w:proofErr w:type="spellStart"/>
      <w:r w:rsidRPr="00637A79">
        <w:t>depth</w:t>
      </w:r>
      <w:proofErr w:type="spellEnd"/>
      <w:r w:rsidRPr="00637A79">
        <w:t xml:space="preserve">, </w:t>
      </w:r>
      <w:proofErr w:type="spellStart"/>
      <w:r w:rsidRPr="00637A79">
        <w:t>SoD</w:t>
      </w:r>
      <w:proofErr w:type="spellEnd"/>
      <w:r w:rsidRPr="00637A79">
        <w:t xml:space="preserve">, </w:t>
      </w:r>
      <w:proofErr w:type="spellStart"/>
      <w:r w:rsidRPr="00637A79">
        <w:t>security</w:t>
      </w:r>
      <w:proofErr w:type="spellEnd"/>
      <w:r w:rsidRPr="00637A79">
        <w:t xml:space="preserve"> </w:t>
      </w:r>
      <w:proofErr w:type="spellStart"/>
      <w:r w:rsidRPr="00637A79">
        <w:t>by</w:t>
      </w:r>
      <w:proofErr w:type="spellEnd"/>
      <w:r w:rsidRPr="00637A79">
        <w:t xml:space="preserve"> design, naplózás, audit, tudatosság.</w:t>
      </w:r>
    </w:p>
    <w:p w14:paraId="14EA7398" w14:textId="77777777" w:rsidR="006744DB" w:rsidRPr="00637A79" w:rsidRDefault="006744DB">
      <w:pPr>
        <w:sectPr w:rsidR="006744DB" w:rsidRPr="00637A79" w:rsidSect="00CD31B3">
          <w:type w:val="continuous"/>
          <w:pgSz w:w="11906" w:h="16838" w:code="9"/>
          <w:pgMar w:top="283" w:right="283" w:bottom="283" w:left="283" w:header="170" w:footer="170" w:gutter="0"/>
          <w:cols w:num="2" w:space="720"/>
          <w:docGrid w:linePitch="360"/>
        </w:sectPr>
      </w:pPr>
    </w:p>
    <w:p w14:paraId="016141A0" w14:textId="77777777" w:rsidR="006744DB" w:rsidRPr="00637A79" w:rsidRDefault="00000000">
      <w:pPr>
        <w:pStyle w:val="Heading1"/>
        <w:spacing w:before="0" w:after="60"/>
      </w:pPr>
      <w:r w:rsidRPr="00637A79">
        <w:rPr>
          <w:rFonts w:ascii="Aptos" w:eastAsia="Aptos" w:hAnsi="Aptos"/>
          <w:b w:val="0"/>
        </w:rPr>
        <w:lastRenderedPageBreak/>
        <w:t>A02 – Szervezetek informatikai biztonsága</w:t>
      </w:r>
    </w:p>
    <w:p w14:paraId="0B1F3B78" w14:textId="77777777" w:rsidR="006744DB" w:rsidRPr="00637A79" w:rsidRDefault="00000000">
      <w:pPr>
        <w:spacing w:after="20"/>
      </w:pPr>
      <w:r w:rsidRPr="00637A79">
        <w:rPr>
          <w:b/>
        </w:rPr>
        <w:t xml:space="preserve">a) </w:t>
      </w:r>
      <w:r w:rsidRPr="00637A79">
        <w:t>Ismertesse, milyen szempontoknak kell érvényesülniük egy IT biztonsággal foglalkozó szervezeti egység létrehozásakor?</w:t>
      </w:r>
    </w:p>
    <w:p w14:paraId="483921BE" w14:textId="77777777" w:rsidR="006744DB" w:rsidRPr="00637A79" w:rsidRDefault="00000000">
      <w:pPr>
        <w:spacing w:after="20"/>
      </w:pPr>
      <w:r w:rsidRPr="00637A79">
        <w:rPr>
          <w:b/>
        </w:rPr>
        <w:t xml:space="preserve">b) </w:t>
      </w:r>
      <w:r w:rsidRPr="00637A79">
        <w:t>Ismertesse, hogy milyen feladatok tartozhatnak egy szervezet IT biztonsági vezetőjéhez!</w:t>
      </w:r>
    </w:p>
    <w:p w14:paraId="52D04F60" w14:textId="77777777" w:rsidR="006744DB" w:rsidRPr="00637A79" w:rsidRDefault="00000000">
      <w:pPr>
        <w:spacing w:after="20"/>
      </w:pPr>
      <w:r w:rsidRPr="00637A79">
        <w:rPr>
          <w:b/>
        </w:rPr>
        <w:t xml:space="preserve">c) </w:t>
      </w:r>
      <w:r w:rsidRPr="00637A79">
        <w:t>Milyen személyi és pénzügyi követelményeket fogalmaz meg a 41/2015. (VII. 15.) BM rendelet az informatikai biztonsággal összefüggésben?</w:t>
      </w:r>
    </w:p>
    <w:p w14:paraId="1C81F3D6" w14:textId="77777777" w:rsidR="006744DB" w:rsidRPr="00637A79" w:rsidRDefault="006744DB">
      <w:pPr>
        <w:spacing w:after="0"/>
      </w:pPr>
    </w:p>
    <w:p w14:paraId="40742A0A" w14:textId="77777777" w:rsidR="006744DB" w:rsidRPr="00637A79" w:rsidRDefault="00000000">
      <w:pPr>
        <w:pStyle w:val="Heading2"/>
        <w:spacing w:before="0" w:after="60"/>
      </w:pPr>
      <w:r w:rsidRPr="00637A79">
        <w:rPr>
          <w:rFonts w:ascii="Aptos" w:eastAsia="Aptos" w:hAnsi="Aptos"/>
          <w:b w:val="0"/>
        </w:rPr>
        <w:t>a) Szempontok egy IT biztonsági szervezeti egység létrehozásakor</w:t>
      </w:r>
    </w:p>
    <w:p w14:paraId="437D9E8B" w14:textId="77777777" w:rsidR="006744DB" w:rsidRPr="00637A79" w:rsidRDefault="00000000">
      <w:pPr>
        <w:spacing w:after="60"/>
      </w:pPr>
      <w:r w:rsidRPr="00637A79">
        <w:t xml:space="preserve">A(z) szempontok egy </w:t>
      </w:r>
      <w:proofErr w:type="spellStart"/>
      <w:r w:rsidRPr="00637A79">
        <w:t>it</w:t>
      </w:r>
      <w:proofErr w:type="spellEnd"/>
      <w:r w:rsidRPr="00637A79">
        <w:t xml:space="preserve"> biztonsági szervezeti egység létrehozásakor lényege, hogy a fogalmat ne elszigetelt definícióként, hanem a szervezeti biztonság működő részeként mondd el. Vizsgán elég, ha először tisztán kimondod a fő logikát: üzleti illeszkedés és vezetői támogatás, majd ehhez hozzákapcsolod a következő fontos elemet: világos szerepkörök és felelősségek. A jó feleletben ezután jön a gyakorlati következmény: részleges függetlenség az IT üzemeltetéstől; vagyis meg kell mutatni, hogy az adott kontroll, követelmény vagy folyamat milyen kockázatot csökkent. Zárásként érdemes egy rövid példát vagy hatást mondani, például: együttműködés: IT, jog, HR, adatvédelem, belső ellenőrzés.</w:t>
      </w:r>
    </w:p>
    <w:p w14:paraId="45381D54" w14:textId="77777777" w:rsidR="006744DB" w:rsidRPr="00637A79" w:rsidRDefault="006744DB">
      <w:pPr>
        <w:spacing w:after="0"/>
      </w:pPr>
    </w:p>
    <w:p w14:paraId="0A8EF683" w14:textId="77777777" w:rsidR="00CD31B3" w:rsidRPr="00637A79" w:rsidRDefault="00CD31B3">
      <w:pPr>
        <w:spacing w:after="60"/>
        <w:rPr>
          <w:b/>
        </w:rPr>
        <w:sectPr w:rsidR="00CD31B3" w:rsidRPr="00637A79">
          <w:headerReference w:type="default" r:id="rId10"/>
          <w:footerReference w:type="default" r:id="rId11"/>
          <w:pgSz w:w="11906" w:h="16838" w:code="9"/>
          <w:pgMar w:top="283" w:right="283" w:bottom="283" w:left="283" w:header="170" w:footer="170" w:gutter="0"/>
          <w:cols w:space="720"/>
          <w:docGrid w:linePitch="360"/>
        </w:sectPr>
      </w:pPr>
    </w:p>
    <w:p w14:paraId="14C9E966" w14:textId="77777777" w:rsidR="006744DB" w:rsidRPr="00637A79" w:rsidRDefault="00000000">
      <w:pPr>
        <w:spacing w:after="60"/>
      </w:pPr>
      <w:proofErr w:type="spellStart"/>
      <w:r w:rsidRPr="00637A79">
        <w:rPr>
          <w:b/>
        </w:rPr>
        <w:t>Bullet</w:t>
      </w:r>
      <w:proofErr w:type="spellEnd"/>
      <w:r w:rsidRPr="00637A79">
        <w:rPr>
          <w:b/>
        </w:rPr>
        <w:t xml:space="preserve"> verzió</w:t>
      </w:r>
    </w:p>
    <w:p w14:paraId="210BA547" w14:textId="77777777" w:rsidR="006744DB" w:rsidRPr="00637A79" w:rsidRDefault="00000000">
      <w:pPr>
        <w:pStyle w:val="ListBullet"/>
        <w:spacing w:after="20"/>
      </w:pPr>
      <w:r w:rsidRPr="00637A79">
        <w:t>üzleti illeszkedés és vezetői támogatás</w:t>
      </w:r>
    </w:p>
    <w:p w14:paraId="56D0699C" w14:textId="77777777" w:rsidR="006744DB" w:rsidRPr="00637A79" w:rsidRDefault="00000000">
      <w:pPr>
        <w:pStyle w:val="ListBullet"/>
        <w:spacing w:after="20"/>
      </w:pPr>
      <w:r w:rsidRPr="00637A79">
        <w:t>világos szerepkörök és felelősségek</w:t>
      </w:r>
    </w:p>
    <w:p w14:paraId="14707731" w14:textId="77777777" w:rsidR="006744DB" w:rsidRPr="00637A79" w:rsidRDefault="00000000">
      <w:pPr>
        <w:pStyle w:val="ListBullet"/>
        <w:spacing w:after="20"/>
      </w:pPr>
      <w:r w:rsidRPr="00637A79">
        <w:t>részleges függetlenség az IT üzemeltetéstől</w:t>
      </w:r>
    </w:p>
    <w:p w14:paraId="39994D65" w14:textId="77777777" w:rsidR="006744DB" w:rsidRPr="00637A79" w:rsidRDefault="00000000">
      <w:pPr>
        <w:pStyle w:val="ListBullet"/>
        <w:spacing w:after="20"/>
      </w:pPr>
      <w:r w:rsidRPr="00637A79">
        <w:t>kockázatalapú működés és megfelelőség</w:t>
      </w:r>
    </w:p>
    <w:p w14:paraId="493AF72E" w14:textId="77777777" w:rsidR="006744DB" w:rsidRPr="00637A79" w:rsidRDefault="00000000">
      <w:pPr>
        <w:pStyle w:val="ListBullet"/>
        <w:spacing w:after="20"/>
      </w:pPr>
      <w:r w:rsidRPr="00637A79">
        <w:t>együttműködés: IT, jog, HR, adatvédelem, belső ellenőrzés</w:t>
      </w:r>
    </w:p>
    <w:p w14:paraId="7629713B" w14:textId="77777777" w:rsidR="006744DB" w:rsidRPr="00637A79" w:rsidRDefault="006744DB">
      <w:pPr>
        <w:spacing w:after="0"/>
      </w:pPr>
    </w:p>
    <w:p w14:paraId="2EE9D640" w14:textId="2DE1F558" w:rsidR="006744DB" w:rsidRPr="00637A79" w:rsidRDefault="00856C61">
      <w:pPr>
        <w:spacing w:after="60"/>
      </w:pPr>
      <w:r w:rsidRPr="00637A79">
        <w:rPr>
          <w:b/>
        </w:rPr>
        <w:br w:type="column"/>
      </w:r>
      <w:r w:rsidR="00000000" w:rsidRPr="00637A79">
        <w:rPr>
          <w:b/>
        </w:rPr>
        <w:t>Kapcsolódás másik tételekhez:</w:t>
      </w:r>
    </w:p>
    <w:p w14:paraId="5BCD2BCA" w14:textId="77777777" w:rsidR="006744DB" w:rsidRPr="00637A79" w:rsidRDefault="00000000">
      <w:pPr>
        <w:pStyle w:val="ListBullet"/>
        <w:spacing w:after="20"/>
      </w:pPr>
      <w:r w:rsidRPr="00637A79">
        <w:t>A17b: ISMS és PDCA mint működtetési keret.</w:t>
      </w:r>
    </w:p>
    <w:p w14:paraId="6915DCB7" w14:textId="77777777" w:rsidR="006744DB" w:rsidRPr="00637A79" w:rsidRDefault="00000000">
      <w:pPr>
        <w:pStyle w:val="ListBullet"/>
        <w:spacing w:after="20"/>
      </w:pPr>
      <w:r w:rsidRPr="00637A79">
        <w:t>A13b: kockázatok kezelésének folyamata.</w:t>
      </w:r>
    </w:p>
    <w:p w14:paraId="2993A79A" w14:textId="77777777" w:rsidR="00CD31B3" w:rsidRPr="00637A79" w:rsidRDefault="00CD31B3">
      <w:pPr>
        <w:spacing w:after="0"/>
        <w:sectPr w:rsidR="00CD31B3" w:rsidRPr="00637A79" w:rsidSect="00CD31B3">
          <w:type w:val="continuous"/>
          <w:pgSz w:w="11906" w:h="16838" w:code="9"/>
          <w:pgMar w:top="283" w:right="283" w:bottom="283" w:left="283" w:header="170" w:footer="170" w:gutter="0"/>
          <w:cols w:num="2" w:space="720"/>
          <w:docGrid w:linePitch="360"/>
        </w:sectPr>
      </w:pPr>
    </w:p>
    <w:p w14:paraId="06C14DBF" w14:textId="77777777" w:rsidR="006744DB" w:rsidRPr="00637A79" w:rsidRDefault="006744DB">
      <w:pPr>
        <w:spacing w:after="0"/>
      </w:pPr>
    </w:p>
    <w:p w14:paraId="40D05621" w14:textId="77777777" w:rsidR="006744DB" w:rsidRPr="00637A79" w:rsidRDefault="00000000">
      <w:pPr>
        <w:pStyle w:val="Heading2"/>
        <w:spacing w:before="0" w:after="60"/>
      </w:pPr>
      <w:r w:rsidRPr="00637A79">
        <w:rPr>
          <w:rFonts w:ascii="Aptos" w:eastAsia="Aptos" w:hAnsi="Aptos"/>
          <w:b w:val="0"/>
        </w:rPr>
        <w:t>b) Az IT biztonsági vezető feladatai</w:t>
      </w:r>
    </w:p>
    <w:p w14:paraId="1384FD3E" w14:textId="77777777" w:rsidR="006744DB" w:rsidRPr="00637A79" w:rsidRDefault="00000000">
      <w:pPr>
        <w:spacing w:after="60"/>
      </w:pPr>
      <w:r w:rsidRPr="00637A79">
        <w:t xml:space="preserve">A(z) az </w:t>
      </w:r>
      <w:proofErr w:type="spellStart"/>
      <w:r w:rsidRPr="00637A79">
        <w:t>it</w:t>
      </w:r>
      <w:proofErr w:type="spellEnd"/>
      <w:r w:rsidRPr="00637A79">
        <w:t xml:space="preserve"> biztonsági vezető feladatai lényege, hogy a fogalmat ne elszigetelt definícióként, hanem a szervezeti biztonság működő részeként mondd el. Vizsgán elég, ha először tisztán kimondod a fő logikát: biztonsági stratégia, politika, szabályzatok, majd ehhez hozzákapcsolod a következő fontos elemet: kockázatkezelés és megfelelőség támogatása. A jó feleletben ezután jön a gyakorlati következmény: incidenskezelési folyamat és kommunikáció; vagyis meg kell mutatni, hogy az adott kontroll, követelmény vagy folyamat milyen kockázatot csökkent. Zárásként érdemes egy rövid példát vagy hatást mondani, például: vezetői riport, auditok, javító intézkedések.</w:t>
      </w:r>
    </w:p>
    <w:p w14:paraId="6FF3F169" w14:textId="77777777" w:rsidR="006744DB" w:rsidRPr="00637A79" w:rsidRDefault="006744DB">
      <w:pPr>
        <w:spacing w:after="0"/>
      </w:pPr>
    </w:p>
    <w:p w14:paraId="209198A3" w14:textId="77777777" w:rsidR="00CD31B3" w:rsidRPr="00637A79" w:rsidRDefault="00CD31B3">
      <w:pPr>
        <w:spacing w:after="60"/>
        <w:rPr>
          <w:b/>
        </w:rPr>
        <w:sectPr w:rsidR="00CD31B3" w:rsidRPr="00637A79" w:rsidSect="00CD31B3">
          <w:type w:val="continuous"/>
          <w:pgSz w:w="11906" w:h="16838" w:code="9"/>
          <w:pgMar w:top="283" w:right="283" w:bottom="283" w:left="283" w:header="170" w:footer="170" w:gutter="0"/>
          <w:cols w:space="720"/>
          <w:docGrid w:linePitch="360"/>
        </w:sectPr>
      </w:pPr>
    </w:p>
    <w:p w14:paraId="7C814AB1" w14:textId="77777777" w:rsidR="006744DB" w:rsidRPr="00637A79" w:rsidRDefault="00000000">
      <w:pPr>
        <w:spacing w:after="60"/>
      </w:pPr>
      <w:proofErr w:type="spellStart"/>
      <w:r w:rsidRPr="00637A79">
        <w:rPr>
          <w:b/>
        </w:rPr>
        <w:t>Bullet</w:t>
      </w:r>
      <w:proofErr w:type="spellEnd"/>
      <w:r w:rsidRPr="00637A79">
        <w:rPr>
          <w:b/>
        </w:rPr>
        <w:t xml:space="preserve"> verzió</w:t>
      </w:r>
    </w:p>
    <w:p w14:paraId="071B6AC1" w14:textId="77777777" w:rsidR="006744DB" w:rsidRPr="00637A79" w:rsidRDefault="00000000">
      <w:pPr>
        <w:pStyle w:val="ListBullet"/>
        <w:spacing w:after="20"/>
      </w:pPr>
      <w:r w:rsidRPr="00637A79">
        <w:t>biztonsági stratégia, politika, szabályzatok</w:t>
      </w:r>
    </w:p>
    <w:p w14:paraId="41DB2ABB" w14:textId="77777777" w:rsidR="006744DB" w:rsidRPr="00637A79" w:rsidRDefault="00000000">
      <w:pPr>
        <w:pStyle w:val="ListBullet"/>
        <w:spacing w:after="20"/>
      </w:pPr>
      <w:r w:rsidRPr="00637A79">
        <w:t>kockázatkezelés és megfelelőség támogatása</w:t>
      </w:r>
    </w:p>
    <w:p w14:paraId="10031FC1" w14:textId="77777777" w:rsidR="006744DB" w:rsidRPr="00637A79" w:rsidRDefault="00000000">
      <w:pPr>
        <w:pStyle w:val="ListBullet"/>
        <w:spacing w:after="20"/>
      </w:pPr>
      <w:r w:rsidRPr="00637A79">
        <w:t>incidenskezelési folyamat és kommunikáció</w:t>
      </w:r>
    </w:p>
    <w:p w14:paraId="62E5DE17" w14:textId="77777777" w:rsidR="006744DB" w:rsidRPr="00637A79" w:rsidRDefault="00000000">
      <w:pPr>
        <w:pStyle w:val="ListBullet"/>
        <w:spacing w:after="20"/>
      </w:pPr>
      <w:r w:rsidRPr="00637A79">
        <w:t>tudatossági programok és oktatás</w:t>
      </w:r>
    </w:p>
    <w:p w14:paraId="2786144A" w14:textId="77777777" w:rsidR="006744DB" w:rsidRPr="00637A79" w:rsidRDefault="00000000">
      <w:pPr>
        <w:pStyle w:val="ListBullet"/>
        <w:spacing w:after="20"/>
      </w:pPr>
      <w:r w:rsidRPr="00637A79">
        <w:t>vezetői riport, auditok, javító intézkedések</w:t>
      </w:r>
    </w:p>
    <w:p w14:paraId="5DC51EFE" w14:textId="77777777" w:rsidR="006744DB" w:rsidRPr="00637A79" w:rsidRDefault="006744DB">
      <w:pPr>
        <w:spacing w:after="0"/>
      </w:pPr>
    </w:p>
    <w:p w14:paraId="6E42D462" w14:textId="067ABE44" w:rsidR="006744DB" w:rsidRPr="00637A79" w:rsidRDefault="00856C61">
      <w:pPr>
        <w:spacing w:after="60"/>
      </w:pPr>
      <w:r w:rsidRPr="00637A79">
        <w:rPr>
          <w:b/>
        </w:rPr>
        <w:br w:type="column"/>
      </w:r>
      <w:r w:rsidR="00000000" w:rsidRPr="00637A79">
        <w:rPr>
          <w:b/>
        </w:rPr>
        <w:t>Kapcsolódás másik tételekhez:</w:t>
      </w:r>
    </w:p>
    <w:p w14:paraId="14DA92D7" w14:textId="77777777" w:rsidR="006744DB" w:rsidRPr="00637A79" w:rsidRDefault="00000000">
      <w:pPr>
        <w:pStyle w:val="ListBullet"/>
        <w:spacing w:after="20"/>
      </w:pPr>
      <w:r w:rsidRPr="00637A79">
        <w:t>A11b: incidenskezelési szervezeti modellek.</w:t>
      </w:r>
    </w:p>
    <w:p w14:paraId="203FF07D" w14:textId="77777777" w:rsidR="006744DB" w:rsidRPr="00637A79" w:rsidRDefault="00000000">
      <w:pPr>
        <w:pStyle w:val="ListBullet"/>
        <w:spacing w:after="20"/>
      </w:pPr>
      <w:r w:rsidRPr="00637A79">
        <w:t>A16b: biztonságtudatosság fenntartása.</w:t>
      </w:r>
    </w:p>
    <w:p w14:paraId="0C9968F4" w14:textId="77777777" w:rsidR="00CD31B3" w:rsidRPr="00637A79" w:rsidRDefault="00CD31B3">
      <w:pPr>
        <w:spacing w:after="0"/>
        <w:sectPr w:rsidR="00CD31B3" w:rsidRPr="00637A79" w:rsidSect="00CD31B3">
          <w:type w:val="continuous"/>
          <w:pgSz w:w="11906" w:h="16838" w:code="9"/>
          <w:pgMar w:top="283" w:right="283" w:bottom="283" w:left="283" w:header="170" w:footer="170" w:gutter="0"/>
          <w:cols w:num="2" w:space="720"/>
          <w:docGrid w:linePitch="360"/>
        </w:sectPr>
      </w:pPr>
    </w:p>
    <w:p w14:paraId="4FF9AF98" w14:textId="77777777" w:rsidR="006744DB" w:rsidRPr="00637A79" w:rsidRDefault="006744DB">
      <w:pPr>
        <w:spacing w:after="0"/>
      </w:pPr>
    </w:p>
    <w:p w14:paraId="38D23F4C" w14:textId="77777777" w:rsidR="006744DB" w:rsidRPr="00637A79" w:rsidRDefault="00000000">
      <w:pPr>
        <w:pStyle w:val="Heading2"/>
        <w:spacing w:before="0" w:after="60"/>
      </w:pPr>
      <w:r w:rsidRPr="00637A79">
        <w:rPr>
          <w:rFonts w:ascii="Aptos" w:eastAsia="Aptos" w:hAnsi="Aptos"/>
          <w:b w:val="0"/>
        </w:rPr>
        <w:t>c) A korábbi 41/2015. BM rendelet és a hatályos környezet</w:t>
      </w:r>
    </w:p>
    <w:p w14:paraId="74D321B8" w14:textId="77777777" w:rsidR="006744DB" w:rsidRPr="00637A79" w:rsidRDefault="00000000">
      <w:pPr>
        <w:spacing w:after="60"/>
      </w:pPr>
      <w:r w:rsidRPr="00637A79">
        <w:t xml:space="preserve">A(z) a korábbi 41/2015. </w:t>
      </w:r>
      <w:proofErr w:type="spellStart"/>
      <w:r w:rsidRPr="00637A79">
        <w:t>bm</w:t>
      </w:r>
      <w:proofErr w:type="spellEnd"/>
      <w:r w:rsidRPr="00637A79">
        <w:t xml:space="preserve"> rendelet és a hatályos környezet lényege, hogy a fogalmat ne elszigetelt definícióként, hanem a szervezeti biztonság működő részeként mondd el. Vizsgán elég, ha először tisztán kimondod a fő logikát: személyi feltétel: felelős személy, szakértelem, helyettesítés, majd ehhez hozzákapcsolod a következő fontos elemet: pénzügyi feltétel: biztonsági működéshez elkülönített erőforrás. A jó feleletben ezután jön a gyakorlati következmény: oktatás és tudatosság rendszeres biztosítása; vagyis meg kell mutatni, hogy az adott kontroll, követelmény vagy folyamat milyen kockázatot csökkent. Zárásként érdemes egy rövid példát vagy hatást mondani, például: vizsgán: 41/2015 mint régi hivatkozás, hatályosabb irány: </w:t>
      </w:r>
      <w:proofErr w:type="spellStart"/>
      <w:r w:rsidRPr="00637A79">
        <w:t>kiberbiztonsági</w:t>
      </w:r>
      <w:proofErr w:type="spellEnd"/>
      <w:r w:rsidRPr="00637A79">
        <w:t xml:space="preserve"> törvény és végrehajtási szabályok.</w:t>
      </w:r>
    </w:p>
    <w:p w14:paraId="62C18B40" w14:textId="77777777" w:rsidR="006744DB" w:rsidRPr="00637A79" w:rsidRDefault="006744DB">
      <w:pPr>
        <w:spacing w:after="0"/>
      </w:pPr>
    </w:p>
    <w:p w14:paraId="41313D04" w14:textId="77777777" w:rsidR="00CD31B3" w:rsidRPr="00637A79" w:rsidRDefault="00CD31B3">
      <w:pPr>
        <w:spacing w:after="60"/>
        <w:rPr>
          <w:b/>
        </w:rPr>
        <w:sectPr w:rsidR="00CD31B3" w:rsidRPr="00637A79" w:rsidSect="00CD31B3">
          <w:type w:val="continuous"/>
          <w:pgSz w:w="11906" w:h="16838" w:code="9"/>
          <w:pgMar w:top="283" w:right="283" w:bottom="283" w:left="283" w:header="170" w:footer="170" w:gutter="0"/>
          <w:cols w:space="720"/>
          <w:docGrid w:linePitch="360"/>
        </w:sectPr>
      </w:pPr>
    </w:p>
    <w:p w14:paraId="3607F662" w14:textId="77777777" w:rsidR="006744DB" w:rsidRPr="00637A79" w:rsidRDefault="00000000">
      <w:pPr>
        <w:spacing w:after="60"/>
      </w:pPr>
      <w:proofErr w:type="spellStart"/>
      <w:r w:rsidRPr="00637A79">
        <w:rPr>
          <w:b/>
        </w:rPr>
        <w:t>Bullet</w:t>
      </w:r>
      <w:proofErr w:type="spellEnd"/>
      <w:r w:rsidRPr="00637A79">
        <w:rPr>
          <w:b/>
        </w:rPr>
        <w:t xml:space="preserve"> verzió</w:t>
      </w:r>
    </w:p>
    <w:p w14:paraId="6A83E929" w14:textId="77777777" w:rsidR="006744DB" w:rsidRPr="00637A79" w:rsidRDefault="00000000">
      <w:pPr>
        <w:pStyle w:val="ListBullet"/>
        <w:spacing w:after="20"/>
      </w:pPr>
      <w:r w:rsidRPr="00637A79">
        <w:t>személyi feltétel: felelős személy, szakértelem, helyettesítés</w:t>
      </w:r>
    </w:p>
    <w:p w14:paraId="6194C8BF" w14:textId="77777777" w:rsidR="006744DB" w:rsidRPr="00637A79" w:rsidRDefault="00000000">
      <w:pPr>
        <w:pStyle w:val="ListBullet"/>
        <w:spacing w:after="20"/>
      </w:pPr>
      <w:r w:rsidRPr="00637A79">
        <w:t>pénzügyi feltétel: biztonsági működéshez elkülönített erőforrás</w:t>
      </w:r>
    </w:p>
    <w:p w14:paraId="23E63515" w14:textId="77777777" w:rsidR="006744DB" w:rsidRPr="00637A79" w:rsidRDefault="00000000">
      <w:pPr>
        <w:pStyle w:val="ListBullet"/>
        <w:spacing w:after="20"/>
      </w:pPr>
      <w:r w:rsidRPr="00637A79">
        <w:t>oktatás és tudatosság rendszeres biztosítása</w:t>
      </w:r>
    </w:p>
    <w:p w14:paraId="518F3D78" w14:textId="77777777" w:rsidR="006744DB" w:rsidRPr="00637A79" w:rsidRDefault="00000000">
      <w:pPr>
        <w:pStyle w:val="ListBullet"/>
        <w:spacing w:after="20"/>
      </w:pPr>
      <w:r w:rsidRPr="00637A79">
        <w:t>szabályzatok, naplózás, incidenskezelés, audit</w:t>
      </w:r>
    </w:p>
    <w:p w14:paraId="7F36126F" w14:textId="77777777" w:rsidR="006744DB" w:rsidRPr="00637A79" w:rsidRDefault="00000000">
      <w:pPr>
        <w:pStyle w:val="ListBullet"/>
        <w:spacing w:after="20"/>
      </w:pPr>
      <w:r w:rsidRPr="00637A79">
        <w:t xml:space="preserve">vizsgán: 41/2015 mint régi hivatkozás, hatályosabb irány: </w:t>
      </w:r>
      <w:proofErr w:type="spellStart"/>
      <w:r w:rsidRPr="00637A79">
        <w:t>kiberbiztonsági</w:t>
      </w:r>
      <w:proofErr w:type="spellEnd"/>
      <w:r w:rsidRPr="00637A79">
        <w:t xml:space="preserve"> törvény és végrehajtási szabályok</w:t>
      </w:r>
    </w:p>
    <w:p w14:paraId="586E3777" w14:textId="77777777" w:rsidR="006744DB" w:rsidRPr="00637A79" w:rsidRDefault="006744DB">
      <w:pPr>
        <w:spacing w:after="0"/>
      </w:pPr>
    </w:p>
    <w:p w14:paraId="1752B5E9" w14:textId="77777777" w:rsidR="006744DB" w:rsidRPr="00637A79" w:rsidRDefault="00000000">
      <w:pPr>
        <w:spacing w:after="60"/>
      </w:pPr>
      <w:r w:rsidRPr="00637A79">
        <w:rPr>
          <w:b/>
        </w:rPr>
        <w:t>Kapcsolódás másik tételekhez:</w:t>
      </w:r>
    </w:p>
    <w:p w14:paraId="5B1971C7" w14:textId="77777777" w:rsidR="006744DB" w:rsidRPr="00637A79" w:rsidRDefault="00000000">
      <w:pPr>
        <w:pStyle w:val="ListBullet"/>
        <w:spacing w:after="20"/>
      </w:pPr>
      <w:r w:rsidRPr="00637A79">
        <w:t>A20c: NIS2 megfelelési tevékenységek.</w:t>
      </w:r>
    </w:p>
    <w:p w14:paraId="7A2EB9BA" w14:textId="77777777" w:rsidR="006744DB" w:rsidRPr="00637A79" w:rsidRDefault="00000000">
      <w:pPr>
        <w:pStyle w:val="ListBullet"/>
        <w:spacing w:after="20"/>
      </w:pPr>
      <w:r w:rsidRPr="00637A79">
        <w:t>A16c: kötelező oktatási témák.</w:t>
      </w:r>
    </w:p>
    <w:p w14:paraId="6D981DFD" w14:textId="77777777" w:rsidR="006744DB" w:rsidRPr="00637A79" w:rsidRDefault="006744DB">
      <w:pPr>
        <w:spacing w:after="0"/>
      </w:pPr>
    </w:p>
    <w:p w14:paraId="7FC351D7" w14:textId="396533C2" w:rsidR="006744DB" w:rsidRPr="00637A79" w:rsidRDefault="00CD31B3">
      <w:pPr>
        <w:spacing w:after="60"/>
      </w:pPr>
      <w:r w:rsidRPr="00637A79">
        <w:rPr>
          <w:b/>
        </w:rPr>
        <w:br w:type="column"/>
      </w:r>
      <w:r w:rsidR="00000000" w:rsidRPr="00637A79">
        <w:rPr>
          <w:b/>
        </w:rPr>
        <w:t xml:space="preserve">A02 – </w:t>
      </w:r>
      <w:proofErr w:type="spellStart"/>
      <w:r w:rsidR="00000000" w:rsidRPr="00637A79">
        <w:rPr>
          <w:b/>
        </w:rPr>
        <w:t>Flashcard</w:t>
      </w:r>
      <w:proofErr w:type="spellEnd"/>
      <w:r w:rsidR="00000000" w:rsidRPr="00637A79">
        <w:rPr>
          <w:b/>
        </w:rPr>
        <w:t xml:space="preserve"> hátoldal</w:t>
      </w:r>
    </w:p>
    <w:p w14:paraId="0327AAB5" w14:textId="77777777" w:rsidR="006744DB" w:rsidRPr="00637A79" w:rsidRDefault="00000000">
      <w:pPr>
        <w:spacing w:after="40"/>
      </w:pPr>
      <w:r w:rsidRPr="00637A79">
        <w:rPr>
          <w:b/>
        </w:rPr>
        <w:t xml:space="preserve">a) </w:t>
      </w:r>
      <w:r w:rsidRPr="00637A79">
        <w:t>üzleti illeszkedés, vezetői támogatás, szerepkörök, függetlenség, kockázatalapúság.</w:t>
      </w:r>
    </w:p>
    <w:p w14:paraId="23CC9023" w14:textId="77777777" w:rsidR="006744DB" w:rsidRPr="00637A79" w:rsidRDefault="00000000">
      <w:pPr>
        <w:spacing w:after="40"/>
      </w:pPr>
      <w:r w:rsidRPr="00637A79">
        <w:rPr>
          <w:b/>
        </w:rPr>
        <w:t xml:space="preserve">b) </w:t>
      </w:r>
      <w:r w:rsidRPr="00637A79">
        <w:t xml:space="preserve">stratégia, szabályzat, kockázat, incidens, </w:t>
      </w:r>
      <w:proofErr w:type="spellStart"/>
      <w:r w:rsidRPr="00637A79">
        <w:t>compliance</w:t>
      </w:r>
      <w:proofErr w:type="spellEnd"/>
      <w:r w:rsidRPr="00637A79">
        <w:t>, tudatosság, riport.</w:t>
      </w:r>
    </w:p>
    <w:p w14:paraId="79C252E6" w14:textId="77777777" w:rsidR="006744DB" w:rsidRPr="00637A79" w:rsidRDefault="00000000">
      <w:pPr>
        <w:spacing w:after="40"/>
      </w:pPr>
      <w:r w:rsidRPr="00637A79">
        <w:rPr>
          <w:b/>
        </w:rPr>
        <w:t xml:space="preserve">c) </w:t>
      </w:r>
      <w:r w:rsidRPr="00637A79">
        <w:t xml:space="preserve">41/2015 helyett hatályosabb </w:t>
      </w:r>
      <w:proofErr w:type="spellStart"/>
      <w:r w:rsidRPr="00637A79">
        <w:t>kiberbiztonsági</w:t>
      </w:r>
      <w:proofErr w:type="spellEnd"/>
      <w:r w:rsidRPr="00637A79">
        <w:t xml:space="preserve"> szabályozási környezet; felelős, forrás, oktatás, kontroll.</w:t>
      </w:r>
    </w:p>
    <w:p w14:paraId="7A010373" w14:textId="77777777" w:rsidR="00CD31B3" w:rsidRPr="00637A79" w:rsidRDefault="00CD31B3">
      <w:pPr>
        <w:sectPr w:rsidR="00CD31B3" w:rsidRPr="00637A79" w:rsidSect="00CD31B3">
          <w:type w:val="continuous"/>
          <w:pgSz w:w="11906" w:h="16838" w:code="9"/>
          <w:pgMar w:top="283" w:right="283" w:bottom="283" w:left="283" w:header="170" w:footer="170" w:gutter="0"/>
          <w:cols w:num="2" w:space="720"/>
          <w:docGrid w:linePitch="360"/>
        </w:sectPr>
      </w:pPr>
    </w:p>
    <w:p w14:paraId="2EF33DA3" w14:textId="13EE55FB" w:rsidR="006744DB" w:rsidRPr="00637A79" w:rsidRDefault="006744DB">
      <w:pPr>
        <w:sectPr w:rsidR="006744DB" w:rsidRPr="00637A79" w:rsidSect="00CD31B3">
          <w:type w:val="continuous"/>
          <w:pgSz w:w="11906" w:h="16838" w:code="9"/>
          <w:pgMar w:top="283" w:right="283" w:bottom="283" w:left="283" w:header="170" w:footer="170" w:gutter="0"/>
          <w:cols w:num="2" w:space="720"/>
          <w:docGrid w:linePitch="360"/>
        </w:sectPr>
      </w:pPr>
    </w:p>
    <w:p w14:paraId="44906843" w14:textId="77777777" w:rsidR="006744DB" w:rsidRPr="00637A79" w:rsidRDefault="00000000">
      <w:pPr>
        <w:pStyle w:val="Heading1"/>
        <w:spacing w:before="0" w:after="60"/>
      </w:pPr>
      <w:r w:rsidRPr="00637A79">
        <w:rPr>
          <w:rFonts w:ascii="Aptos" w:eastAsia="Aptos" w:hAnsi="Aptos"/>
          <w:b w:val="0"/>
        </w:rPr>
        <w:lastRenderedPageBreak/>
        <w:t>A03 – Hozzáférésvédelem</w:t>
      </w:r>
    </w:p>
    <w:p w14:paraId="72FCA834" w14:textId="77777777" w:rsidR="006744DB" w:rsidRPr="00637A79" w:rsidRDefault="00000000">
      <w:pPr>
        <w:spacing w:after="20"/>
      </w:pPr>
      <w:r w:rsidRPr="00637A79">
        <w:rPr>
          <w:b/>
        </w:rPr>
        <w:t xml:space="preserve">a) </w:t>
      </w:r>
      <w:r w:rsidRPr="00637A79">
        <w:t>Milyen adminisztratív hozzáférésvédelmi kontrollokat ismer?</w:t>
      </w:r>
    </w:p>
    <w:p w14:paraId="61CDD93C" w14:textId="77777777" w:rsidR="006744DB" w:rsidRPr="00637A79" w:rsidRDefault="00000000">
      <w:pPr>
        <w:spacing w:after="20"/>
      </w:pPr>
      <w:r w:rsidRPr="00637A79">
        <w:rPr>
          <w:b/>
        </w:rPr>
        <w:t xml:space="preserve">b) </w:t>
      </w:r>
      <w:r w:rsidRPr="00637A79">
        <w:t>Milyen logikai hozzáférésvédelmi kontrollokat ismer?</w:t>
      </w:r>
    </w:p>
    <w:p w14:paraId="3113C6DD" w14:textId="77777777" w:rsidR="006744DB" w:rsidRPr="00637A79" w:rsidRDefault="00000000">
      <w:pPr>
        <w:spacing w:after="20"/>
      </w:pPr>
      <w:r w:rsidRPr="00637A79">
        <w:rPr>
          <w:b/>
        </w:rPr>
        <w:t xml:space="preserve">c) </w:t>
      </w:r>
      <w:r w:rsidRPr="00637A79">
        <w:t>Milyen fizikai hozzáférésvédelmi kontrollokat ismer?</w:t>
      </w:r>
    </w:p>
    <w:p w14:paraId="5EC0CD9F" w14:textId="77777777" w:rsidR="006744DB" w:rsidRPr="00637A79" w:rsidRDefault="006744DB">
      <w:pPr>
        <w:spacing w:after="0"/>
      </w:pPr>
    </w:p>
    <w:p w14:paraId="259D3597" w14:textId="77777777" w:rsidR="006744DB" w:rsidRPr="00637A79" w:rsidRDefault="00000000">
      <w:pPr>
        <w:pStyle w:val="Heading2"/>
        <w:spacing w:before="0" w:after="60"/>
      </w:pPr>
      <w:r w:rsidRPr="00637A79">
        <w:rPr>
          <w:rFonts w:ascii="Aptos" w:eastAsia="Aptos" w:hAnsi="Aptos"/>
          <w:b w:val="0"/>
        </w:rPr>
        <w:t>a) Adminisztratív hozzáférésvédelmi kontrollok</w:t>
      </w:r>
    </w:p>
    <w:p w14:paraId="1B1D99C1" w14:textId="77777777" w:rsidR="006744DB" w:rsidRPr="00637A79" w:rsidRDefault="00000000">
      <w:pPr>
        <w:spacing w:after="60"/>
      </w:pPr>
      <w:r w:rsidRPr="00637A79">
        <w:t>A(z) adminisztratív hozzáférésvédelmi kontrollok lényege, hogy a fogalmat ne elszigetelt definícióként, hanem a szervezeti biztonság működő részeként mondd el. Vizsgán elég, ha először tisztán kimondod a fő logikát: hozzáférési szabályzat: igénylés, jóváhagyás, módosítás, visszavonás, majd ehhez hozzákapcsolod a következő fontos elemet: felhasználói életciklus-kezelés. A jó feleletben ezután jön a gyakorlati következmény: jogosultság-felülvizsgálat; vagyis meg kell mutatni, hogy az adott kontroll, követelmény vagy folyamat milyen kockázatot csökkent. Zárásként érdemes egy rövid példát vagy hatást mondani, például: oktatás és felelősségi rend.</w:t>
      </w:r>
    </w:p>
    <w:p w14:paraId="59A047EB" w14:textId="77777777" w:rsidR="006744DB" w:rsidRPr="00637A79" w:rsidRDefault="006744DB">
      <w:pPr>
        <w:spacing w:after="0"/>
      </w:pPr>
    </w:p>
    <w:p w14:paraId="18CB60A3" w14:textId="77777777" w:rsidR="00856C61" w:rsidRPr="00637A79" w:rsidRDefault="00856C61">
      <w:pPr>
        <w:spacing w:after="60"/>
        <w:rPr>
          <w:b/>
        </w:rPr>
        <w:sectPr w:rsidR="00856C61" w:rsidRPr="00637A79">
          <w:headerReference w:type="default" r:id="rId12"/>
          <w:footerReference w:type="default" r:id="rId13"/>
          <w:pgSz w:w="11906" w:h="16838" w:code="9"/>
          <w:pgMar w:top="283" w:right="283" w:bottom="283" w:left="283" w:header="170" w:footer="170" w:gutter="0"/>
          <w:cols w:space="720"/>
          <w:docGrid w:linePitch="360"/>
        </w:sectPr>
      </w:pPr>
    </w:p>
    <w:p w14:paraId="74F3F529" w14:textId="77777777" w:rsidR="006744DB" w:rsidRPr="00637A79" w:rsidRDefault="00000000">
      <w:pPr>
        <w:spacing w:after="60"/>
      </w:pPr>
      <w:proofErr w:type="spellStart"/>
      <w:r w:rsidRPr="00637A79">
        <w:rPr>
          <w:b/>
        </w:rPr>
        <w:t>Bullet</w:t>
      </w:r>
      <w:proofErr w:type="spellEnd"/>
      <w:r w:rsidRPr="00637A79">
        <w:rPr>
          <w:b/>
        </w:rPr>
        <w:t xml:space="preserve"> verzió</w:t>
      </w:r>
    </w:p>
    <w:p w14:paraId="4E110A39" w14:textId="77777777" w:rsidR="006744DB" w:rsidRPr="00637A79" w:rsidRDefault="00000000">
      <w:pPr>
        <w:pStyle w:val="ListBullet"/>
        <w:spacing w:after="20"/>
      </w:pPr>
      <w:r w:rsidRPr="00637A79">
        <w:t>hozzáférési szabályzat: igénylés, jóváhagyás, módosítás, visszavonás</w:t>
      </w:r>
    </w:p>
    <w:p w14:paraId="7EC20EEF" w14:textId="77777777" w:rsidR="006744DB" w:rsidRPr="00637A79" w:rsidRDefault="00000000">
      <w:pPr>
        <w:pStyle w:val="ListBullet"/>
        <w:spacing w:after="20"/>
      </w:pPr>
      <w:r w:rsidRPr="00637A79">
        <w:t>felhasználói életciklus-kezelés</w:t>
      </w:r>
    </w:p>
    <w:p w14:paraId="75C3EC0B" w14:textId="77777777" w:rsidR="006744DB" w:rsidRPr="00637A79" w:rsidRDefault="00000000">
      <w:pPr>
        <w:pStyle w:val="ListBullet"/>
        <w:spacing w:after="20"/>
      </w:pPr>
      <w:r w:rsidRPr="00637A79">
        <w:t>jogosultság-felülvizsgálat</w:t>
      </w:r>
    </w:p>
    <w:p w14:paraId="784360B2" w14:textId="77777777" w:rsidR="006744DB" w:rsidRPr="00637A79" w:rsidRDefault="00000000">
      <w:pPr>
        <w:pStyle w:val="ListBullet"/>
        <w:spacing w:after="20"/>
      </w:pPr>
      <w:r w:rsidRPr="00637A79">
        <w:t>feladatok szétválasztása</w:t>
      </w:r>
    </w:p>
    <w:p w14:paraId="4BE192DC" w14:textId="77777777" w:rsidR="006744DB" w:rsidRPr="00637A79" w:rsidRDefault="00000000">
      <w:pPr>
        <w:pStyle w:val="ListBullet"/>
        <w:spacing w:after="20"/>
      </w:pPr>
      <w:r w:rsidRPr="00637A79">
        <w:t>oktatás és felelősségi rend</w:t>
      </w:r>
    </w:p>
    <w:p w14:paraId="27CBE80D" w14:textId="77777777" w:rsidR="006744DB" w:rsidRPr="00637A79" w:rsidRDefault="006744DB">
      <w:pPr>
        <w:spacing w:after="0"/>
      </w:pPr>
    </w:p>
    <w:p w14:paraId="5492044D" w14:textId="23C0326D" w:rsidR="006744DB" w:rsidRPr="00637A79" w:rsidRDefault="00856C61">
      <w:pPr>
        <w:spacing w:after="60"/>
      </w:pPr>
      <w:r w:rsidRPr="00637A79">
        <w:rPr>
          <w:b/>
        </w:rPr>
        <w:br w:type="column"/>
      </w:r>
      <w:r w:rsidR="00000000" w:rsidRPr="00637A79">
        <w:rPr>
          <w:b/>
        </w:rPr>
        <w:t>Kapcsolódás másik tételekhez:</w:t>
      </w:r>
    </w:p>
    <w:p w14:paraId="00BBE60D" w14:textId="77777777" w:rsidR="006744DB" w:rsidRPr="00637A79" w:rsidRDefault="00000000">
      <w:pPr>
        <w:pStyle w:val="ListBullet"/>
        <w:spacing w:after="20"/>
      </w:pPr>
      <w:r w:rsidRPr="00637A79">
        <w:t>A04a: jelszóhasználat és hitelesítés szabályai.</w:t>
      </w:r>
    </w:p>
    <w:p w14:paraId="43753FAA" w14:textId="77777777" w:rsidR="006744DB" w:rsidRPr="00637A79" w:rsidRDefault="00000000">
      <w:pPr>
        <w:pStyle w:val="ListBullet"/>
        <w:spacing w:after="20"/>
      </w:pPr>
      <w:r w:rsidRPr="00637A79">
        <w:t>A17a: ISMS dokumentációs piramis.</w:t>
      </w:r>
    </w:p>
    <w:p w14:paraId="4D471093" w14:textId="77777777" w:rsidR="00856C61" w:rsidRPr="00637A79" w:rsidRDefault="00856C61">
      <w:pPr>
        <w:spacing w:after="0"/>
        <w:sectPr w:rsidR="00856C61" w:rsidRPr="00637A79" w:rsidSect="00856C61">
          <w:type w:val="continuous"/>
          <w:pgSz w:w="11906" w:h="16838" w:code="9"/>
          <w:pgMar w:top="283" w:right="283" w:bottom="283" w:left="283" w:header="170" w:footer="170" w:gutter="0"/>
          <w:cols w:num="2" w:space="720"/>
          <w:docGrid w:linePitch="360"/>
        </w:sectPr>
      </w:pPr>
    </w:p>
    <w:p w14:paraId="0418266B" w14:textId="77777777" w:rsidR="006744DB" w:rsidRPr="00637A79" w:rsidRDefault="006744DB">
      <w:pPr>
        <w:spacing w:after="0"/>
      </w:pPr>
    </w:p>
    <w:p w14:paraId="2D8684A7" w14:textId="77777777" w:rsidR="006744DB" w:rsidRPr="00637A79" w:rsidRDefault="00000000">
      <w:pPr>
        <w:pStyle w:val="Heading2"/>
        <w:spacing w:before="0" w:after="60"/>
      </w:pPr>
      <w:r w:rsidRPr="00637A79">
        <w:rPr>
          <w:rFonts w:ascii="Aptos" w:eastAsia="Aptos" w:hAnsi="Aptos"/>
          <w:b w:val="0"/>
        </w:rPr>
        <w:t>b) Logikai hozzáférésvédelmi kontrollok</w:t>
      </w:r>
    </w:p>
    <w:p w14:paraId="1C9BD3D6" w14:textId="77777777" w:rsidR="006744DB" w:rsidRPr="00637A79" w:rsidRDefault="00000000">
      <w:pPr>
        <w:spacing w:after="60"/>
      </w:pPr>
      <w:r w:rsidRPr="00637A79">
        <w:t>A(z) logikai hozzáférésvédelmi kontrollok lényege, hogy a fogalmat ne elszigetelt definícióként, hanem a szervezeti biztonság működő részeként mondd el. Vizsgán elég, ha először tisztán kimondod a fő logikát: azonosítás és hitelesítés: jelszó, MFA, tanúsítvány, majd ehhez hozzákapcsolod a következő fontos elemet: jogosultságkezelés: RBAC, ACL, PAM, csoporttagság. A jó feleletben ezután jön a gyakorlati következmény: naplózás és monitorozás: SIEM, riasztás; vagyis meg kell mutatni, hogy az adott kontroll, követelmény vagy folyamat milyen kockázatot csökkent. Zárásként érdemes egy rövid példát vagy hatást mondani, például: hálózati kontroll: VPN, tűzfal, NAC, szegmentáció.</w:t>
      </w:r>
    </w:p>
    <w:p w14:paraId="211A7211" w14:textId="77777777" w:rsidR="006744DB" w:rsidRPr="00637A79" w:rsidRDefault="006744DB">
      <w:pPr>
        <w:spacing w:after="0"/>
      </w:pPr>
    </w:p>
    <w:p w14:paraId="3A53BC8E" w14:textId="77777777" w:rsidR="00856C61" w:rsidRPr="00637A79" w:rsidRDefault="00856C61">
      <w:pPr>
        <w:spacing w:after="60"/>
        <w:rPr>
          <w:b/>
        </w:rPr>
        <w:sectPr w:rsidR="00856C61" w:rsidRPr="00637A79" w:rsidSect="00856C61">
          <w:type w:val="continuous"/>
          <w:pgSz w:w="11906" w:h="16838" w:code="9"/>
          <w:pgMar w:top="283" w:right="283" w:bottom="283" w:left="283" w:header="170" w:footer="170" w:gutter="0"/>
          <w:cols w:space="720"/>
          <w:docGrid w:linePitch="360"/>
        </w:sectPr>
      </w:pPr>
    </w:p>
    <w:p w14:paraId="0E96A7EE" w14:textId="77777777" w:rsidR="006744DB" w:rsidRPr="00637A79" w:rsidRDefault="00000000">
      <w:pPr>
        <w:spacing w:after="60"/>
      </w:pPr>
      <w:proofErr w:type="spellStart"/>
      <w:r w:rsidRPr="00637A79">
        <w:rPr>
          <w:b/>
        </w:rPr>
        <w:t>Bullet</w:t>
      </w:r>
      <w:proofErr w:type="spellEnd"/>
      <w:r w:rsidRPr="00637A79">
        <w:rPr>
          <w:b/>
        </w:rPr>
        <w:t xml:space="preserve"> verzió</w:t>
      </w:r>
    </w:p>
    <w:p w14:paraId="44B52050" w14:textId="77777777" w:rsidR="006744DB" w:rsidRPr="00637A79" w:rsidRDefault="00000000">
      <w:pPr>
        <w:pStyle w:val="ListBullet"/>
        <w:spacing w:after="20"/>
      </w:pPr>
      <w:r w:rsidRPr="00637A79">
        <w:t>azonosítás és hitelesítés: jelszó, MFA, tanúsítvány</w:t>
      </w:r>
    </w:p>
    <w:p w14:paraId="73A58882" w14:textId="77777777" w:rsidR="006744DB" w:rsidRPr="00637A79" w:rsidRDefault="00000000">
      <w:pPr>
        <w:pStyle w:val="ListBullet"/>
        <w:spacing w:after="20"/>
      </w:pPr>
      <w:r w:rsidRPr="00637A79">
        <w:t>jogosultságkezelés: RBAC, ACL, PAM, csoporttagság</w:t>
      </w:r>
    </w:p>
    <w:p w14:paraId="3072CF33" w14:textId="77777777" w:rsidR="006744DB" w:rsidRPr="00637A79" w:rsidRDefault="00000000">
      <w:pPr>
        <w:pStyle w:val="ListBullet"/>
        <w:spacing w:after="20"/>
      </w:pPr>
      <w:r w:rsidRPr="00637A79">
        <w:t>naplózás és monitorozás: SIEM, riasztás</w:t>
      </w:r>
    </w:p>
    <w:p w14:paraId="3F83A7A0" w14:textId="77777777" w:rsidR="006744DB" w:rsidRPr="00637A79" w:rsidRDefault="00000000">
      <w:pPr>
        <w:pStyle w:val="ListBullet"/>
        <w:spacing w:after="20"/>
      </w:pPr>
      <w:r w:rsidRPr="00637A79">
        <w:t>titkosítás: TLS, lemeztitkosítás</w:t>
      </w:r>
    </w:p>
    <w:p w14:paraId="38C285A2" w14:textId="77777777" w:rsidR="006744DB" w:rsidRPr="00637A79" w:rsidRDefault="00000000">
      <w:pPr>
        <w:pStyle w:val="ListBullet"/>
        <w:spacing w:after="20"/>
      </w:pPr>
      <w:r w:rsidRPr="00637A79">
        <w:t>hálózati kontroll: VPN, tűzfal, NAC, szegmentáció</w:t>
      </w:r>
    </w:p>
    <w:p w14:paraId="198D6FE5" w14:textId="77777777" w:rsidR="006744DB" w:rsidRPr="00637A79" w:rsidRDefault="006744DB">
      <w:pPr>
        <w:spacing w:after="0"/>
      </w:pPr>
    </w:p>
    <w:p w14:paraId="620A6813" w14:textId="5694C115" w:rsidR="006744DB" w:rsidRPr="00637A79" w:rsidRDefault="00856C61">
      <w:pPr>
        <w:spacing w:after="60"/>
      </w:pPr>
      <w:r w:rsidRPr="00637A79">
        <w:rPr>
          <w:b/>
        </w:rPr>
        <w:br w:type="column"/>
      </w:r>
      <w:r w:rsidR="00000000" w:rsidRPr="00637A79">
        <w:rPr>
          <w:b/>
        </w:rPr>
        <w:t>Kapcsolódás másik tételekhez:</w:t>
      </w:r>
    </w:p>
    <w:p w14:paraId="44479078" w14:textId="77777777" w:rsidR="006744DB" w:rsidRPr="00637A79" w:rsidRDefault="00000000">
      <w:pPr>
        <w:pStyle w:val="ListBullet"/>
        <w:spacing w:after="20"/>
      </w:pPr>
      <w:r w:rsidRPr="00637A79">
        <w:t>A04b: tulajdon alapú azonosítási eszközök.</w:t>
      </w:r>
    </w:p>
    <w:p w14:paraId="087E3732" w14:textId="77777777" w:rsidR="006744DB" w:rsidRPr="00637A79" w:rsidRDefault="00000000">
      <w:pPr>
        <w:pStyle w:val="ListBullet"/>
        <w:spacing w:after="20"/>
      </w:pPr>
      <w:r w:rsidRPr="00637A79">
        <w:t>A06b: tűzfaltechnológiák mint logikai kontrollok.</w:t>
      </w:r>
    </w:p>
    <w:p w14:paraId="6D182658" w14:textId="77777777" w:rsidR="006744DB" w:rsidRPr="00637A79" w:rsidRDefault="00000000">
      <w:pPr>
        <w:pStyle w:val="ListBullet"/>
        <w:spacing w:after="20"/>
      </w:pPr>
      <w:r w:rsidRPr="00637A79">
        <w:t>A07b: VPN kiegészítő biztonsági megoldásai.</w:t>
      </w:r>
    </w:p>
    <w:p w14:paraId="397575AB" w14:textId="77777777" w:rsidR="00856C61" w:rsidRPr="00637A79" w:rsidRDefault="00856C61">
      <w:pPr>
        <w:spacing w:after="0"/>
        <w:sectPr w:rsidR="00856C61" w:rsidRPr="00637A79" w:rsidSect="00856C61">
          <w:type w:val="continuous"/>
          <w:pgSz w:w="11906" w:h="16838" w:code="9"/>
          <w:pgMar w:top="283" w:right="283" w:bottom="283" w:left="283" w:header="170" w:footer="170" w:gutter="0"/>
          <w:cols w:num="2" w:space="720"/>
          <w:docGrid w:linePitch="360"/>
        </w:sectPr>
      </w:pPr>
    </w:p>
    <w:p w14:paraId="5283EC1D" w14:textId="77777777" w:rsidR="006744DB" w:rsidRPr="00637A79" w:rsidRDefault="006744DB">
      <w:pPr>
        <w:spacing w:after="0"/>
      </w:pPr>
    </w:p>
    <w:p w14:paraId="2A05EEFA" w14:textId="77777777" w:rsidR="006744DB" w:rsidRPr="00637A79" w:rsidRDefault="00000000">
      <w:pPr>
        <w:pStyle w:val="Heading2"/>
        <w:spacing w:before="0" w:after="60"/>
      </w:pPr>
      <w:r w:rsidRPr="00637A79">
        <w:rPr>
          <w:rFonts w:ascii="Aptos" w:eastAsia="Aptos" w:hAnsi="Aptos"/>
          <w:b w:val="0"/>
        </w:rPr>
        <w:t>c) Fizikai hozzáférésvédelmi kontrollok</w:t>
      </w:r>
    </w:p>
    <w:p w14:paraId="40ADA983" w14:textId="77777777" w:rsidR="006744DB" w:rsidRPr="00637A79" w:rsidRDefault="00000000">
      <w:pPr>
        <w:spacing w:after="60"/>
      </w:pPr>
      <w:r w:rsidRPr="00637A79">
        <w:t xml:space="preserve">A(z) fizikai hozzáférésvédelmi kontrollok lényege, hogy a fogalmat ne elszigetelt definícióként, hanem a szervezeti biztonság működő részeként mondd el. Vizsgán elég, ha először tisztán kimondod a fő logikát: beléptetés: kártya, PIN, </w:t>
      </w:r>
      <w:proofErr w:type="spellStart"/>
      <w:r w:rsidRPr="00637A79">
        <w:t>biometria</w:t>
      </w:r>
      <w:proofErr w:type="spellEnd"/>
      <w:r w:rsidRPr="00637A79">
        <w:t xml:space="preserve">, vendégkezelés, majd ehhez hozzákapcsolod a következő fontos elemet: </w:t>
      </w:r>
      <w:proofErr w:type="spellStart"/>
      <w:r w:rsidRPr="00637A79">
        <w:t>zárak</w:t>
      </w:r>
      <w:proofErr w:type="spellEnd"/>
      <w:r w:rsidRPr="00637A79">
        <w:t xml:space="preserve">, </w:t>
      </w:r>
      <w:proofErr w:type="spellStart"/>
      <w:r w:rsidRPr="00637A79">
        <w:t>rackzárak</w:t>
      </w:r>
      <w:proofErr w:type="spellEnd"/>
      <w:r w:rsidRPr="00637A79">
        <w:t>, biztonsági ajtók, széfek. A jó feleletben ezután jön a gyakorlati következmény: CCTV, őrzés, riasztó, belépési naplók; vagyis meg kell mutatni, hogy az adott kontroll, követelmény vagy folyamat milyen kockázatot csökkent. Zárásként érdemes egy rövid példát vagy hatást mondani, például: adathordozó-kezelés: tárolás, selejtezés, megsemmisítés.</w:t>
      </w:r>
    </w:p>
    <w:p w14:paraId="614CE55F" w14:textId="77777777" w:rsidR="006744DB" w:rsidRPr="00637A79" w:rsidRDefault="006744DB">
      <w:pPr>
        <w:spacing w:after="0"/>
      </w:pPr>
    </w:p>
    <w:p w14:paraId="6A2FF20B" w14:textId="77777777" w:rsidR="00856C61" w:rsidRPr="00637A79" w:rsidRDefault="00856C61">
      <w:pPr>
        <w:spacing w:after="60"/>
        <w:rPr>
          <w:b/>
        </w:rPr>
        <w:sectPr w:rsidR="00856C61" w:rsidRPr="00637A79" w:rsidSect="00856C61">
          <w:type w:val="continuous"/>
          <w:pgSz w:w="11906" w:h="16838" w:code="9"/>
          <w:pgMar w:top="283" w:right="283" w:bottom="283" w:left="283" w:header="170" w:footer="170" w:gutter="0"/>
          <w:cols w:space="720"/>
          <w:docGrid w:linePitch="360"/>
        </w:sectPr>
      </w:pPr>
    </w:p>
    <w:p w14:paraId="5E086519" w14:textId="77777777" w:rsidR="006744DB" w:rsidRPr="00637A79" w:rsidRDefault="00000000">
      <w:pPr>
        <w:spacing w:after="60"/>
      </w:pPr>
      <w:proofErr w:type="spellStart"/>
      <w:r w:rsidRPr="00637A79">
        <w:rPr>
          <w:b/>
        </w:rPr>
        <w:t>Bullet</w:t>
      </w:r>
      <w:proofErr w:type="spellEnd"/>
      <w:r w:rsidRPr="00637A79">
        <w:rPr>
          <w:b/>
        </w:rPr>
        <w:t xml:space="preserve"> verzió</w:t>
      </w:r>
    </w:p>
    <w:p w14:paraId="031B4607" w14:textId="77777777" w:rsidR="006744DB" w:rsidRPr="00637A79" w:rsidRDefault="00000000">
      <w:pPr>
        <w:pStyle w:val="ListBullet"/>
        <w:spacing w:after="20"/>
      </w:pPr>
      <w:r w:rsidRPr="00637A79">
        <w:t xml:space="preserve">beléptetés: kártya, PIN, </w:t>
      </w:r>
      <w:proofErr w:type="spellStart"/>
      <w:r w:rsidRPr="00637A79">
        <w:t>biometria</w:t>
      </w:r>
      <w:proofErr w:type="spellEnd"/>
      <w:r w:rsidRPr="00637A79">
        <w:t>, vendégkezelés</w:t>
      </w:r>
    </w:p>
    <w:p w14:paraId="485A3B22" w14:textId="77777777" w:rsidR="006744DB" w:rsidRPr="00637A79" w:rsidRDefault="00000000">
      <w:pPr>
        <w:pStyle w:val="ListBullet"/>
        <w:spacing w:after="20"/>
      </w:pPr>
      <w:proofErr w:type="spellStart"/>
      <w:r w:rsidRPr="00637A79">
        <w:t>zárak</w:t>
      </w:r>
      <w:proofErr w:type="spellEnd"/>
      <w:r w:rsidRPr="00637A79">
        <w:t xml:space="preserve">, </w:t>
      </w:r>
      <w:proofErr w:type="spellStart"/>
      <w:r w:rsidRPr="00637A79">
        <w:t>rackzárak</w:t>
      </w:r>
      <w:proofErr w:type="spellEnd"/>
      <w:r w:rsidRPr="00637A79">
        <w:t>, biztonsági ajtók, széfek</w:t>
      </w:r>
    </w:p>
    <w:p w14:paraId="489B50DC" w14:textId="77777777" w:rsidR="006744DB" w:rsidRPr="00637A79" w:rsidRDefault="00000000">
      <w:pPr>
        <w:pStyle w:val="ListBullet"/>
        <w:spacing w:after="20"/>
      </w:pPr>
      <w:r w:rsidRPr="00637A79">
        <w:t>CCTV, őrzés, riasztó, belépési naplók</w:t>
      </w:r>
    </w:p>
    <w:p w14:paraId="0979D9AC" w14:textId="77777777" w:rsidR="006744DB" w:rsidRPr="00637A79" w:rsidRDefault="00000000">
      <w:pPr>
        <w:pStyle w:val="ListBullet"/>
        <w:spacing w:after="20"/>
      </w:pPr>
      <w:r w:rsidRPr="00637A79">
        <w:t>környezeti védelem: tűz, víz, hűtés, UPS</w:t>
      </w:r>
    </w:p>
    <w:p w14:paraId="22A0557B" w14:textId="77777777" w:rsidR="006744DB" w:rsidRPr="00637A79" w:rsidRDefault="00000000">
      <w:pPr>
        <w:pStyle w:val="ListBullet"/>
        <w:spacing w:after="20"/>
      </w:pPr>
      <w:r w:rsidRPr="00637A79">
        <w:t>adathordozó-kezelés: tárolás, selejtezés, megsemmisítés</w:t>
      </w:r>
    </w:p>
    <w:p w14:paraId="7BFC19C9" w14:textId="77777777" w:rsidR="006744DB" w:rsidRPr="00637A79" w:rsidRDefault="006744DB">
      <w:pPr>
        <w:spacing w:after="0"/>
      </w:pPr>
    </w:p>
    <w:p w14:paraId="11762683" w14:textId="77777777" w:rsidR="006744DB" w:rsidRPr="00637A79" w:rsidRDefault="00000000">
      <w:pPr>
        <w:spacing w:after="60"/>
      </w:pPr>
      <w:r w:rsidRPr="00637A79">
        <w:rPr>
          <w:b/>
        </w:rPr>
        <w:t>Kapcsolódás másik tételekhez:</w:t>
      </w:r>
    </w:p>
    <w:p w14:paraId="7CB0380B" w14:textId="77777777" w:rsidR="006744DB" w:rsidRPr="00637A79" w:rsidRDefault="00000000">
      <w:pPr>
        <w:pStyle w:val="ListBullet"/>
        <w:spacing w:after="20"/>
      </w:pPr>
      <w:r w:rsidRPr="00637A79">
        <w:t>A10b: fizikai biztonsági kontrollok és fenyegetések.</w:t>
      </w:r>
    </w:p>
    <w:p w14:paraId="0F62F0A4" w14:textId="77777777" w:rsidR="006744DB" w:rsidRPr="00637A79" w:rsidRDefault="00000000">
      <w:pPr>
        <w:pStyle w:val="ListBullet"/>
        <w:spacing w:after="20"/>
      </w:pPr>
      <w:r w:rsidRPr="00637A79">
        <w:t>A10c: kimeneti adatok fizikai hozzáférésének korlátozása.</w:t>
      </w:r>
    </w:p>
    <w:p w14:paraId="61B673C1" w14:textId="77777777" w:rsidR="006744DB" w:rsidRPr="00637A79" w:rsidRDefault="006744DB">
      <w:pPr>
        <w:spacing w:after="0"/>
      </w:pPr>
    </w:p>
    <w:p w14:paraId="2F83AB73" w14:textId="399317F7" w:rsidR="006744DB" w:rsidRPr="00637A79" w:rsidRDefault="00856C61">
      <w:pPr>
        <w:spacing w:after="60"/>
      </w:pPr>
      <w:r w:rsidRPr="00637A79">
        <w:rPr>
          <w:b/>
        </w:rPr>
        <w:br w:type="column"/>
      </w:r>
      <w:r w:rsidR="00000000" w:rsidRPr="00637A79">
        <w:rPr>
          <w:b/>
        </w:rPr>
        <w:t xml:space="preserve">A03 – </w:t>
      </w:r>
      <w:proofErr w:type="spellStart"/>
      <w:r w:rsidR="00000000" w:rsidRPr="00637A79">
        <w:rPr>
          <w:b/>
        </w:rPr>
        <w:t>Flashcard</w:t>
      </w:r>
      <w:proofErr w:type="spellEnd"/>
      <w:r w:rsidR="00000000" w:rsidRPr="00637A79">
        <w:rPr>
          <w:b/>
        </w:rPr>
        <w:t xml:space="preserve"> hátoldal</w:t>
      </w:r>
    </w:p>
    <w:p w14:paraId="695529AD" w14:textId="77777777" w:rsidR="006744DB" w:rsidRPr="00637A79" w:rsidRDefault="00000000">
      <w:pPr>
        <w:spacing w:after="40"/>
      </w:pPr>
      <w:r w:rsidRPr="00637A79">
        <w:rPr>
          <w:b/>
        </w:rPr>
        <w:t xml:space="preserve">a) </w:t>
      </w:r>
      <w:r w:rsidRPr="00637A79">
        <w:t xml:space="preserve">szabályzat, életciklus, felülvizsgálat, </w:t>
      </w:r>
      <w:proofErr w:type="spellStart"/>
      <w:r w:rsidRPr="00637A79">
        <w:t>SoD</w:t>
      </w:r>
      <w:proofErr w:type="spellEnd"/>
      <w:r w:rsidRPr="00637A79">
        <w:t>.</w:t>
      </w:r>
    </w:p>
    <w:p w14:paraId="032CB5F5" w14:textId="77777777" w:rsidR="006744DB" w:rsidRPr="00637A79" w:rsidRDefault="00000000">
      <w:pPr>
        <w:spacing w:after="40"/>
      </w:pPr>
      <w:r w:rsidRPr="00637A79">
        <w:rPr>
          <w:b/>
        </w:rPr>
        <w:t xml:space="preserve">b) </w:t>
      </w:r>
      <w:proofErr w:type="spellStart"/>
      <w:r w:rsidRPr="00637A79">
        <w:t>auth</w:t>
      </w:r>
      <w:proofErr w:type="spellEnd"/>
      <w:r w:rsidRPr="00637A79">
        <w:t>, MFA, RBAC/ACL, naplózás, titkosítás.</w:t>
      </w:r>
    </w:p>
    <w:p w14:paraId="654D1EE4" w14:textId="77777777" w:rsidR="006744DB" w:rsidRPr="00637A79" w:rsidRDefault="00000000">
      <w:pPr>
        <w:spacing w:after="40"/>
      </w:pPr>
      <w:r w:rsidRPr="00637A79">
        <w:rPr>
          <w:b/>
        </w:rPr>
        <w:t xml:space="preserve">c) </w:t>
      </w:r>
      <w:r w:rsidRPr="00637A79">
        <w:t>beléptetés, zár, CCTV, szerverterem, környezeti védelem.</w:t>
      </w:r>
    </w:p>
    <w:p w14:paraId="5AA6F515" w14:textId="77777777" w:rsidR="006744DB" w:rsidRPr="00637A79" w:rsidRDefault="006744DB">
      <w:pPr>
        <w:sectPr w:rsidR="006744DB" w:rsidRPr="00637A79" w:rsidSect="00856C61">
          <w:type w:val="continuous"/>
          <w:pgSz w:w="11906" w:h="16838" w:code="9"/>
          <w:pgMar w:top="283" w:right="283" w:bottom="283" w:left="283" w:header="170" w:footer="170" w:gutter="0"/>
          <w:cols w:num="2" w:space="720"/>
          <w:docGrid w:linePitch="360"/>
        </w:sectPr>
      </w:pPr>
    </w:p>
    <w:p w14:paraId="521518D2" w14:textId="77777777" w:rsidR="006744DB" w:rsidRPr="00637A79" w:rsidRDefault="00000000">
      <w:pPr>
        <w:pStyle w:val="Heading1"/>
        <w:spacing w:before="0" w:after="60"/>
      </w:pPr>
      <w:r w:rsidRPr="00637A79">
        <w:rPr>
          <w:rFonts w:ascii="Aptos" w:eastAsia="Aptos" w:hAnsi="Aptos"/>
          <w:b w:val="0"/>
        </w:rPr>
        <w:lastRenderedPageBreak/>
        <w:t>A04 – Azonosítás és hitelesítés</w:t>
      </w:r>
    </w:p>
    <w:p w14:paraId="0E66033D" w14:textId="77777777" w:rsidR="006744DB" w:rsidRPr="00637A79" w:rsidRDefault="00000000">
      <w:pPr>
        <w:spacing w:after="20"/>
      </w:pPr>
      <w:r w:rsidRPr="00637A79">
        <w:rPr>
          <w:b/>
        </w:rPr>
        <w:t xml:space="preserve">a) </w:t>
      </w:r>
      <w:r w:rsidRPr="00637A79">
        <w:t>Fogalmazza meg a jelszóhasználattal, jelszókezeléssel kapcsolatos legfontosabb szabályokat, elvárásokat!</w:t>
      </w:r>
    </w:p>
    <w:p w14:paraId="7A96F18E" w14:textId="77777777" w:rsidR="006744DB" w:rsidRPr="00637A79" w:rsidRDefault="00000000">
      <w:pPr>
        <w:spacing w:after="20"/>
      </w:pPr>
      <w:r w:rsidRPr="00637A79">
        <w:rPr>
          <w:b/>
        </w:rPr>
        <w:t xml:space="preserve">b) </w:t>
      </w:r>
      <w:r w:rsidRPr="00637A79">
        <w:t>Milyen tulajdon alapú azonosítási lehetőségeket, eszközöket ismer?</w:t>
      </w:r>
    </w:p>
    <w:p w14:paraId="0BBDCFD9" w14:textId="77777777" w:rsidR="006744DB" w:rsidRPr="00637A79" w:rsidRDefault="00000000">
      <w:pPr>
        <w:spacing w:after="20"/>
      </w:pPr>
      <w:r w:rsidRPr="00637A79">
        <w:rPr>
          <w:b/>
        </w:rPr>
        <w:t xml:space="preserve">c) </w:t>
      </w:r>
      <w:r w:rsidRPr="00637A79">
        <w:t>Milyen tulajdonság alapú azonosítási lehetőségeket ismer?</w:t>
      </w:r>
    </w:p>
    <w:p w14:paraId="0BDB63AB" w14:textId="77777777" w:rsidR="006744DB" w:rsidRPr="00637A79" w:rsidRDefault="006744DB">
      <w:pPr>
        <w:spacing w:after="0"/>
      </w:pPr>
    </w:p>
    <w:p w14:paraId="7A8B548F" w14:textId="77777777" w:rsidR="006744DB" w:rsidRPr="00637A79" w:rsidRDefault="00000000">
      <w:pPr>
        <w:pStyle w:val="Heading2"/>
        <w:spacing w:before="0" w:after="60"/>
      </w:pPr>
      <w:r w:rsidRPr="00637A79">
        <w:rPr>
          <w:rFonts w:ascii="Aptos" w:eastAsia="Aptos" w:hAnsi="Aptos"/>
          <w:b w:val="0"/>
        </w:rPr>
        <w:t>a) Jelszóhasználat és jelszókezelés</w:t>
      </w:r>
    </w:p>
    <w:p w14:paraId="4E37F00E" w14:textId="77777777" w:rsidR="006744DB" w:rsidRPr="00637A79" w:rsidRDefault="00000000">
      <w:pPr>
        <w:spacing w:after="60"/>
      </w:pPr>
      <w:r w:rsidRPr="00637A79">
        <w:t xml:space="preserve">A(z) jelszóhasználat és jelszókezelés lényege, hogy a fogalmat ne elszigetelt definícióként, hanem a szervezeti biztonság működő részeként mondd el. Vizsgán elég, ha először tisztán kimondod a fő logikát: hosszú, egyedi jelszó vagy jelmondat, majd ehhez hozzákapcsolod a következő fontos elemet: jelszókezelő használata. A jó feleletben ezután jön a gyakorlati következmény: MFA alkalmazása; vagyis meg kell mutatni, hogy az adott kontroll, követelmény vagy folyamat milyen kockázatot csökkent. Zárásként érdemes egy rövid példát vagy hatást mondani, például: </w:t>
      </w:r>
      <w:proofErr w:type="spellStart"/>
      <w:r w:rsidRPr="00637A79">
        <w:t>kompromittálódás</w:t>
      </w:r>
      <w:proofErr w:type="spellEnd"/>
      <w:r w:rsidRPr="00637A79">
        <w:t xml:space="preserve"> gyanújakor csere.</w:t>
      </w:r>
    </w:p>
    <w:p w14:paraId="53011789" w14:textId="77777777" w:rsidR="006744DB" w:rsidRPr="00637A79" w:rsidRDefault="006744DB">
      <w:pPr>
        <w:spacing w:after="0"/>
      </w:pPr>
    </w:p>
    <w:p w14:paraId="4C65706E" w14:textId="77777777" w:rsidR="00856C61" w:rsidRPr="00637A79" w:rsidRDefault="00856C61">
      <w:pPr>
        <w:spacing w:after="60"/>
        <w:rPr>
          <w:b/>
        </w:rPr>
        <w:sectPr w:rsidR="00856C61" w:rsidRPr="00637A79">
          <w:headerReference w:type="default" r:id="rId14"/>
          <w:footerReference w:type="default" r:id="rId15"/>
          <w:pgSz w:w="11906" w:h="16838" w:code="9"/>
          <w:pgMar w:top="283" w:right="283" w:bottom="283" w:left="283" w:header="170" w:footer="170" w:gutter="0"/>
          <w:cols w:space="720"/>
          <w:docGrid w:linePitch="360"/>
        </w:sectPr>
      </w:pPr>
    </w:p>
    <w:p w14:paraId="6BF0C36D" w14:textId="77777777" w:rsidR="006744DB" w:rsidRPr="00637A79" w:rsidRDefault="00000000">
      <w:pPr>
        <w:spacing w:after="60"/>
      </w:pPr>
      <w:proofErr w:type="spellStart"/>
      <w:r w:rsidRPr="00637A79">
        <w:rPr>
          <w:b/>
        </w:rPr>
        <w:t>Bullet</w:t>
      </w:r>
      <w:proofErr w:type="spellEnd"/>
      <w:r w:rsidRPr="00637A79">
        <w:rPr>
          <w:b/>
        </w:rPr>
        <w:t xml:space="preserve"> verzió</w:t>
      </w:r>
    </w:p>
    <w:p w14:paraId="0E861294" w14:textId="77777777" w:rsidR="006744DB" w:rsidRPr="00637A79" w:rsidRDefault="00000000">
      <w:pPr>
        <w:pStyle w:val="ListBullet"/>
        <w:spacing w:after="20"/>
      </w:pPr>
      <w:r w:rsidRPr="00637A79">
        <w:t>hosszú, egyedi jelszó vagy jelmondat</w:t>
      </w:r>
    </w:p>
    <w:p w14:paraId="4883737C" w14:textId="77777777" w:rsidR="006744DB" w:rsidRPr="00637A79" w:rsidRDefault="00000000">
      <w:pPr>
        <w:pStyle w:val="ListBullet"/>
        <w:spacing w:after="20"/>
      </w:pPr>
      <w:r w:rsidRPr="00637A79">
        <w:t>jelszókezelő használata</w:t>
      </w:r>
    </w:p>
    <w:p w14:paraId="75F22CF7" w14:textId="77777777" w:rsidR="006744DB" w:rsidRPr="00637A79" w:rsidRDefault="00000000">
      <w:pPr>
        <w:pStyle w:val="ListBullet"/>
        <w:spacing w:after="20"/>
      </w:pPr>
      <w:r w:rsidRPr="00637A79">
        <w:t>MFA alkalmazása</w:t>
      </w:r>
    </w:p>
    <w:p w14:paraId="66B40686" w14:textId="77777777" w:rsidR="006744DB" w:rsidRPr="00637A79" w:rsidRDefault="00000000">
      <w:pPr>
        <w:pStyle w:val="ListBullet"/>
        <w:spacing w:after="20"/>
      </w:pPr>
      <w:r w:rsidRPr="00637A79">
        <w:t xml:space="preserve">nyílt szövegű tárolás tilos: sózott </w:t>
      </w:r>
      <w:proofErr w:type="spellStart"/>
      <w:r w:rsidRPr="00637A79">
        <w:t>hash</w:t>
      </w:r>
      <w:proofErr w:type="spellEnd"/>
    </w:p>
    <w:p w14:paraId="236B3A31" w14:textId="77777777" w:rsidR="006744DB" w:rsidRPr="00637A79" w:rsidRDefault="00000000">
      <w:pPr>
        <w:pStyle w:val="ListBullet"/>
        <w:spacing w:after="20"/>
      </w:pPr>
      <w:proofErr w:type="spellStart"/>
      <w:r w:rsidRPr="00637A79">
        <w:t>kompromittálódás</w:t>
      </w:r>
      <w:proofErr w:type="spellEnd"/>
      <w:r w:rsidRPr="00637A79">
        <w:t xml:space="preserve"> gyanújakor csere</w:t>
      </w:r>
    </w:p>
    <w:p w14:paraId="63A438C6" w14:textId="77777777" w:rsidR="006744DB" w:rsidRPr="00637A79" w:rsidRDefault="006744DB">
      <w:pPr>
        <w:spacing w:after="0"/>
      </w:pPr>
    </w:p>
    <w:p w14:paraId="2E22EF01" w14:textId="1F5B3360" w:rsidR="006744DB" w:rsidRPr="00637A79" w:rsidRDefault="00856C61">
      <w:pPr>
        <w:spacing w:after="60"/>
      </w:pPr>
      <w:r w:rsidRPr="00637A79">
        <w:rPr>
          <w:b/>
        </w:rPr>
        <w:br w:type="column"/>
      </w:r>
      <w:r w:rsidR="00000000" w:rsidRPr="00637A79">
        <w:rPr>
          <w:b/>
        </w:rPr>
        <w:t>Kapcsolódás másik tételekhez:</w:t>
      </w:r>
    </w:p>
    <w:p w14:paraId="0D37C27F" w14:textId="77777777" w:rsidR="006744DB" w:rsidRPr="00637A79" w:rsidRDefault="00000000">
      <w:pPr>
        <w:pStyle w:val="ListBullet"/>
        <w:spacing w:after="20"/>
      </w:pPr>
      <w:r w:rsidRPr="00637A79">
        <w:t>A03b: logikai hozzáférésvédelmi kontrollok.</w:t>
      </w:r>
    </w:p>
    <w:p w14:paraId="2F2D4067" w14:textId="77777777" w:rsidR="006744DB" w:rsidRPr="00637A79" w:rsidRDefault="00000000">
      <w:pPr>
        <w:pStyle w:val="ListBullet"/>
        <w:spacing w:after="20"/>
      </w:pPr>
      <w:r w:rsidRPr="00637A79">
        <w:t xml:space="preserve">A14b: </w:t>
      </w:r>
      <w:proofErr w:type="spellStart"/>
      <w:r w:rsidRPr="00637A79">
        <w:t>social</w:t>
      </w:r>
      <w:proofErr w:type="spellEnd"/>
      <w:r w:rsidRPr="00637A79">
        <w:t xml:space="preserve"> </w:t>
      </w:r>
      <w:proofErr w:type="spellStart"/>
      <w:r w:rsidRPr="00637A79">
        <w:t>engineering</w:t>
      </w:r>
      <w:proofErr w:type="spellEnd"/>
      <w:r w:rsidRPr="00637A79">
        <w:t xml:space="preserve"> elleni védekezés.</w:t>
      </w:r>
    </w:p>
    <w:p w14:paraId="6A96FD08" w14:textId="77777777" w:rsidR="00856C61" w:rsidRPr="00637A79" w:rsidRDefault="00856C61">
      <w:pPr>
        <w:spacing w:after="0"/>
        <w:sectPr w:rsidR="00856C61" w:rsidRPr="00637A79" w:rsidSect="00856C61">
          <w:type w:val="continuous"/>
          <w:pgSz w:w="11906" w:h="16838" w:code="9"/>
          <w:pgMar w:top="283" w:right="283" w:bottom="283" w:left="283" w:header="170" w:footer="170" w:gutter="0"/>
          <w:cols w:num="2" w:space="720"/>
          <w:docGrid w:linePitch="360"/>
        </w:sectPr>
      </w:pPr>
    </w:p>
    <w:p w14:paraId="760C8715" w14:textId="77777777" w:rsidR="006744DB" w:rsidRPr="00637A79" w:rsidRDefault="006744DB">
      <w:pPr>
        <w:spacing w:after="0"/>
      </w:pPr>
    </w:p>
    <w:p w14:paraId="59A71E66" w14:textId="77777777" w:rsidR="006744DB" w:rsidRPr="00637A79" w:rsidRDefault="00000000">
      <w:pPr>
        <w:pStyle w:val="Heading2"/>
        <w:spacing w:before="0" w:after="60"/>
      </w:pPr>
      <w:r w:rsidRPr="00637A79">
        <w:rPr>
          <w:rFonts w:ascii="Aptos" w:eastAsia="Aptos" w:hAnsi="Aptos"/>
          <w:b w:val="0"/>
        </w:rPr>
        <w:t>b) Tulajdon / birtoklás alapú azonosítási lehetőségek</w:t>
      </w:r>
    </w:p>
    <w:p w14:paraId="7B460CF0" w14:textId="77777777" w:rsidR="006744DB" w:rsidRPr="00637A79" w:rsidRDefault="00000000">
      <w:pPr>
        <w:spacing w:after="60"/>
      </w:pPr>
      <w:r w:rsidRPr="00637A79">
        <w:t xml:space="preserve">A(z) tulajdon / birtoklás alapú azonosítási lehetőségek lényege, hogy a fogalmat ne elszigetelt definícióként, hanem a szervezeti biztonság működő részeként mondd el. Vizsgán elég, ha először tisztán kimondod a fő logikát: hardver </w:t>
      </w:r>
      <w:proofErr w:type="spellStart"/>
      <w:r w:rsidRPr="00637A79">
        <w:t>token</w:t>
      </w:r>
      <w:proofErr w:type="spellEnd"/>
      <w:r w:rsidRPr="00637A79">
        <w:t xml:space="preserve">, </w:t>
      </w:r>
      <w:proofErr w:type="spellStart"/>
      <w:r w:rsidRPr="00637A79">
        <w:t>smart</w:t>
      </w:r>
      <w:proofErr w:type="spellEnd"/>
      <w:r w:rsidRPr="00637A79">
        <w:t xml:space="preserve"> </w:t>
      </w:r>
      <w:proofErr w:type="spellStart"/>
      <w:r w:rsidRPr="00637A79">
        <w:t>card</w:t>
      </w:r>
      <w:proofErr w:type="spellEnd"/>
      <w:r w:rsidRPr="00637A79">
        <w:t xml:space="preserve">, USB biztonsági kulcs, majd ehhez hozzákapcsolod a következő fontos elemet: mobilos </w:t>
      </w:r>
      <w:proofErr w:type="spellStart"/>
      <w:r w:rsidRPr="00637A79">
        <w:t>authenticator</w:t>
      </w:r>
      <w:proofErr w:type="spellEnd"/>
      <w:r w:rsidRPr="00637A79">
        <w:t xml:space="preserve"> / TOTP. A jó feleletben ezután jön a gyakorlati következmény: tanúsítvány vagy belépőkártya; vagyis meg kell mutatni, hogy az adott kontroll, követelmény vagy folyamat milyen kockázatot csökkent. Zárásként érdemes egy rövid példát vagy hatást mondani, például: regisztrált eszköz és </w:t>
      </w:r>
      <w:proofErr w:type="spellStart"/>
      <w:r w:rsidRPr="00637A79">
        <w:t>push</w:t>
      </w:r>
      <w:proofErr w:type="spellEnd"/>
      <w:r w:rsidRPr="00637A79">
        <w:t xml:space="preserve"> jóváhagyás.</w:t>
      </w:r>
    </w:p>
    <w:p w14:paraId="496B43E1" w14:textId="77777777" w:rsidR="006744DB" w:rsidRPr="00637A79" w:rsidRDefault="006744DB">
      <w:pPr>
        <w:spacing w:after="0"/>
      </w:pPr>
    </w:p>
    <w:p w14:paraId="3D760A47" w14:textId="77777777" w:rsidR="00856C61" w:rsidRPr="00637A79" w:rsidRDefault="00856C61">
      <w:pPr>
        <w:spacing w:after="60"/>
        <w:rPr>
          <w:b/>
        </w:rPr>
        <w:sectPr w:rsidR="00856C61" w:rsidRPr="00637A79" w:rsidSect="00856C61">
          <w:type w:val="continuous"/>
          <w:pgSz w:w="11906" w:h="16838" w:code="9"/>
          <w:pgMar w:top="283" w:right="283" w:bottom="283" w:left="283" w:header="170" w:footer="170" w:gutter="0"/>
          <w:cols w:space="720"/>
          <w:docGrid w:linePitch="360"/>
        </w:sectPr>
      </w:pPr>
    </w:p>
    <w:p w14:paraId="3317EFC6" w14:textId="77777777" w:rsidR="006744DB" w:rsidRPr="00637A79" w:rsidRDefault="00000000">
      <w:pPr>
        <w:spacing w:after="60"/>
      </w:pPr>
      <w:proofErr w:type="spellStart"/>
      <w:r w:rsidRPr="00637A79">
        <w:rPr>
          <w:b/>
        </w:rPr>
        <w:t>Bullet</w:t>
      </w:r>
      <w:proofErr w:type="spellEnd"/>
      <w:r w:rsidRPr="00637A79">
        <w:rPr>
          <w:b/>
        </w:rPr>
        <w:t xml:space="preserve"> verzió</w:t>
      </w:r>
    </w:p>
    <w:p w14:paraId="38563B06" w14:textId="77777777" w:rsidR="006744DB" w:rsidRPr="00637A79" w:rsidRDefault="00000000">
      <w:pPr>
        <w:pStyle w:val="ListBullet"/>
        <w:spacing w:after="20"/>
      </w:pPr>
      <w:r w:rsidRPr="00637A79">
        <w:t xml:space="preserve">hardver </w:t>
      </w:r>
      <w:proofErr w:type="spellStart"/>
      <w:r w:rsidRPr="00637A79">
        <w:t>token</w:t>
      </w:r>
      <w:proofErr w:type="spellEnd"/>
      <w:r w:rsidRPr="00637A79">
        <w:t xml:space="preserve">, </w:t>
      </w:r>
      <w:proofErr w:type="spellStart"/>
      <w:r w:rsidRPr="00637A79">
        <w:t>smart</w:t>
      </w:r>
      <w:proofErr w:type="spellEnd"/>
      <w:r w:rsidRPr="00637A79">
        <w:t xml:space="preserve"> </w:t>
      </w:r>
      <w:proofErr w:type="spellStart"/>
      <w:r w:rsidRPr="00637A79">
        <w:t>card</w:t>
      </w:r>
      <w:proofErr w:type="spellEnd"/>
      <w:r w:rsidRPr="00637A79">
        <w:t>, USB biztonsági kulcs</w:t>
      </w:r>
    </w:p>
    <w:p w14:paraId="5F232294" w14:textId="77777777" w:rsidR="006744DB" w:rsidRPr="00637A79" w:rsidRDefault="00000000">
      <w:pPr>
        <w:pStyle w:val="ListBullet"/>
        <w:spacing w:after="20"/>
      </w:pPr>
      <w:r w:rsidRPr="00637A79">
        <w:t xml:space="preserve">mobilos </w:t>
      </w:r>
      <w:proofErr w:type="spellStart"/>
      <w:r w:rsidRPr="00637A79">
        <w:t>authenticator</w:t>
      </w:r>
      <w:proofErr w:type="spellEnd"/>
      <w:r w:rsidRPr="00637A79">
        <w:t xml:space="preserve"> / TOTP</w:t>
      </w:r>
    </w:p>
    <w:p w14:paraId="61F279F4" w14:textId="77777777" w:rsidR="006744DB" w:rsidRPr="00637A79" w:rsidRDefault="00000000">
      <w:pPr>
        <w:pStyle w:val="ListBullet"/>
        <w:spacing w:after="20"/>
      </w:pPr>
      <w:r w:rsidRPr="00637A79">
        <w:t>tanúsítvány vagy belépőkártya</w:t>
      </w:r>
    </w:p>
    <w:p w14:paraId="2E3D7EF3" w14:textId="77777777" w:rsidR="006744DB" w:rsidRPr="00637A79" w:rsidRDefault="00000000">
      <w:pPr>
        <w:pStyle w:val="ListBullet"/>
        <w:spacing w:after="20"/>
      </w:pPr>
      <w:r w:rsidRPr="00637A79">
        <w:t>RFID/NFC eszköz</w:t>
      </w:r>
    </w:p>
    <w:p w14:paraId="083C0D0B" w14:textId="77777777" w:rsidR="006744DB" w:rsidRPr="00637A79" w:rsidRDefault="00000000">
      <w:pPr>
        <w:pStyle w:val="ListBullet"/>
        <w:spacing w:after="20"/>
      </w:pPr>
      <w:r w:rsidRPr="00637A79">
        <w:t xml:space="preserve">regisztrált eszköz és </w:t>
      </w:r>
      <w:proofErr w:type="spellStart"/>
      <w:r w:rsidRPr="00637A79">
        <w:t>push</w:t>
      </w:r>
      <w:proofErr w:type="spellEnd"/>
      <w:r w:rsidRPr="00637A79">
        <w:t xml:space="preserve"> jóváhagyás</w:t>
      </w:r>
    </w:p>
    <w:p w14:paraId="02CD0D88" w14:textId="77777777" w:rsidR="006744DB" w:rsidRPr="00637A79" w:rsidRDefault="006744DB">
      <w:pPr>
        <w:spacing w:after="0"/>
      </w:pPr>
    </w:p>
    <w:p w14:paraId="0F8CC62B" w14:textId="77777777" w:rsidR="006744DB" w:rsidRPr="00637A79" w:rsidRDefault="00000000">
      <w:pPr>
        <w:spacing w:after="60"/>
      </w:pPr>
      <w:r w:rsidRPr="00637A79">
        <w:rPr>
          <w:b/>
        </w:rPr>
        <w:t>Kapcsolódás másik tételekhez:</w:t>
      </w:r>
    </w:p>
    <w:p w14:paraId="269B1619" w14:textId="77777777" w:rsidR="006744DB" w:rsidRPr="00637A79" w:rsidRDefault="00000000">
      <w:pPr>
        <w:pStyle w:val="ListBullet"/>
        <w:spacing w:after="20"/>
      </w:pPr>
      <w:r w:rsidRPr="00637A79">
        <w:t>A05a: PKI tanúsítványok és kulcspárok.</w:t>
      </w:r>
    </w:p>
    <w:p w14:paraId="26AB8996" w14:textId="77777777" w:rsidR="006744DB" w:rsidRPr="00637A79" w:rsidRDefault="00000000">
      <w:pPr>
        <w:pStyle w:val="ListBullet"/>
        <w:spacing w:after="20"/>
      </w:pPr>
      <w:r w:rsidRPr="00637A79">
        <w:t>A07b: VPN MFA és tanúsítványos hitelesítés.</w:t>
      </w:r>
    </w:p>
    <w:p w14:paraId="74750E9F" w14:textId="77777777" w:rsidR="00856C61" w:rsidRPr="00637A79" w:rsidRDefault="00856C61">
      <w:pPr>
        <w:spacing w:after="0"/>
        <w:sectPr w:rsidR="00856C61" w:rsidRPr="00637A79" w:rsidSect="00856C61">
          <w:type w:val="continuous"/>
          <w:pgSz w:w="11906" w:h="16838" w:code="9"/>
          <w:pgMar w:top="283" w:right="283" w:bottom="283" w:left="283" w:header="170" w:footer="170" w:gutter="0"/>
          <w:cols w:num="2" w:space="720"/>
          <w:docGrid w:linePitch="360"/>
        </w:sectPr>
      </w:pPr>
    </w:p>
    <w:p w14:paraId="1DCA046E" w14:textId="77777777" w:rsidR="006744DB" w:rsidRPr="00637A79" w:rsidRDefault="006744DB">
      <w:pPr>
        <w:spacing w:after="0"/>
      </w:pPr>
    </w:p>
    <w:p w14:paraId="6A18A7A1" w14:textId="77777777" w:rsidR="006744DB" w:rsidRPr="00637A79" w:rsidRDefault="00000000">
      <w:pPr>
        <w:pStyle w:val="Heading2"/>
        <w:spacing w:before="0" w:after="60"/>
      </w:pPr>
      <w:r w:rsidRPr="00637A79">
        <w:rPr>
          <w:rFonts w:ascii="Aptos" w:eastAsia="Aptos" w:hAnsi="Aptos"/>
          <w:b w:val="0"/>
        </w:rPr>
        <w:t>c) Tulajdonság alapú azonosítási lehetőségek</w:t>
      </w:r>
    </w:p>
    <w:p w14:paraId="4EE3CA1E" w14:textId="77777777" w:rsidR="006744DB" w:rsidRPr="00637A79" w:rsidRDefault="00000000">
      <w:pPr>
        <w:spacing w:after="60"/>
      </w:pPr>
      <w:r w:rsidRPr="00637A79">
        <w:t xml:space="preserve">A(z) tulajdonság alapú azonosítási lehetőségek lényege, hogy a fogalmat ne elszigetelt definícióként, hanem a szervezeti biztonság működő részeként mondd el. Vizsgán elég, ha először tisztán kimondod a fő logikát: ujjlenyomat, arc, írisz, hangminta, majd ehhez hozzákapcsolod a következő fontos elemet: viselkedési </w:t>
      </w:r>
      <w:proofErr w:type="spellStart"/>
      <w:r w:rsidRPr="00637A79">
        <w:t>biometria</w:t>
      </w:r>
      <w:proofErr w:type="spellEnd"/>
      <w:r w:rsidRPr="00637A79">
        <w:t>. A jó feleletben ezután jön a gyakorlati következmény: előny: nehezebben átadható; vagyis meg kell mutatni, hogy az adott kontroll, követelmény vagy folyamat milyen kockázatot csökkent. Zárásként érdemes egy rövid példát vagy hatást mondani, például: adatvédelmi követelmény: különösen védett kezelés.</w:t>
      </w:r>
    </w:p>
    <w:p w14:paraId="13CDB9B1" w14:textId="77777777" w:rsidR="006744DB" w:rsidRPr="00637A79" w:rsidRDefault="006744DB">
      <w:pPr>
        <w:spacing w:after="0"/>
      </w:pPr>
    </w:p>
    <w:p w14:paraId="49BED8E1" w14:textId="77777777" w:rsidR="00856C61" w:rsidRPr="00637A79" w:rsidRDefault="00856C61">
      <w:pPr>
        <w:spacing w:after="60"/>
        <w:rPr>
          <w:b/>
        </w:rPr>
        <w:sectPr w:rsidR="00856C61" w:rsidRPr="00637A79" w:rsidSect="00856C61">
          <w:type w:val="continuous"/>
          <w:pgSz w:w="11906" w:h="16838" w:code="9"/>
          <w:pgMar w:top="283" w:right="283" w:bottom="283" w:left="283" w:header="170" w:footer="170" w:gutter="0"/>
          <w:cols w:space="720"/>
          <w:docGrid w:linePitch="360"/>
        </w:sectPr>
      </w:pPr>
    </w:p>
    <w:p w14:paraId="56597824" w14:textId="77777777" w:rsidR="006744DB" w:rsidRPr="00637A79" w:rsidRDefault="00000000">
      <w:pPr>
        <w:spacing w:after="60"/>
      </w:pPr>
      <w:proofErr w:type="spellStart"/>
      <w:r w:rsidRPr="00637A79">
        <w:rPr>
          <w:b/>
        </w:rPr>
        <w:t>Bullet</w:t>
      </w:r>
      <w:proofErr w:type="spellEnd"/>
      <w:r w:rsidRPr="00637A79">
        <w:rPr>
          <w:b/>
        </w:rPr>
        <w:t xml:space="preserve"> verzió</w:t>
      </w:r>
    </w:p>
    <w:p w14:paraId="4162E9CD" w14:textId="77777777" w:rsidR="006744DB" w:rsidRPr="00637A79" w:rsidRDefault="00000000">
      <w:pPr>
        <w:pStyle w:val="ListBullet"/>
        <w:spacing w:after="20"/>
      </w:pPr>
      <w:r w:rsidRPr="00637A79">
        <w:t>ujjlenyomat, arc, írisz, hangminta</w:t>
      </w:r>
    </w:p>
    <w:p w14:paraId="0AB02675" w14:textId="77777777" w:rsidR="006744DB" w:rsidRPr="00637A79" w:rsidRDefault="00000000">
      <w:pPr>
        <w:pStyle w:val="ListBullet"/>
        <w:spacing w:after="20"/>
      </w:pPr>
      <w:r w:rsidRPr="00637A79">
        <w:t xml:space="preserve">viselkedési </w:t>
      </w:r>
      <w:proofErr w:type="spellStart"/>
      <w:r w:rsidRPr="00637A79">
        <w:t>biometria</w:t>
      </w:r>
      <w:proofErr w:type="spellEnd"/>
    </w:p>
    <w:p w14:paraId="22C006D6" w14:textId="77777777" w:rsidR="006744DB" w:rsidRPr="00637A79" w:rsidRDefault="00000000">
      <w:pPr>
        <w:pStyle w:val="ListBullet"/>
        <w:spacing w:after="20"/>
      </w:pPr>
      <w:r w:rsidRPr="00637A79">
        <w:t>előny: nehezebben átadható</w:t>
      </w:r>
    </w:p>
    <w:p w14:paraId="3BD2F94A" w14:textId="77777777" w:rsidR="006744DB" w:rsidRPr="00637A79" w:rsidRDefault="00000000">
      <w:pPr>
        <w:pStyle w:val="ListBullet"/>
        <w:spacing w:after="20"/>
      </w:pPr>
      <w:r w:rsidRPr="00637A79">
        <w:t>kockázat: nem cserélhető úgy, mint egy jelszó</w:t>
      </w:r>
    </w:p>
    <w:p w14:paraId="27B2528B" w14:textId="77777777" w:rsidR="006744DB" w:rsidRPr="00637A79" w:rsidRDefault="00000000">
      <w:pPr>
        <w:pStyle w:val="ListBullet"/>
        <w:spacing w:after="20"/>
      </w:pPr>
      <w:r w:rsidRPr="00637A79">
        <w:t>adatvédelmi követelmény: különösen védett kezelés</w:t>
      </w:r>
    </w:p>
    <w:p w14:paraId="7F155CFC" w14:textId="77777777" w:rsidR="006744DB" w:rsidRPr="00637A79" w:rsidRDefault="006744DB">
      <w:pPr>
        <w:spacing w:after="0"/>
      </w:pPr>
    </w:p>
    <w:p w14:paraId="719D1C1E" w14:textId="77777777" w:rsidR="006744DB" w:rsidRPr="00637A79" w:rsidRDefault="00000000">
      <w:pPr>
        <w:spacing w:after="60"/>
      </w:pPr>
      <w:r w:rsidRPr="00637A79">
        <w:rPr>
          <w:b/>
        </w:rPr>
        <w:t>Kapcsolódás másik tételekhez:</w:t>
      </w:r>
    </w:p>
    <w:p w14:paraId="334C8C62" w14:textId="77777777" w:rsidR="006744DB" w:rsidRPr="00637A79" w:rsidRDefault="00000000">
      <w:pPr>
        <w:pStyle w:val="ListBullet"/>
        <w:spacing w:after="20"/>
      </w:pPr>
      <w:r w:rsidRPr="00637A79">
        <w:t xml:space="preserve">A18a: különleges adatok, </w:t>
      </w:r>
      <w:proofErr w:type="spellStart"/>
      <w:r w:rsidRPr="00637A79">
        <w:t>biometrikus</w:t>
      </w:r>
      <w:proofErr w:type="spellEnd"/>
      <w:r w:rsidRPr="00637A79">
        <w:t xml:space="preserve"> adatok.</w:t>
      </w:r>
    </w:p>
    <w:p w14:paraId="1AB24B38" w14:textId="77777777" w:rsidR="006744DB" w:rsidRPr="00637A79" w:rsidRDefault="00000000">
      <w:pPr>
        <w:pStyle w:val="ListBullet"/>
        <w:spacing w:after="20"/>
      </w:pPr>
      <w:r w:rsidRPr="00637A79">
        <w:t xml:space="preserve">A03c: fizikai beléptetés </w:t>
      </w:r>
      <w:proofErr w:type="spellStart"/>
      <w:r w:rsidRPr="00637A79">
        <w:t>biometrikus</w:t>
      </w:r>
      <w:proofErr w:type="spellEnd"/>
      <w:r w:rsidRPr="00637A79">
        <w:t xml:space="preserve"> kontrollal.</w:t>
      </w:r>
    </w:p>
    <w:p w14:paraId="44FC5EFD" w14:textId="77777777" w:rsidR="006744DB" w:rsidRPr="00637A79" w:rsidRDefault="006744DB">
      <w:pPr>
        <w:spacing w:after="0"/>
      </w:pPr>
    </w:p>
    <w:p w14:paraId="20D4D9DE" w14:textId="5B0B2B9B" w:rsidR="006744DB" w:rsidRPr="00637A79" w:rsidRDefault="00856C61">
      <w:pPr>
        <w:spacing w:after="60"/>
      </w:pPr>
      <w:r w:rsidRPr="00637A79">
        <w:rPr>
          <w:b/>
        </w:rPr>
        <w:br w:type="column"/>
      </w:r>
      <w:r w:rsidR="00000000" w:rsidRPr="00637A79">
        <w:rPr>
          <w:b/>
        </w:rPr>
        <w:t xml:space="preserve">A04 – </w:t>
      </w:r>
      <w:proofErr w:type="spellStart"/>
      <w:r w:rsidR="00000000" w:rsidRPr="00637A79">
        <w:rPr>
          <w:b/>
        </w:rPr>
        <w:t>Flashcard</w:t>
      </w:r>
      <w:proofErr w:type="spellEnd"/>
      <w:r w:rsidR="00000000" w:rsidRPr="00637A79">
        <w:rPr>
          <w:b/>
        </w:rPr>
        <w:t xml:space="preserve"> hátoldal</w:t>
      </w:r>
    </w:p>
    <w:p w14:paraId="20B6D7D7" w14:textId="77777777" w:rsidR="006744DB" w:rsidRPr="00637A79" w:rsidRDefault="00000000">
      <w:pPr>
        <w:spacing w:after="40"/>
      </w:pPr>
      <w:r w:rsidRPr="00637A79">
        <w:rPr>
          <w:b/>
        </w:rPr>
        <w:t xml:space="preserve">a) </w:t>
      </w:r>
      <w:r w:rsidRPr="00637A79">
        <w:t>hosszú, egyedi jelszó + jelszókezelő + MFA.</w:t>
      </w:r>
    </w:p>
    <w:p w14:paraId="218323CE" w14:textId="77777777" w:rsidR="006744DB" w:rsidRPr="00637A79" w:rsidRDefault="00000000">
      <w:pPr>
        <w:spacing w:after="40"/>
      </w:pPr>
      <w:r w:rsidRPr="00637A79">
        <w:rPr>
          <w:b/>
        </w:rPr>
        <w:t xml:space="preserve">b) </w:t>
      </w:r>
      <w:proofErr w:type="spellStart"/>
      <w:r w:rsidRPr="00637A79">
        <w:t>token</w:t>
      </w:r>
      <w:proofErr w:type="spellEnd"/>
      <w:r w:rsidRPr="00637A79">
        <w:t xml:space="preserve">, </w:t>
      </w:r>
      <w:proofErr w:type="spellStart"/>
      <w:r w:rsidRPr="00637A79">
        <w:t>smart</w:t>
      </w:r>
      <w:proofErr w:type="spellEnd"/>
      <w:r w:rsidRPr="00637A79">
        <w:t xml:space="preserve"> </w:t>
      </w:r>
      <w:proofErr w:type="spellStart"/>
      <w:r w:rsidRPr="00637A79">
        <w:t>card</w:t>
      </w:r>
      <w:proofErr w:type="spellEnd"/>
      <w:r w:rsidRPr="00637A79">
        <w:t>, USB kulcs, tanúsítvány.</w:t>
      </w:r>
    </w:p>
    <w:p w14:paraId="3F01615D" w14:textId="77777777" w:rsidR="006744DB" w:rsidRPr="00637A79" w:rsidRDefault="00000000">
      <w:pPr>
        <w:spacing w:after="40"/>
      </w:pPr>
      <w:r w:rsidRPr="00637A79">
        <w:rPr>
          <w:b/>
        </w:rPr>
        <w:t xml:space="preserve">c) </w:t>
      </w:r>
      <w:proofErr w:type="spellStart"/>
      <w:r w:rsidRPr="00637A79">
        <w:t>biometria</w:t>
      </w:r>
      <w:proofErr w:type="spellEnd"/>
      <w:r w:rsidRPr="00637A79">
        <w:t xml:space="preserve"> és viselkedési </w:t>
      </w:r>
      <w:proofErr w:type="spellStart"/>
      <w:r w:rsidRPr="00637A79">
        <w:t>biometria</w:t>
      </w:r>
      <w:proofErr w:type="spellEnd"/>
      <w:r w:rsidRPr="00637A79">
        <w:t>.</w:t>
      </w:r>
    </w:p>
    <w:p w14:paraId="33010A39" w14:textId="77777777" w:rsidR="006744DB" w:rsidRPr="00637A79" w:rsidRDefault="006744DB">
      <w:pPr>
        <w:sectPr w:rsidR="006744DB" w:rsidRPr="00637A79" w:rsidSect="00856C61">
          <w:type w:val="continuous"/>
          <w:pgSz w:w="11906" w:h="16838" w:code="9"/>
          <w:pgMar w:top="283" w:right="283" w:bottom="283" w:left="283" w:header="170" w:footer="170" w:gutter="0"/>
          <w:cols w:num="2" w:space="720"/>
          <w:docGrid w:linePitch="360"/>
        </w:sectPr>
      </w:pPr>
    </w:p>
    <w:p w14:paraId="49F1F397" w14:textId="77777777" w:rsidR="006744DB" w:rsidRPr="00637A79" w:rsidRDefault="00000000">
      <w:pPr>
        <w:pStyle w:val="Heading1"/>
        <w:spacing w:before="0" w:after="60"/>
      </w:pPr>
      <w:r w:rsidRPr="00637A79">
        <w:rPr>
          <w:rFonts w:ascii="Aptos" w:eastAsia="Aptos" w:hAnsi="Aptos"/>
          <w:b w:val="0"/>
        </w:rPr>
        <w:lastRenderedPageBreak/>
        <w:t>A05 – PKI</w:t>
      </w:r>
    </w:p>
    <w:p w14:paraId="621ABB40" w14:textId="77777777" w:rsidR="006744DB" w:rsidRPr="00637A79" w:rsidRDefault="00000000">
      <w:pPr>
        <w:spacing w:after="20"/>
      </w:pPr>
      <w:r w:rsidRPr="00637A79">
        <w:rPr>
          <w:b/>
        </w:rPr>
        <w:t xml:space="preserve">a) </w:t>
      </w:r>
      <w:r w:rsidRPr="00637A79">
        <w:t>Ismertesse a PKI felépítését és működését!</w:t>
      </w:r>
    </w:p>
    <w:p w14:paraId="368E6675" w14:textId="77777777" w:rsidR="006744DB" w:rsidRPr="00637A79" w:rsidRDefault="00000000">
      <w:pPr>
        <w:spacing w:after="20"/>
      </w:pPr>
      <w:r w:rsidRPr="00637A79">
        <w:rPr>
          <w:b/>
        </w:rPr>
        <w:t xml:space="preserve">b) </w:t>
      </w:r>
      <w:r w:rsidRPr="00637A79">
        <w:t>Ismertesse a szimmetrikus és aszimmetrikus titkosítás közötti különbséget!</w:t>
      </w:r>
    </w:p>
    <w:p w14:paraId="0FFD790A" w14:textId="77777777" w:rsidR="006744DB" w:rsidRPr="00637A79" w:rsidRDefault="00000000">
      <w:pPr>
        <w:spacing w:after="20"/>
      </w:pPr>
      <w:r w:rsidRPr="00637A79">
        <w:rPr>
          <w:b/>
        </w:rPr>
        <w:t xml:space="preserve">c) </w:t>
      </w:r>
      <w:r w:rsidRPr="00637A79">
        <w:t>Milyen feladatokra lehet használni a PKI infrastruktúrát? Mondjon gyakorlati példát!</w:t>
      </w:r>
    </w:p>
    <w:p w14:paraId="0A1922A4" w14:textId="77777777" w:rsidR="006744DB" w:rsidRPr="00637A79" w:rsidRDefault="006744DB">
      <w:pPr>
        <w:spacing w:after="0"/>
      </w:pPr>
    </w:p>
    <w:p w14:paraId="0152B54A" w14:textId="77777777" w:rsidR="006744DB" w:rsidRPr="00637A79" w:rsidRDefault="00000000">
      <w:pPr>
        <w:pStyle w:val="Heading2"/>
        <w:spacing w:before="0" w:after="60"/>
      </w:pPr>
      <w:r w:rsidRPr="00637A79">
        <w:rPr>
          <w:rFonts w:ascii="Aptos" w:eastAsia="Aptos" w:hAnsi="Aptos"/>
          <w:b w:val="0"/>
        </w:rPr>
        <w:t>a) A PKI felépítése és működése</w:t>
      </w:r>
    </w:p>
    <w:p w14:paraId="5D0184D7" w14:textId="77777777" w:rsidR="006744DB" w:rsidRPr="00637A79" w:rsidRDefault="00000000">
      <w:pPr>
        <w:spacing w:after="60"/>
      </w:pPr>
      <w:r w:rsidRPr="00637A79">
        <w:t xml:space="preserve">A(z) a </w:t>
      </w:r>
      <w:proofErr w:type="spellStart"/>
      <w:r w:rsidRPr="00637A79">
        <w:t>pki</w:t>
      </w:r>
      <w:proofErr w:type="spellEnd"/>
      <w:r w:rsidRPr="00637A79">
        <w:t xml:space="preserve"> felépítése és működése lényege, hogy a fogalmat ne elszigetelt definícióként, hanem a szervezeti biztonság működő részeként mondd el. Vizsgán elég, ha először tisztán kimondod a fő logikát: PKI = nyilvános kulcsú infrastruktúra, majd ehhez hozzákapcsolod a következő fontos elemet: kulcspár: nyilvános és privát kulcs. A jó feleletben ezután jön a gyakorlati következmény: tanúsítvány: nyilvános kulcs kötése identitáshoz; vagyis meg kell mutatni, hogy az adott kontroll, követelmény vagy folyamat milyen kockázatot csökkent. Zárásként érdemes egy rövid példát vagy hatást mondani, például: CRL/OCSP és bizalmi lánc.</w:t>
      </w:r>
    </w:p>
    <w:p w14:paraId="1E520559" w14:textId="77777777" w:rsidR="006744DB" w:rsidRPr="00637A79" w:rsidRDefault="006744DB">
      <w:pPr>
        <w:spacing w:after="0"/>
      </w:pPr>
    </w:p>
    <w:p w14:paraId="3527E116" w14:textId="77777777" w:rsidR="00856C61" w:rsidRPr="00637A79" w:rsidRDefault="00856C61">
      <w:pPr>
        <w:spacing w:after="60"/>
        <w:rPr>
          <w:b/>
        </w:rPr>
        <w:sectPr w:rsidR="00856C61" w:rsidRPr="00637A79">
          <w:headerReference w:type="default" r:id="rId16"/>
          <w:footerReference w:type="default" r:id="rId17"/>
          <w:pgSz w:w="11906" w:h="16838" w:code="9"/>
          <w:pgMar w:top="283" w:right="283" w:bottom="283" w:left="283" w:header="170" w:footer="170" w:gutter="0"/>
          <w:cols w:space="720"/>
          <w:docGrid w:linePitch="360"/>
        </w:sectPr>
      </w:pPr>
    </w:p>
    <w:p w14:paraId="4BA3F316" w14:textId="77777777" w:rsidR="006744DB" w:rsidRPr="00637A79" w:rsidRDefault="00000000">
      <w:pPr>
        <w:spacing w:after="60"/>
      </w:pPr>
      <w:proofErr w:type="spellStart"/>
      <w:r w:rsidRPr="00637A79">
        <w:rPr>
          <w:b/>
        </w:rPr>
        <w:t>Bullet</w:t>
      </w:r>
      <w:proofErr w:type="spellEnd"/>
      <w:r w:rsidRPr="00637A79">
        <w:rPr>
          <w:b/>
        </w:rPr>
        <w:t xml:space="preserve"> verzió</w:t>
      </w:r>
    </w:p>
    <w:p w14:paraId="6BB15EF8" w14:textId="77777777" w:rsidR="006744DB" w:rsidRPr="00637A79" w:rsidRDefault="00000000">
      <w:pPr>
        <w:pStyle w:val="ListBullet"/>
        <w:spacing w:after="20"/>
      </w:pPr>
      <w:r w:rsidRPr="00637A79">
        <w:t>PKI = nyilvános kulcsú infrastruktúra</w:t>
      </w:r>
    </w:p>
    <w:p w14:paraId="0E9530FB" w14:textId="77777777" w:rsidR="006744DB" w:rsidRPr="00637A79" w:rsidRDefault="00000000">
      <w:pPr>
        <w:pStyle w:val="ListBullet"/>
        <w:spacing w:after="20"/>
      </w:pPr>
      <w:r w:rsidRPr="00637A79">
        <w:t>kulcspár: nyilvános és privát kulcs</w:t>
      </w:r>
    </w:p>
    <w:p w14:paraId="0C84BB6B" w14:textId="77777777" w:rsidR="006744DB" w:rsidRPr="00637A79" w:rsidRDefault="00000000">
      <w:pPr>
        <w:pStyle w:val="ListBullet"/>
        <w:spacing w:after="20"/>
      </w:pPr>
      <w:r w:rsidRPr="00637A79">
        <w:t>tanúsítvány: nyilvános kulcs kötése identitáshoz</w:t>
      </w:r>
    </w:p>
    <w:p w14:paraId="5B16AE1E" w14:textId="77777777" w:rsidR="006744DB" w:rsidRPr="00637A79" w:rsidRDefault="00000000">
      <w:pPr>
        <w:pStyle w:val="ListBullet"/>
        <w:spacing w:after="20"/>
      </w:pPr>
      <w:r w:rsidRPr="00637A79">
        <w:t>CA és RA szerepe</w:t>
      </w:r>
    </w:p>
    <w:p w14:paraId="1022A239" w14:textId="77777777" w:rsidR="006744DB" w:rsidRPr="00637A79" w:rsidRDefault="00000000">
      <w:pPr>
        <w:pStyle w:val="ListBullet"/>
        <w:spacing w:after="20"/>
      </w:pPr>
      <w:r w:rsidRPr="00637A79">
        <w:t>CRL/OCSP és bizalmi lánc</w:t>
      </w:r>
    </w:p>
    <w:p w14:paraId="1BB618B6" w14:textId="77777777" w:rsidR="006744DB" w:rsidRPr="00637A79" w:rsidRDefault="006744DB">
      <w:pPr>
        <w:spacing w:after="0"/>
      </w:pPr>
    </w:p>
    <w:p w14:paraId="33DEB3D8" w14:textId="7EBB7801" w:rsidR="006744DB" w:rsidRPr="00637A79" w:rsidRDefault="00856C61">
      <w:pPr>
        <w:spacing w:after="60"/>
      </w:pPr>
      <w:r w:rsidRPr="00637A79">
        <w:rPr>
          <w:b/>
        </w:rPr>
        <w:br w:type="column"/>
      </w:r>
      <w:r w:rsidR="00000000" w:rsidRPr="00637A79">
        <w:rPr>
          <w:b/>
        </w:rPr>
        <w:t>Kapcsolódás másik tételekhez:</w:t>
      </w:r>
    </w:p>
    <w:p w14:paraId="01A62204" w14:textId="77777777" w:rsidR="006744DB" w:rsidRPr="00637A79" w:rsidRDefault="00000000">
      <w:pPr>
        <w:pStyle w:val="ListBullet"/>
        <w:spacing w:after="20"/>
      </w:pPr>
      <w:r w:rsidRPr="00637A79">
        <w:t xml:space="preserve">A04b: </w:t>
      </w:r>
      <w:proofErr w:type="gramStart"/>
      <w:r w:rsidRPr="00637A79">
        <w:t>tanúsítvány</w:t>
      </w:r>
      <w:proofErr w:type="gramEnd"/>
      <w:r w:rsidRPr="00637A79">
        <w:t xml:space="preserve"> mint birtoklás alapú azonosító.</w:t>
      </w:r>
    </w:p>
    <w:p w14:paraId="5D739DF0" w14:textId="77777777" w:rsidR="006744DB" w:rsidRPr="00637A79" w:rsidRDefault="00000000">
      <w:pPr>
        <w:pStyle w:val="ListBullet"/>
        <w:spacing w:after="20"/>
      </w:pPr>
      <w:r w:rsidRPr="00637A79">
        <w:t xml:space="preserve">A07a: SSL/TLS VPN és </w:t>
      </w:r>
      <w:proofErr w:type="spellStart"/>
      <w:r w:rsidRPr="00637A79">
        <w:t>IPsec</w:t>
      </w:r>
      <w:proofErr w:type="spellEnd"/>
      <w:r w:rsidRPr="00637A79">
        <w:t xml:space="preserve"> tanúsítványhasználat.</w:t>
      </w:r>
    </w:p>
    <w:p w14:paraId="55F2E228" w14:textId="77777777" w:rsidR="00856C61" w:rsidRPr="00637A79" w:rsidRDefault="00856C61">
      <w:pPr>
        <w:spacing w:after="0"/>
        <w:sectPr w:rsidR="00856C61" w:rsidRPr="00637A79" w:rsidSect="00856C61">
          <w:type w:val="continuous"/>
          <w:pgSz w:w="11906" w:h="16838" w:code="9"/>
          <w:pgMar w:top="283" w:right="283" w:bottom="283" w:left="283" w:header="170" w:footer="170" w:gutter="0"/>
          <w:cols w:num="2" w:space="720"/>
          <w:docGrid w:linePitch="360"/>
        </w:sectPr>
      </w:pPr>
    </w:p>
    <w:p w14:paraId="377ED9A7" w14:textId="77777777" w:rsidR="006744DB" w:rsidRPr="00637A79" w:rsidRDefault="006744DB">
      <w:pPr>
        <w:spacing w:after="0"/>
      </w:pPr>
    </w:p>
    <w:p w14:paraId="1870BC54" w14:textId="77777777" w:rsidR="006744DB" w:rsidRPr="00637A79" w:rsidRDefault="00000000">
      <w:pPr>
        <w:pStyle w:val="Heading2"/>
        <w:spacing w:before="0" w:after="60"/>
      </w:pPr>
      <w:r w:rsidRPr="00637A79">
        <w:rPr>
          <w:rFonts w:ascii="Aptos" w:eastAsia="Aptos" w:hAnsi="Aptos"/>
          <w:b w:val="0"/>
        </w:rPr>
        <w:t>b) Szimmetrikus és aszimmetrikus titkosítás</w:t>
      </w:r>
    </w:p>
    <w:p w14:paraId="37F5A221" w14:textId="77777777" w:rsidR="006744DB" w:rsidRPr="00637A79" w:rsidRDefault="00000000">
      <w:pPr>
        <w:spacing w:after="60"/>
      </w:pPr>
      <w:r w:rsidRPr="00637A79">
        <w:t>A(z) szimmetrikus és aszimmetrikus titkosítás lényege, hogy a fogalmat ne elszigetelt definícióként, hanem a szervezeti biztonság működő részeként mondd el. Vizsgán elég, ha először tisztán kimondod a fő logikát: szimmetrikus: egy közös kulcs, gyors, majd ehhez hozzákapcsolod a következő fontos elemet: aszimmetrikus: nyilvános-privát kulcspár, lassabb. A jó feleletben ezután jön a gyakorlati következmény: AES példa szimmetrikusra, RSA/ECC aszimmetrikusra; vagyis meg kell mutatni, hogy az adott kontroll, követelmény vagy folyamat milyen kockázatot csökkent. Zárásként érdemes egy rövid példát vagy hatást mondani, például: gyakorlatban hibrid modell: TLS.</w:t>
      </w:r>
    </w:p>
    <w:p w14:paraId="6559ADFE" w14:textId="77777777" w:rsidR="006744DB" w:rsidRPr="00637A79" w:rsidRDefault="006744DB">
      <w:pPr>
        <w:spacing w:after="0"/>
      </w:pPr>
    </w:p>
    <w:p w14:paraId="61DAF837" w14:textId="77777777" w:rsidR="00856C61" w:rsidRPr="00637A79" w:rsidRDefault="00856C61">
      <w:pPr>
        <w:spacing w:after="60"/>
        <w:rPr>
          <w:b/>
        </w:rPr>
        <w:sectPr w:rsidR="00856C61" w:rsidRPr="00637A79" w:rsidSect="00856C61">
          <w:type w:val="continuous"/>
          <w:pgSz w:w="11906" w:h="16838" w:code="9"/>
          <w:pgMar w:top="283" w:right="283" w:bottom="283" w:left="283" w:header="170" w:footer="170" w:gutter="0"/>
          <w:cols w:space="720"/>
          <w:docGrid w:linePitch="360"/>
        </w:sectPr>
      </w:pPr>
    </w:p>
    <w:p w14:paraId="3C74D997" w14:textId="77777777" w:rsidR="006744DB" w:rsidRPr="00637A79" w:rsidRDefault="00000000">
      <w:pPr>
        <w:spacing w:after="60"/>
      </w:pPr>
      <w:proofErr w:type="spellStart"/>
      <w:r w:rsidRPr="00637A79">
        <w:rPr>
          <w:b/>
        </w:rPr>
        <w:t>Bullet</w:t>
      </w:r>
      <w:proofErr w:type="spellEnd"/>
      <w:r w:rsidRPr="00637A79">
        <w:rPr>
          <w:b/>
        </w:rPr>
        <w:t xml:space="preserve"> verzió</w:t>
      </w:r>
    </w:p>
    <w:p w14:paraId="69CC5A68" w14:textId="77777777" w:rsidR="006744DB" w:rsidRPr="00637A79" w:rsidRDefault="00000000">
      <w:pPr>
        <w:pStyle w:val="ListBullet"/>
        <w:spacing w:after="20"/>
      </w:pPr>
      <w:r w:rsidRPr="00637A79">
        <w:t>szimmetrikus: egy közös kulcs, gyors</w:t>
      </w:r>
    </w:p>
    <w:p w14:paraId="5FB53ED7" w14:textId="77777777" w:rsidR="006744DB" w:rsidRPr="00637A79" w:rsidRDefault="00000000">
      <w:pPr>
        <w:pStyle w:val="ListBullet"/>
        <w:spacing w:after="20"/>
      </w:pPr>
      <w:r w:rsidRPr="00637A79">
        <w:t>aszimmetrikus: nyilvános-privát kulcspár, lassabb</w:t>
      </w:r>
    </w:p>
    <w:p w14:paraId="4738AFFF" w14:textId="77777777" w:rsidR="006744DB" w:rsidRPr="00637A79" w:rsidRDefault="00000000">
      <w:pPr>
        <w:pStyle w:val="ListBullet"/>
        <w:spacing w:after="20"/>
      </w:pPr>
      <w:r w:rsidRPr="00637A79">
        <w:t>AES példa szimmetrikusra, RSA/ECC aszimmetrikusra</w:t>
      </w:r>
    </w:p>
    <w:p w14:paraId="64C4A712" w14:textId="77777777" w:rsidR="006744DB" w:rsidRPr="00637A79" w:rsidRDefault="00000000">
      <w:pPr>
        <w:pStyle w:val="ListBullet"/>
        <w:spacing w:after="20"/>
      </w:pPr>
      <w:r w:rsidRPr="00637A79">
        <w:t>kulcscsere és digitális aláírás</w:t>
      </w:r>
    </w:p>
    <w:p w14:paraId="674A4AC8" w14:textId="77777777" w:rsidR="006744DB" w:rsidRPr="00637A79" w:rsidRDefault="00000000">
      <w:pPr>
        <w:pStyle w:val="ListBullet"/>
        <w:spacing w:after="20"/>
      </w:pPr>
      <w:r w:rsidRPr="00637A79">
        <w:t>gyakorlatban hibrid modell: TLS</w:t>
      </w:r>
    </w:p>
    <w:p w14:paraId="2823D46B" w14:textId="77777777" w:rsidR="006744DB" w:rsidRPr="00637A79" w:rsidRDefault="006744DB">
      <w:pPr>
        <w:spacing w:after="0"/>
      </w:pPr>
    </w:p>
    <w:p w14:paraId="0198C6B8" w14:textId="168DFF49" w:rsidR="006744DB" w:rsidRPr="00637A79" w:rsidRDefault="00856C61">
      <w:pPr>
        <w:spacing w:after="60"/>
      </w:pPr>
      <w:r w:rsidRPr="00637A79">
        <w:rPr>
          <w:b/>
        </w:rPr>
        <w:br w:type="column"/>
      </w:r>
      <w:r w:rsidR="00000000" w:rsidRPr="00637A79">
        <w:rPr>
          <w:b/>
        </w:rPr>
        <w:t>Kapcsolódás másik tételekhez:</w:t>
      </w:r>
    </w:p>
    <w:p w14:paraId="5D0C3D02" w14:textId="77777777" w:rsidR="006744DB" w:rsidRPr="00637A79" w:rsidRDefault="00000000">
      <w:pPr>
        <w:pStyle w:val="ListBullet"/>
        <w:spacing w:after="20"/>
      </w:pPr>
      <w:r w:rsidRPr="00637A79">
        <w:t>A06b: alkalmazásszintű és NGFW forgalomvizsgálat.</w:t>
      </w:r>
    </w:p>
    <w:p w14:paraId="398D7076" w14:textId="77777777" w:rsidR="006744DB" w:rsidRPr="00637A79" w:rsidRDefault="00000000">
      <w:pPr>
        <w:pStyle w:val="ListBullet"/>
        <w:spacing w:after="20"/>
      </w:pPr>
      <w:r w:rsidRPr="00637A79">
        <w:t>A07a: VPN technológiák titkosítása.</w:t>
      </w:r>
    </w:p>
    <w:p w14:paraId="28712E19" w14:textId="77777777" w:rsidR="00856C61" w:rsidRPr="00637A79" w:rsidRDefault="00856C61">
      <w:pPr>
        <w:spacing w:after="0"/>
        <w:sectPr w:rsidR="00856C61" w:rsidRPr="00637A79" w:rsidSect="00856C61">
          <w:type w:val="continuous"/>
          <w:pgSz w:w="11906" w:h="16838" w:code="9"/>
          <w:pgMar w:top="283" w:right="283" w:bottom="283" w:left="283" w:header="170" w:footer="170" w:gutter="0"/>
          <w:cols w:num="2" w:space="720"/>
          <w:docGrid w:linePitch="360"/>
        </w:sectPr>
      </w:pPr>
    </w:p>
    <w:p w14:paraId="0220320B" w14:textId="77777777" w:rsidR="006744DB" w:rsidRPr="00637A79" w:rsidRDefault="006744DB">
      <w:pPr>
        <w:spacing w:after="0"/>
      </w:pPr>
    </w:p>
    <w:p w14:paraId="282C74F0" w14:textId="77777777" w:rsidR="006744DB" w:rsidRPr="00637A79" w:rsidRDefault="00000000">
      <w:pPr>
        <w:pStyle w:val="Heading2"/>
        <w:spacing w:before="0" w:after="60"/>
      </w:pPr>
      <w:r w:rsidRPr="00637A79">
        <w:rPr>
          <w:rFonts w:ascii="Aptos" w:eastAsia="Aptos" w:hAnsi="Aptos"/>
          <w:b w:val="0"/>
        </w:rPr>
        <w:t>c) A PKI felhasználási lehetőségei</w:t>
      </w:r>
    </w:p>
    <w:p w14:paraId="4C8EE3B8" w14:textId="77777777" w:rsidR="006744DB" w:rsidRPr="00637A79" w:rsidRDefault="00000000">
      <w:pPr>
        <w:spacing w:after="60"/>
      </w:pPr>
      <w:r w:rsidRPr="00637A79">
        <w:t xml:space="preserve">A(z) a </w:t>
      </w:r>
      <w:proofErr w:type="spellStart"/>
      <w:r w:rsidRPr="00637A79">
        <w:t>pki</w:t>
      </w:r>
      <w:proofErr w:type="spellEnd"/>
      <w:r w:rsidRPr="00637A79">
        <w:t xml:space="preserve"> felhasználási lehetőségei lényege, hogy a fogalmat ne elszigetelt definícióként, hanem a szervezeti biztonság működő részeként mondd el. Vizsgán elég, ha először tisztán kimondod a fő logikát: HTTPS/TLS, majd ehhez hozzákapcsolod a következő fontos elemet: digitális aláírás. A jó feleletben ezután jön a gyakorlati következmény: S/MIME; vagyis meg kell mutatni, hogy az adott kontroll, követelmény vagy folyamat milyen kockázatot csökkent. Zárásként érdemes egy rövid példát vagy hatást mondani, például: kódaláírás.</w:t>
      </w:r>
    </w:p>
    <w:p w14:paraId="20C2F418" w14:textId="77777777" w:rsidR="006744DB" w:rsidRPr="00637A79" w:rsidRDefault="006744DB">
      <w:pPr>
        <w:spacing w:after="0"/>
      </w:pPr>
    </w:p>
    <w:p w14:paraId="3ECF6F92" w14:textId="77777777" w:rsidR="00856C61" w:rsidRPr="00637A79" w:rsidRDefault="00856C61">
      <w:pPr>
        <w:spacing w:after="60"/>
        <w:rPr>
          <w:b/>
        </w:rPr>
        <w:sectPr w:rsidR="00856C61" w:rsidRPr="00637A79" w:rsidSect="00856C61">
          <w:type w:val="continuous"/>
          <w:pgSz w:w="11906" w:h="16838" w:code="9"/>
          <w:pgMar w:top="283" w:right="283" w:bottom="283" w:left="283" w:header="170" w:footer="170" w:gutter="0"/>
          <w:cols w:space="720"/>
          <w:docGrid w:linePitch="360"/>
        </w:sectPr>
      </w:pPr>
    </w:p>
    <w:p w14:paraId="721B05EC" w14:textId="77777777" w:rsidR="006744DB" w:rsidRPr="00637A79" w:rsidRDefault="00000000">
      <w:pPr>
        <w:spacing w:after="60"/>
      </w:pPr>
      <w:proofErr w:type="spellStart"/>
      <w:r w:rsidRPr="00637A79">
        <w:rPr>
          <w:b/>
        </w:rPr>
        <w:t>Bullet</w:t>
      </w:r>
      <w:proofErr w:type="spellEnd"/>
      <w:r w:rsidRPr="00637A79">
        <w:rPr>
          <w:b/>
        </w:rPr>
        <w:t xml:space="preserve"> verzió</w:t>
      </w:r>
    </w:p>
    <w:p w14:paraId="11BF1A56" w14:textId="77777777" w:rsidR="006744DB" w:rsidRPr="00637A79" w:rsidRDefault="00000000">
      <w:pPr>
        <w:pStyle w:val="ListBullet"/>
        <w:spacing w:after="20"/>
      </w:pPr>
      <w:r w:rsidRPr="00637A79">
        <w:t>HTTPS/TLS</w:t>
      </w:r>
    </w:p>
    <w:p w14:paraId="6B62026C" w14:textId="77777777" w:rsidR="006744DB" w:rsidRPr="00637A79" w:rsidRDefault="00000000">
      <w:pPr>
        <w:pStyle w:val="ListBullet"/>
        <w:spacing w:after="20"/>
      </w:pPr>
      <w:r w:rsidRPr="00637A79">
        <w:t>digitális aláírás</w:t>
      </w:r>
    </w:p>
    <w:p w14:paraId="2A03D761" w14:textId="77777777" w:rsidR="006744DB" w:rsidRPr="00637A79" w:rsidRDefault="00000000">
      <w:pPr>
        <w:pStyle w:val="ListBullet"/>
        <w:spacing w:after="20"/>
      </w:pPr>
      <w:r w:rsidRPr="00637A79">
        <w:t>S/MIME</w:t>
      </w:r>
    </w:p>
    <w:p w14:paraId="706A7EAD" w14:textId="77777777" w:rsidR="006744DB" w:rsidRPr="00637A79" w:rsidRDefault="00000000">
      <w:pPr>
        <w:pStyle w:val="ListBullet"/>
        <w:spacing w:after="20"/>
      </w:pPr>
      <w:r w:rsidRPr="00637A79">
        <w:t>VPN tanúsítványos hitelesítés</w:t>
      </w:r>
    </w:p>
    <w:p w14:paraId="408A95E7" w14:textId="77777777" w:rsidR="006744DB" w:rsidRPr="00637A79" w:rsidRDefault="00000000">
      <w:pPr>
        <w:pStyle w:val="ListBullet"/>
        <w:spacing w:after="20"/>
      </w:pPr>
      <w:r w:rsidRPr="00637A79">
        <w:t>kódaláírás</w:t>
      </w:r>
    </w:p>
    <w:p w14:paraId="1FA59DDB" w14:textId="77777777" w:rsidR="006744DB" w:rsidRPr="00637A79" w:rsidRDefault="006744DB">
      <w:pPr>
        <w:spacing w:after="0"/>
      </w:pPr>
    </w:p>
    <w:p w14:paraId="2FA5935B" w14:textId="77777777" w:rsidR="006744DB" w:rsidRPr="00637A79" w:rsidRDefault="00000000">
      <w:pPr>
        <w:spacing w:after="60"/>
      </w:pPr>
      <w:r w:rsidRPr="00637A79">
        <w:rPr>
          <w:b/>
        </w:rPr>
        <w:t>Kapcsolódás másik tételekhez:</w:t>
      </w:r>
    </w:p>
    <w:p w14:paraId="7E12D7C1" w14:textId="77777777" w:rsidR="006744DB" w:rsidRPr="00637A79" w:rsidRDefault="00000000">
      <w:pPr>
        <w:pStyle w:val="ListBullet"/>
        <w:spacing w:after="20"/>
      </w:pPr>
      <w:r w:rsidRPr="00637A79">
        <w:t>A07b: VPN tanúsítványos hitelesítés.</w:t>
      </w:r>
    </w:p>
    <w:p w14:paraId="33EC152E" w14:textId="77777777" w:rsidR="006744DB" w:rsidRPr="00637A79" w:rsidRDefault="00000000">
      <w:pPr>
        <w:pStyle w:val="ListBullet"/>
        <w:spacing w:after="20"/>
      </w:pPr>
      <w:r w:rsidRPr="00637A79">
        <w:t>A18b: adatbiztonság technikai védelmi oldala.</w:t>
      </w:r>
    </w:p>
    <w:p w14:paraId="02F5482D" w14:textId="77777777" w:rsidR="006744DB" w:rsidRPr="00637A79" w:rsidRDefault="006744DB">
      <w:pPr>
        <w:spacing w:after="0"/>
      </w:pPr>
    </w:p>
    <w:p w14:paraId="16DE9E3F" w14:textId="65925E66" w:rsidR="006744DB" w:rsidRPr="00637A79" w:rsidRDefault="00856C61">
      <w:pPr>
        <w:spacing w:after="60"/>
      </w:pPr>
      <w:r w:rsidRPr="00637A79">
        <w:rPr>
          <w:b/>
        </w:rPr>
        <w:br w:type="column"/>
      </w:r>
      <w:r w:rsidR="00000000" w:rsidRPr="00637A79">
        <w:rPr>
          <w:b/>
        </w:rPr>
        <w:t xml:space="preserve">A05 – </w:t>
      </w:r>
      <w:proofErr w:type="spellStart"/>
      <w:r w:rsidR="00000000" w:rsidRPr="00637A79">
        <w:rPr>
          <w:b/>
        </w:rPr>
        <w:t>Flashcard</w:t>
      </w:r>
      <w:proofErr w:type="spellEnd"/>
      <w:r w:rsidR="00000000" w:rsidRPr="00637A79">
        <w:rPr>
          <w:b/>
        </w:rPr>
        <w:t xml:space="preserve"> hátoldal</w:t>
      </w:r>
    </w:p>
    <w:p w14:paraId="75699DB2" w14:textId="77777777" w:rsidR="006744DB" w:rsidRPr="00637A79" w:rsidRDefault="00000000">
      <w:pPr>
        <w:spacing w:after="40"/>
      </w:pPr>
      <w:r w:rsidRPr="00637A79">
        <w:rPr>
          <w:b/>
        </w:rPr>
        <w:t xml:space="preserve">a) </w:t>
      </w:r>
      <w:r w:rsidRPr="00637A79">
        <w:t>kulcspár, CA, RA, tanúsítvány, CRL/OCSP, bizalmi lánc.</w:t>
      </w:r>
    </w:p>
    <w:p w14:paraId="6FD39917" w14:textId="77777777" w:rsidR="006744DB" w:rsidRPr="00637A79" w:rsidRDefault="00000000">
      <w:pPr>
        <w:spacing w:after="40"/>
      </w:pPr>
      <w:r w:rsidRPr="00637A79">
        <w:rPr>
          <w:b/>
        </w:rPr>
        <w:t xml:space="preserve">b) </w:t>
      </w:r>
      <w:r w:rsidRPr="00637A79">
        <w:t>szimmetrikus gyors egy kulccsal; aszimmetrikus kulcspáros.</w:t>
      </w:r>
    </w:p>
    <w:p w14:paraId="23A5090F" w14:textId="77777777" w:rsidR="006744DB" w:rsidRPr="00637A79" w:rsidRDefault="00000000">
      <w:pPr>
        <w:spacing w:after="40"/>
      </w:pPr>
      <w:r w:rsidRPr="00637A79">
        <w:rPr>
          <w:b/>
        </w:rPr>
        <w:t xml:space="preserve">c) </w:t>
      </w:r>
      <w:r w:rsidRPr="00637A79">
        <w:t>HTTPS, digitális aláírás, S/MIME, VPN, kódaláírás.</w:t>
      </w:r>
    </w:p>
    <w:p w14:paraId="0D59481D" w14:textId="77777777" w:rsidR="006744DB" w:rsidRPr="00637A79" w:rsidRDefault="006744DB">
      <w:pPr>
        <w:sectPr w:rsidR="006744DB" w:rsidRPr="00637A79" w:rsidSect="00856C61">
          <w:type w:val="continuous"/>
          <w:pgSz w:w="11906" w:h="16838" w:code="9"/>
          <w:pgMar w:top="283" w:right="283" w:bottom="283" w:left="283" w:header="170" w:footer="170" w:gutter="0"/>
          <w:cols w:num="2" w:space="720"/>
          <w:docGrid w:linePitch="360"/>
        </w:sectPr>
      </w:pPr>
    </w:p>
    <w:p w14:paraId="353034D6" w14:textId="77777777" w:rsidR="006744DB" w:rsidRPr="00637A79" w:rsidRDefault="00000000">
      <w:pPr>
        <w:pStyle w:val="Heading1"/>
        <w:spacing w:before="0" w:after="60"/>
      </w:pPr>
      <w:r w:rsidRPr="00637A79">
        <w:rPr>
          <w:rFonts w:ascii="Aptos" w:eastAsia="Aptos" w:hAnsi="Aptos"/>
          <w:b w:val="0"/>
        </w:rPr>
        <w:lastRenderedPageBreak/>
        <w:t>A06 – Tűzfalak</w:t>
      </w:r>
    </w:p>
    <w:p w14:paraId="1567C758" w14:textId="77777777" w:rsidR="006744DB" w:rsidRPr="00637A79" w:rsidRDefault="00000000">
      <w:pPr>
        <w:spacing w:after="20"/>
      </w:pPr>
      <w:r w:rsidRPr="00637A79">
        <w:rPr>
          <w:b/>
        </w:rPr>
        <w:t xml:space="preserve">a) </w:t>
      </w:r>
      <w:r w:rsidRPr="00637A79">
        <w:t>Ismertesse a tűzfalak alkalmazásának célját!</w:t>
      </w:r>
    </w:p>
    <w:p w14:paraId="49572707" w14:textId="77777777" w:rsidR="006744DB" w:rsidRPr="00637A79" w:rsidRDefault="00000000">
      <w:pPr>
        <w:spacing w:after="20"/>
      </w:pPr>
      <w:r w:rsidRPr="00637A79">
        <w:rPr>
          <w:b/>
        </w:rPr>
        <w:t xml:space="preserve">b) </w:t>
      </w:r>
      <w:r w:rsidRPr="00637A79">
        <w:t>Sorolja fel az alapvető tűzfal technológiákat és ismertesse azok működését!</w:t>
      </w:r>
    </w:p>
    <w:p w14:paraId="2F8109E4" w14:textId="77777777" w:rsidR="006744DB" w:rsidRPr="00637A79" w:rsidRDefault="00000000">
      <w:pPr>
        <w:spacing w:after="20"/>
      </w:pPr>
      <w:r w:rsidRPr="00637A79">
        <w:rPr>
          <w:b/>
        </w:rPr>
        <w:t xml:space="preserve">c) </w:t>
      </w:r>
      <w:r w:rsidRPr="00637A79">
        <w:t>Sorolja fel milyen biztonsági funkciók érhetők el a modern UTM megoldásokban!</w:t>
      </w:r>
    </w:p>
    <w:p w14:paraId="04653B36" w14:textId="77777777" w:rsidR="006744DB" w:rsidRPr="00637A79" w:rsidRDefault="006744DB">
      <w:pPr>
        <w:spacing w:after="0"/>
      </w:pPr>
    </w:p>
    <w:p w14:paraId="3A9D2FC1" w14:textId="77777777" w:rsidR="006744DB" w:rsidRPr="00637A79" w:rsidRDefault="00000000">
      <w:pPr>
        <w:pStyle w:val="Heading2"/>
        <w:spacing w:before="0" w:after="60"/>
      </w:pPr>
      <w:r w:rsidRPr="00637A79">
        <w:rPr>
          <w:rFonts w:ascii="Aptos" w:eastAsia="Aptos" w:hAnsi="Aptos"/>
          <w:b w:val="0"/>
        </w:rPr>
        <w:t>a) A tűzfalak alkalmazásának célja</w:t>
      </w:r>
    </w:p>
    <w:p w14:paraId="3B3DCE3D" w14:textId="77777777" w:rsidR="006744DB" w:rsidRPr="00637A79" w:rsidRDefault="00000000">
      <w:pPr>
        <w:spacing w:after="60"/>
      </w:pPr>
      <w:r w:rsidRPr="00637A79">
        <w:t>A(z) a tűzfalak alkalmazásának célja lényege, hogy a fogalmat ne elszigetelt definícióként, hanem a szervezeti biztonság működő részeként mondd el. Vizsgán elég, ha először tisztán kimondod a fő logikát: bejövő és kimenő forgalom szabályozása, majd ehhez hozzákapcsolod a következő fontos elemet: hálózati határvédelem. A jó feleletben ezután jön a gyakorlati következmény: zónák és szegmentáció; vagyis meg kell mutatni, hogy az adott kontroll, követelmény vagy folyamat milyen kockázatot csökkent. Zárásként érdemes egy rövid példát vagy hatást mondani, például: naplózás és riasztás.</w:t>
      </w:r>
    </w:p>
    <w:p w14:paraId="4D1DCCCE" w14:textId="77777777" w:rsidR="006744DB" w:rsidRPr="00637A79" w:rsidRDefault="006744DB">
      <w:pPr>
        <w:spacing w:after="0"/>
      </w:pPr>
    </w:p>
    <w:p w14:paraId="19023FF0" w14:textId="77777777" w:rsidR="00856C61" w:rsidRPr="00637A79" w:rsidRDefault="00856C61">
      <w:pPr>
        <w:spacing w:after="60"/>
        <w:rPr>
          <w:b/>
        </w:rPr>
        <w:sectPr w:rsidR="00856C61" w:rsidRPr="00637A79">
          <w:headerReference w:type="default" r:id="rId18"/>
          <w:footerReference w:type="default" r:id="rId19"/>
          <w:pgSz w:w="11906" w:h="16838" w:code="9"/>
          <w:pgMar w:top="283" w:right="283" w:bottom="283" w:left="283" w:header="170" w:footer="170" w:gutter="0"/>
          <w:cols w:space="720"/>
          <w:docGrid w:linePitch="360"/>
        </w:sectPr>
      </w:pPr>
    </w:p>
    <w:p w14:paraId="0B46E217" w14:textId="77777777" w:rsidR="006744DB" w:rsidRPr="00637A79" w:rsidRDefault="00000000">
      <w:pPr>
        <w:spacing w:after="60"/>
      </w:pPr>
      <w:proofErr w:type="spellStart"/>
      <w:r w:rsidRPr="00637A79">
        <w:rPr>
          <w:b/>
        </w:rPr>
        <w:t>Bullet</w:t>
      </w:r>
      <w:proofErr w:type="spellEnd"/>
      <w:r w:rsidRPr="00637A79">
        <w:rPr>
          <w:b/>
        </w:rPr>
        <w:t xml:space="preserve"> verzió</w:t>
      </w:r>
    </w:p>
    <w:p w14:paraId="395C4B5F" w14:textId="77777777" w:rsidR="006744DB" w:rsidRPr="00637A79" w:rsidRDefault="00000000">
      <w:pPr>
        <w:pStyle w:val="ListBullet"/>
        <w:spacing w:after="20"/>
      </w:pPr>
      <w:r w:rsidRPr="00637A79">
        <w:t>bejövő és kimenő forgalom szabályozása</w:t>
      </w:r>
    </w:p>
    <w:p w14:paraId="24C44C23" w14:textId="77777777" w:rsidR="006744DB" w:rsidRPr="00637A79" w:rsidRDefault="00000000">
      <w:pPr>
        <w:pStyle w:val="ListBullet"/>
        <w:spacing w:after="20"/>
      </w:pPr>
      <w:r w:rsidRPr="00637A79">
        <w:t>hálózati határvédelem</w:t>
      </w:r>
    </w:p>
    <w:p w14:paraId="19A99F47" w14:textId="77777777" w:rsidR="006744DB" w:rsidRPr="00637A79" w:rsidRDefault="00000000">
      <w:pPr>
        <w:pStyle w:val="ListBullet"/>
        <w:spacing w:after="20"/>
      </w:pPr>
      <w:r w:rsidRPr="00637A79">
        <w:t>zónák és szegmentáció</w:t>
      </w:r>
    </w:p>
    <w:p w14:paraId="1B5021FD" w14:textId="77777777" w:rsidR="006744DB" w:rsidRPr="00637A79" w:rsidRDefault="00000000">
      <w:pPr>
        <w:pStyle w:val="ListBullet"/>
        <w:spacing w:after="20"/>
      </w:pPr>
      <w:r w:rsidRPr="00637A79">
        <w:t>támadási felület csökkentése</w:t>
      </w:r>
    </w:p>
    <w:p w14:paraId="6C34AD6A" w14:textId="77777777" w:rsidR="006744DB" w:rsidRPr="00637A79" w:rsidRDefault="00000000">
      <w:pPr>
        <w:pStyle w:val="ListBullet"/>
        <w:spacing w:after="20"/>
      </w:pPr>
      <w:r w:rsidRPr="00637A79">
        <w:t>naplózás és riasztás</w:t>
      </w:r>
    </w:p>
    <w:p w14:paraId="3BEDB8CA" w14:textId="77777777" w:rsidR="006744DB" w:rsidRPr="00637A79" w:rsidRDefault="006744DB">
      <w:pPr>
        <w:spacing w:after="0"/>
      </w:pPr>
    </w:p>
    <w:p w14:paraId="29D6EBD6" w14:textId="3F822468" w:rsidR="006744DB" w:rsidRPr="00637A79" w:rsidRDefault="00856C61">
      <w:pPr>
        <w:spacing w:after="60"/>
      </w:pPr>
      <w:r w:rsidRPr="00637A79">
        <w:rPr>
          <w:b/>
        </w:rPr>
        <w:br w:type="column"/>
      </w:r>
      <w:r w:rsidR="00000000" w:rsidRPr="00637A79">
        <w:rPr>
          <w:b/>
        </w:rPr>
        <w:t>Kapcsolódás másik tételekhez:</w:t>
      </w:r>
    </w:p>
    <w:p w14:paraId="35222B0A" w14:textId="77777777" w:rsidR="006744DB" w:rsidRPr="00637A79" w:rsidRDefault="00000000">
      <w:pPr>
        <w:pStyle w:val="ListBullet"/>
        <w:spacing w:after="20"/>
      </w:pPr>
      <w:r w:rsidRPr="00637A79">
        <w:t>A08c: külső és belső hálózati fenyegetések.</w:t>
      </w:r>
    </w:p>
    <w:p w14:paraId="7AD9DE3E" w14:textId="77777777" w:rsidR="006744DB" w:rsidRPr="00637A79" w:rsidRDefault="00000000">
      <w:pPr>
        <w:pStyle w:val="ListBullet"/>
        <w:spacing w:after="20"/>
      </w:pPr>
      <w:r w:rsidRPr="00637A79">
        <w:t>A03b: logikai hozzáférésvédelmi kontrollok.</w:t>
      </w:r>
    </w:p>
    <w:p w14:paraId="065B9F46" w14:textId="77777777" w:rsidR="00856C61" w:rsidRPr="00637A79" w:rsidRDefault="00856C61">
      <w:pPr>
        <w:spacing w:after="0"/>
        <w:sectPr w:rsidR="00856C61" w:rsidRPr="00637A79" w:rsidSect="00856C61">
          <w:type w:val="continuous"/>
          <w:pgSz w:w="11906" w:h="16838" w:code="9"/>
          <w:pgMar w:top="283" w:right="283" w:bottom="283" w:left="283" w:header="170" w:footer="170" w:gutter="0"/>
          <w:cols w:num="2" w:space="720"/>
          <w:docGrid w:linePitch="360"/>
        </w:sectPr>
      </w:pPr>
    </w:p>
    <w:p w14:paraId="132FF8E5" w14:textId="77777777" w:rsidR="006744DB" w:rsidRPr="00637A79" w:rsidRDefault="006744DB">
      <w:pPr>
        <w:spacing w:after="0"/>
      </w:pPr>
    </w:p>
    <w:p w14:paraId="326C3326" w14:textId="77777777" w:rsidR="006744DB" w:rsidRPr="00637A79" w:rsidRDefault="00000000">
      <w:pPr>
        <w:pStyle w:val="Heading2"/>
        <w:spacing w:before="0" w:after="60"/>
      </w:pPr>
      <w:r w:rsidRPr="00637A79">
        <w:rPr>
          <w:rFonts w:ascii="Aptos" w:eastAsia="Aptos" w:hAnsi="Aptos"/>
          <w:b w:val="0"/>
        </w:rPr>
        <w:t>b) Alapvető tűzfal technológiák</w:t>
      </w:r>
    </w:p>
    <w:p w14:paraId="7BF2F6FE" w14:textId="77777777" w:rsidR="006744DB" w:rsidRPr="00637A79" w:rsidRDefault="00000000">
      <w:pPr>
        <w:spacing w:after="60"/>
      </w:pPr>
      <w:r w:rsidRPr="00637A79">
        <w:t xml:space="preserve">A(z) alapvető tűzfal technológiák lényege, hogy a fogalmat ne elszigetelt definícióként, hanem a szervezeti biztonság működő részeként mondd el. Vizsgán elég, ha először tisztán kimondod a fő logikát: csomagszűrő tűzfal, majd ehhez hozzákapcsolod a következő fontos elemet: állapottartó tűzfal. A jó feleletben ezután jön a gyakorlati következmény: proxy / alkalmazásszintű tűzfal; vagyis meg kell mutatni, hogy az adott kontroll, követelmény vagy folyamat milyen kockázatot csökkent. Zárásként érdemes egy rövid példát vagy hatást mondani, például: </w:t>
      </w:r>
      <w:proofErr w:type="spellStart"/>
      <w:r w:rsidRPr="00637A79">
        <w:t>host</w:t>
      </w:r>
      <w:proofErr w:type="spellEnd"/>
      <w:r w:rsidRPr="00637A79">
        <w:t xml:space="preserve"> tűzfal.</w:t>
      </w:r>
    </w:p>
    <w:p w14:paraId="32FA6556" w14:textId="77777777" w:rsidR="006744DB" w:rsidRPr="00637A79" w:rsidRDefault="006744DB">
      <w:pPr>
        <w:spacing w:after="0"/>
      </w:pPr>
    </w:p>
    <w:p w14:paraId="03FA060B" w14:textId="77777777" w:rsidR="00856C61" w:rsidRPr="00637A79" w:rsidRDefault="00856C61">
      <w:pPr>
        <w:spacing w:after="60"/>
        <w:rPr>
          <w:b/>
        </w:rPr>
        <w:sectPr w:rsidR="00856C61" w:rsidRPr="00637A79" w:rsidSect="00856C61">
          <w:type w:val="continuous"/>
          <w:pgSz w:w="11906" w:h="16838" w:code="9"/>
          <w:pgMar w:top="283" w:right="283" w:bottom="283" w:left="283" w:header="170" w:footer="170" w:gutter="0"/>
          <w:cols w:space="720"/>
          <w:docGrid w:linePitch="360"/>
        </w:sectPr>
      </w:pPr>
    </w:p>
    <w:p w14:paraId="4B0E5FD8" w14:textId="77777777" w:rsidR="006744DB" w:rsidRPr="00637A79" w:rsidRDefault="00000000">
      <w:pPr>
        <w:spacing w:after="60"/>
      </w:pPr>
      <w:proofErr w:type="spellStart"/>
      <w:r w:rsidRPr="00637A79">
        <w:rPr>
          <w:b/>
        </w:rPr>
        <w:t>Bullet</w:t>
      </w:r>
      <w:proofErr w:type="spellEnd"/>
      <w:r w:rsidRPr="00637A79">
        <w:rPr>
          <w:b/>
        </w:rPr>
        <w:t xml:space="preserve"> verzió</w:t>
      </w:r>
    </w:p>
    <w:p w14:paraId="017FC5E0" w14:textId="77777777" w:rsidR="006744DB" w:rsidRPr="00637A79" w:rsidRDefault="00000000">
      <w:pPr>
        <w:pStyle w:val="ListBullet"/>
        <w:spacing w:after="20"/>
      </w:pPr>
      <w:r w:rsidRPr="00637A79">
        <w:t>csomagszűrő tűzfal</w:t>
      </w:r>
    </w:p>
    <w:p w14:paraId="1DD6E523" w14:textId="77777777" w:rsidR="006744DB" w:rsidRPr="00637A79" w:rsidRDefault="00000000">
      <w:pPr>
        <w:pStyle w:val="ListBullet"/>
        <w:spacing w:after="20"/>
      </w:pPr>
      <w:r w:rsidRPr="00637A79">
        <w:t>állapottartó tűzfal</w:t>
      </w:r>
    </w:p>
    <w:p w14:paraId="5821437C" w14:textId="77777777" w:rsidR="006744DB" w:rsidRPr="00637A79" w:rsidRDefault="00000000">
      <w:pPr>
        <w:pStyle w:val="ListBullet"/>
        <w:spacing w:after="20"/>
      </w:pPr>
      <w:r w:rsidRPr="00637A79">
        <w:t>proxy / alkalmazásszintű tűzfal</w:t>
      </w:r>
    </w:p>
    <w:p w14:paraId="0F26D43D" w14:textId="77777777" w:rsidR="006744DB" w:rsidRPr="00637A79" w:rsidRDefault="00000000">
      <w:pPr>
        <w:pStyle w:val="ListBullet"/>
        <w:spacing w:after="20"/>
      </w:pPr>
      <w:r w:rsidRPr="00637A79">
        <w:t>NGFW</w:t>
      </w:r>
    </w:p>
    <w:p w14:paraId="5FA8DE68" w14:textId="77777777" w:rsidR="006744DB" w:rsidRPr="00637A79" w:rsidRDefault="00000000">
      <w:pPr>
        <w:pStyle w:val="ListBullet"/>
        <w:spacing w:after="20"/>
      </w:pPr>
      <w:proofErr w:type="spellStart"/>
      <w:r w:rsidRPr="00637A79">
        <w:t>host</w:t>
      </w:r>
      <w:proofErr w:type="spellEnd"/>
      <w:r w:rsidRPr="00637A79">
        <w:t xml:space="preserve"> tűzfal</w:t>
      </w:r>
    </w:p>
    <w:p w14:paraId="6C692919" w14:textId="77777777" w:rsidR="006744DB" w:rsidRPr="00637A79" w:rsidRDefault="006744DB">
      <w:pPr>
        <w:spacing w:after="0"/>
      </w:pPr>
    </w:p>
    <w:p w14:paraId="195AA4D0" w14:textId="60873ED4" w:rsidR="006744DB" w:rsidRPr="00637A79" w:rsidRDefault="00856C61">
      <w:pPr>
        <w:spacing w:after="60"/>
      </w:pPr>
      <w:r w:rsidRPr="00637A79">
        <w:rPr>
          <w:b/>
        </w:rPr>
        <w:br w:type="column"/>
      </w:r>
      <w:r w:rsidR="00000000" w:rsidRPr="00637A79">
        <w:rPr>
          <w:b/>
        </w:rPr>
        <w:t>Kapcsolódás másik tételekhez:</w:t>
      </w:r>
    </w:p>
    <w:p w14:paraId="45717570" w14:textId="77777777" w:rsidR="006744DB" w:rsidRPr="00637A79" w:rsidRDefault="00000000">
      <w:pPr>
        <w:pStyle w:val="ListBullet"/>
        <w:spacing w:after="20"/>
      </w:pPr>
      <w:r w:rsidRPr="00637A79">
        <w:t xml:space="preserve">A08b: </w:t>
      </w:r>
      <w:proofErr w:type="spellStart"/>
      <w:r w:rsidRPr="00637A79">
        <w:t>Wi</w:t>
      </w:r>
      <w:proofErr w:type="spellEnd"/>
      <w:r w:rsidRPr="00637A79">
        <w:t>-Fi hálózatok biztonsági megfontolásai.</w:t>
      </w:r>
    </w:p>
    <w:p w14:paraId="2CB3142B" w14:textId="77777777" w:rsidR="006744DB" w:rsidRPr="00637A79" w:rsidRDefault="00000000">
      <w:pPr>
        <w:pStyle w:val="ListBullet"/>
        <w:spacing w:after="20"/>
      </w:pPr>
      <w:r w:rsidRPr="00637A79">
        <w:t xml:space="preserve">A09a: </w:t>
      </w:r>
      <w:proofErr w:type="spellStart"/>
      <w:r w:rsidRPr="00637A79">
        <w:t>host</w:t>
      </w:r>
      <w:proofErr w:type="spellEnd"/>
      <w:r w:rsidRPr="00637A79">
        <w:t xml:space="preserve"> tűzfal végponti funkcióként.</w:t>
      </w:r>
    </w:p>
    <w:p w14:paraId="29C67DA8" w14:textId="77777777" w:rsidR="00856C61" w:rsidRPr="00637A79" w:rsidRDefault="00856C61">
      <w:pPr>
        <w:spacing w:after="0"/>
        <w:sectPr w:rsidR="00856C61" w:rsidRPr="00637A79" w:rsidSect="00856C61">
          <w:type w:val="continuous"/>
          <w:pgSz w:w="11906" w:h="16838" w:code="9"/>
          <w:pgMar w:top="283" w:right="283" w:bottom="283" w:left="283" w:header="170" w:footer="170" w:gutter="0"/>
          <w:cols w:num="2" w:space="720"/>
          <w:docGrid w:linePitch="360"/>
        </w:sectPr>
      </w:pPr>
    </w:p>
    <w:p w14:paraId="6D197E39" w14:textId="77777777" w:rsidR="006744DB" w:rsidRPr="00637A79" w:rsidRDefault="006744DB">
      <w:pPr>
        <w:spacing w:after="0"/>
      </w:pPr>
    </w:p>
    <w:p w14:paraId="060C514A" w14:textId="77777777" w:rsidR="006744DB" w:rsidRPr="00637A79" w:rsidRDefault="00000000">
      <w:pPr>
        <w:pStyle w:val="Heading2"/>
        <w:spacing w:before="0" w:after="60"/>
      </w:pPr>
      <w:r w:rsidRPr="00637A79">
        <w:rPr>
          <w:rFonts w:ascii="Aptos" w:eastAsia="Aptos" w:hAnsi="Aptos"/>
          <w:b w:val="0"/>
        </w:rPr>
        <w:t>c) Modern UTM megoldások funkciói</w:t>
      </w:r>
    </w:p>
    <w:p w14:paraId="21972BAC" w14:textId="77777777" w:rsidR="006744DB" w:rsidRPr="00637A79" w:rsidRDefault="00000000">
      <w:pPr>
        <w:spacing w:after="60"/>
      </w:pPr>
      <w:r w:rsidRPr="00637A79">
        <w:t xml:space="preserve">A(z) modern </w:t>
      </w:r>
      <w:proofErr w:type="spellStart"/>
      <w:r w:rsidRPr="00637A79">
        <w:t>utm</w:t>
      </w:r>
      <w:proofErr w:type="spellEnd"/>
      <w:r w:rsidRPr="00637A79">
        <w:t xml:space="preserve"> megoldások funkciói lényege, hogy a fogalmat ne elszigetelt definícióként, hanem a szervezeti biztonság működő részeként mondd el. Vizsgán elég, ha először tisztán kimondod a fő logikát: tűzfal és NAT, majd ehhez hozzákapcsolod a következő fontos elemet: IDS/IPS. A jó feleletben ezután jön a gyakorlati következmény: VPN; vagyis meg kell mutatni, hogy az adott kontroll, követelmény vagy folyamat milyen kockázatot csökkent. Zárásként érdemes egy rövid példát vagy hatást mondani, például: antivírus/</w:t>
      </w:r>
      <w:proofErr w:type="spellStart"/>
      <w:r w:rsidRPr="00637A79">
        <w:t>antimalware</w:t>
      </w:r>
      <w:proofErr w:type="spellEnd"/>
      <w:r w:rsidRPr="00637A79">
        <w:t>, spamvédelem, riport.</w:t>
      </w:r>
    </w:p>
    <w:p w14:paraId="3F732A45" w14:textId="77777777" w:rsidR="006744DB" w:rsidRPr="00637A79" w:rsidRDefault="006744DB">
      <w:pPr>
        <w:spacing w:after="0"/>
      </w:pPr>
    </w:p>
    <w:p w14:paraId="36F81034" w14:textId="77777777" w:rsidR="00856C61" w:rsidRPr="00637A79" w:rsidRDefault="00856C61">
      <w:pPr>
        <w:spacing w:after="60"/>
        <w:rPr>
          <w:b/>
        </w:rPr>
        <w:sectPr w:rsidR="00856C61" w:rsidRPr="00637A79" w:rsidSect="00856C61">
          <w:type w:val="continuous"/>
          <w:pgSz w:w="11906" w:h="16838" w:code="9"/>
          <w:pgMar w:top="283" w:right="283" w:bottom="283" w:left="283" w:header="170" w:footer="170" w:gutter="0"/>
          <w:cols w:space="720"/>
          <w:docGrid w:linePitch="360"/>
        </w:sectPr>
      </w:pPr>
    </w:p>
    <w:p w14:paraId="4029692A" w14:textId="77777777" w:rsidR="006744DB" w:rsidRPr="00637A79" w:rsidRDefault="00000000">
      <w:pPr>
        <w:spacing w:after="60"/>
      </w:pPr>
      <w:proofErr w:type="spellStart"/>
      <w:r w:rsidRPr="00637A79">
        <w:rPr>
          <w:b/>
        </w:rPr>
        <w:t>Bullet</w:t>
      </w:r>
      <w:proofErr w:type="spellEnd"/>
      <w:r w:rsidRPr="00637A79">
        <w:rPr>
          <w:b/>
        </w:rPr>
        <w:t xml:space="preserve"> verzió</w:t>
      </w:r>
    </w:p>
    <w:p w14:paraId="0FB450C5" w14:textId="77777777" w:rsidR="006744DB" w:rsidRPr="00637A79" w:rsidRDefault="00000000">
      <w:pPr>
        <w:pStyle w:val="ListBullet"/>
        <w:spacing w:after="20"/>
      </w:pPr>
      <w:r w:rsidRPr="00637A79">
        <w:t>tűzfal és NAT</w:t>
      </w:r>
    </w:p>
    <w:p w14:paraId="138B473F" w14:textId="77777777" w:rsidR="006744DB" w:rsidRPr="00637A79" w:rsidRDefault="00000000">
      <w:pPr>
        <w:pStyle w:val="ListBullet"/>
        <w:spacing w:after="20"/>
      </w:pPr>
      <w:r w:rsidRPr="00637A79">
        <w:t>IDS/IPS</w:t>
      </w:r>
    </w:p>
    <w:p w14:paraId="6138FFC5" w14:textId="77777777" w:rsidR="006744DB" w:rsidRPr="00637A79" w:rsidRDefault="00000000">
      <w:pPr>
        <w:pStyle w:val="ListBullet"/>
        <w:spacing w:after="20"/>
      </w:pPr>
      <w:r w:rsidRPr="00637A79">
        <w:t>VPN</w:t>
      </w:r>
    </w:p>
    <w:p w14:paraId="62B91822" w14:textId="77777777" w:rsidR="006744DB" w:rsidRPr="00637A79" w:rsidRDefault="00000000">
      <w:pPr>
        <w:pStyle w:val="ListBullet"/>
        <w:spacing w:after="20"/>
      </w:pPr>
      <w:r w:rsidRPr="00637A79">
        <w:t>web- és tartalomszűrés</w:t>
      </w:r>
    </w:p>
    <w:p w14:paraId="71DFBBF2" w14:textId="77777777" w:rsidR="006744DB" w:rsidRPr="00637A79" w:rsidRDefault="00000000">
      <w:pPr>
        <w:pStyle w:val="ListBullet"/>
        <w:spacing w:after="20"/>
      </w:pPr>
      <w:r w:rsidRPr="00637A79">
        <w:t>antivírus/</w:t>
      </w:r>
      <w:proofErr w:type="spellStart"/>
      <w:r w:rsidRPr="00637A79">
        <w:t>antimalware</w:t>
      </w:r>
      <w:proofErr w:type="spellEnd"/>
      <w:r w:rsidRPr="00637A79">
        <w:t>, spamvédelem, riport</w:t>
      </w:r>
    </w:p>
    <w:p w14:paraId="2F3A2CD3" w14:textId="77777777" w:rsidR="006744DB" w:rsidRPr="00637A79" w:rsidRDefault="006744DB">
      <w:pPr>
        <w:spacing w:after="0"/>
      </w:pPr>
    </w:p>
    <w:p w14:paraId="65D66282" w14:textId="77777777" w:rsidR="006744DB" w:rsidRPr="00637A79" w:rsidRDefault="00000000">
      <w:pPr>
        <w:spacing w:after="60"/>
      </w:pPr>
      <w:r w:rsidRPr="00637A79">
        <w:rPr>
          <w:b/>
        </w:rPr>
        <w:t>Kapcsolódás másik tételekhez:</w:t>
      </w:r>
    </w:p>
    <w:p w14:paraId="6C8DF67B" w14:textId="77777777" w:rsidR="006744DB" w:rsidRPr="00637A79" w:rsidRDefault="00000000">
      <w:pPr>
        <w:pStyle w:val="ListBullet"/>
        <w:spacing w:after="20"/>
      </w:pPr>
      <w:r w:rsidRPr="00637A79">
        <w:t>A07c: VPN mint más technológiák kiegészítője.</w:t>
      </w:r>
    </w:p>
    <w:p w14:paraId="1D35C40C" w14:textId="77777777" w:rsidR="006744DB" w:rsidRPr="00637A79" w:rsidRDefault="00000000">
      <w:pPr>
        <w:pStyle w:val="ListBullet"/>
        <w:spacing w:after="20"/>
      </w:pPr>
      <w:r w:rsidRPr="00637A79">
        <w:t>A11c: SIEM/SOAR és modern incidenskezelés.</w:t>
      </w:r>
    </w:p>
    <w:p w14:paraId="32AEC179" w14:textId="77777777" w:rsidR="006744DB" w:rsidRPr="00637A79" w:rsidRDefault="006744DB">
      <w:pPr>
        <w:spacing w:after="0"/>
      </w:pPr>
    </w:p>
    <w:p w14:paraId="754112E0" w14:textId="3B3C6225" w:rsidR="006744DB" w:rsidRPr="00637A79" w:rsidRDefault="00856C61">
      <w:pPr>
        <w:spacing w:after="60"/>
      </w:pPr>
      <w:r w:rsidRPr="00637A79">
        <w:rPr>
          <w:b/>
        </w:rPr>
        <w:br w:type="column"/>
      </w:r>
      <w:r w:rsidR="00000000" w:rsidRPr="00637A79">
        <w:rPr>
          <w:b/>
        </w:rPr>
        <w:t xml:space="preserve">A06 – </w:t>
      </w:r>
      <w:proofErr w:type="spellStart"/>
      <w:r w:rsidR="00000000" w:rsidRPr="00637A79">
        <w:rPr>
          <w:b/>
        </w:rPr>
        <w:t>Flashcard</w:t>
      </w:r>
      <w:proofErr w:type="spellEnd"/>
      <w:r w:rsidR="00000000" w:rsidRPr="00637A79">
        <w:rPr>
          <w:b/>
        </w:rPr>
        <w:t xml:space="preserve"> hátoldal</w:t>
      </w:r>
    </w:p>
    <w:p w14:paraId="5C7E05FF" w14:textId="77777777" w:rsidR="006744DB" w:rsidRPr="00637A79" w:rsidRDefault="00000000">
      <w:pPr>
        <w:spacing w:after="40"/>
      </w:pPr>
      <w:r w:rsidRPr="00637A79">
        <w:rPr>
          <w:b/>
        </w:rPr>
        <w:t xml:space="preserve">a) </w:t>
      </w:r>
      <w:r w:rsidRPr="00637A79">
        <w:t>cél: forgalomszűrés, határvédelem, zónázás, naplózás.</w:t>
      </w:r>
    </w:p>
    <w:p w14:paraId="69B8F3C2" w14:textId="77777777" w:rsidR="006744DB" w:rsidRPr="00637A79" w:rsidRDefault="00000000">
      <w:pPr>
        <w:spacing w:after="40"/>
      </w:pPr>
      <w:r w:rsidRPr="00637A79">
        <w:rPr>
          <w:b/>
        </w:rPr>
        <w:t xml:space="preserve">b) </w:t>
      </w:r>
      <w:proofErr w:type="spellStart"/>
      <w:r w:rsidRPr="00637A79">
        <w:t>packet</w:t>
      </w:r>
      <w:proofErr w:type="spellEnd"/>
      <w:r w:rsidRPr="00637A79">
        <w:t xml:space="preserve"> filter, </w:t>
      </w:r>
      <w:proofErr w:type="spellStart"/>
      <w:r w:rsidRPr="00637A79">
        <w:t>stateful</w:t>
      </w:r>
      <w:proofErr w:type="spellEnd"/>
      <w:r w:rsidRPr="00637A79">
        <w:t xml:space="preserve">, proxy, NGFW, </w:t>
      </w:r>
      <w:proofErr w:type="spellStart"/>
      <w:r w:rsidRPr="00637A79">
        <w:t>host</w:t>
      </w:r>
      <w:proofErr w:type="spellEnd"/>
      <w:r w:rsidRPr="00637A79">
        <w:t xml:space="preserve"> </w:t>
      </w:r>
      <w:proofErr w:type="spellStart"/>
      <w:r w:rsidRPr="00637A79">
        <w:t>firewall</w:t>
      </w:r>
      <w:proofErr w:type="spellEnd"/>
      <w:r w:rsidRPr="00637A79">
        <w:t>.</w:t>
      </w:r>
    </w:p>
    <w:p w14:paraId="776C376F" w14:textId="77777777" w:rsidR="006744DB" w:rsidRPr="00637A79" w:rsidRDefault="00000000">
      <w:pPr>
        <w:spacing w:after="40"/>
      </w:pPr>
      <w:r w:rsidRPr="00637A79">
        <w:rPr>
          <w:b/>
        </w:rPr>
        <w:t xml:space="preserve">c) </w:t>
      </w:r>
      <w:r w:rsidRPr="00637A79">
        <w:t xml:space="preserve">UTM: </w:t>
      </w:r>
      <w:proofErr w:type="spellStart"/>
      <w:r w:rsidRPr="00637A79">
        <w:t>firewall</w:t>
      </w:r>
      <w:proofErr w:type="spellEnd"/>
      <w:r w:rsidRPr="00637A79">
        <w:t xml:space="preserve">, IDS/IPS, VPN, webfilter, AV, spam, </w:t>
      </w:r>
      <w:proofErr w:type="spellStart"/>
      <w:r w:rsidRPr="00637A79">
        <w:t>report</w:t>
      </w:r>
      <w:proofErr w:type="spellEnd"/>
      <w:r w:rsidRPr="00637A79">
        <w:t>.</w:t>
      </w:r>
    </w:p>
    <w:p w14:paraId="0D9794FD" w14:textId="77777777" w:rsidR="006744DB" w:rsidRPr="00637A79" w:rsidRDefault="006744DB">
      <w:pPr>
        <w:sectPr w:rsidR="006744DB" w:rsidRPr="00637A79" w:rsidSect="00856C61">
          <w:type w:val="continuous"/>
          <w:pgSz w:w="11906" w:h="16838" w:code="9"/>
          <w:pgMar w:top="283" w:right="283" w:bottom="283" w:left="283" w:header="170" w:footer="170" w:gutter="0"/>
          <w:cols w:num="2" w:space="720"/>
          <w:docGrid w:linePitch="360"/>
        </w:sectPr>
      </w:pPr>
    </w:p>
    <w:p w14:paraId="0B3B6489" w14:textId="77777777" w:rsidR="006744DB" w:rsidRPr="00637A79" w:rsidRDefault="00000000">
      <w:pPr>
        <w:pStyle w:val="Heading1"/>
        <w:spacing w:before="0" w:after="60"/>
      </w:pPr>
      <w:r w:rsidRPr="00637A79">
        <w:rPr>
          <w:rFonts w:ascii="Aptos" w:eastAsia="Aptos" w:hAnsi="Aptos"/>
          <w:b w:val="0"/>
        </w:rPr>
        <w:lastRenderedPageBreak/>
        <w:t>A07 – VPN</w:t>
      </w:r>
    </w:p>
    <w:p w14:paraId="008C9F36" w14:textId="77777777" w:rsidR="006744DB" w:rsidRPr="00637A79" w:rsidRDefault="00000000">
      <w:pPr>
        <w:spacing w:after="20"/>
      </w:pPr>
      <w:r w:rsidRPr="00637A79">
        <w:rPr>
          <w:b/>
        </w:rPr>
        <w:t xml:space="preserve">a) </w:t>
      </w:r>
      <w:r w:rsidRPr="00637A79">
        <w:t>Ismertesse milyen típusú VPN megoldásokat ismer kiépítés és technológia szerint!</w:t>
      </w:r>
    </w:p>
    <w:p w14:paraId="2DC47A03" w14:textId="77777777" w:rsidR="006744DB" w:rsidRPr="00637A79" w:rsidRDefault="00000000">
      <w:pPr>
        <w:spacing w:after="20"/>
      </w:pPr>
      <w:r w:rsidRPr="00637A79">
        <w:rPr>
          <w:b/>
        </w:rPr>
        <w:t xml:space="preserve">b) </w:t>
      </w:r>
      <w:r w:rsidRPr="00637A79">
        <w:t>Ismertesse VPN kiépítése során milyen kiegészítő megoldások alkalmazhatók a biztonság fokozására!</w:t>
      </w:r>
    </w:p>
    <w:p w14:paraId="6589A30D" w14:textId="77777777" w:rsidR="006744DB" w:rsidRPr="00637A79" w:rsidRDefault="00000000">
      <w:pPr>
        <w:spacing w:after="20"/>
      </w:pPr>
      <w:r w:rsidRPr="00637A79">
        <w:rPr>
          <w:b/>
        </w:rPr>
        <w:t xml:space="preserve">c) </w:t>
      </w:r>
      <w:r w:rsidRPr="00637A79">
        <w:t>Ismertesse, hogy a VPN megoldást milyen más tanult technológiák kiegészítő megoldásaként alkalmazhatjuk a biztonság fokozására!</w:t>
      </w:r>
    </w:p>
    <w:p w14:paraId="6C410685" w14:textId="77777777" w:rsidR="006744DB" w:rsidRPr="00637A79" w:rsidRDefault="006744DB">
      <w:pPr>
        <w:spacing w:after="0"/>
      </w:pPr>
    </w:p>
    <w:p w14:paraId="15A407EB" w14:textId="77777777" w:rsidR="006744DB" w:rsidRPr="00637A79" w:rsidRDefault="00000000">
      <w:pPr>
        <w:pStyle w:val="Heading2"/>
        <w:spacing w:before="0" w:after="60"/>
      </w:pPr>
      <w:r w:rsidRPr="00637A79">
        <w:rPr>
          <w:rFonts w:ascii="Aptos" w:eastAsia="Aptos" w:hAnsi="Aptos"/>
          <w:b w:val="0"/>
        </w:rPr>
        <w:t>a) VPN típusok kiépítés és technológia szerint</w:t>
      </w:r>
    </w:p>
    <w:p w14:paraId="50D06F8D" w14:textId="77777777" w:rsidR="006744DB" w:rsidRPr="00637A79" w:rsidRDefault="00000000">
      <w:pPr>
        <w:spacing w:after="60"/>
      </w:pPr>
      <w:r w:rsidRPr="00637A79">
        <w:t xml:space="preserve">A(z) </w:t>
      </w:r>
      <w:proofErr w:type="spellStart"/>
      <w:r w:rsidRPr="00637A79">
        <w:t>vpn</w:t>
      </w:r>
      <w:proofErr w:type="spellEnd"/>
      <w:r w:rsidRPr="00637A79">
        <w:t xml:space="preserve"> típusok kiépítés és technológia szerint lényege, hogy a fogalmat ne elszigetelt definícióként, hanem a szervezeti biztonság működő részeként mondd el. Vizsgán elég, ha először tisztán kimondod a fő logikát: VPN = titkosított alagút nem megbízható hálózaton, majd ehhez hozzákapcsolod a következő fontos elemet: site-</w:t>
      </w:r>
      <w:proofErr w:type="spellStart"/>
      <w:r w:rsidRPr="00637A79">
        <w:t>to</w:t>
      </w:r>
      <w:proofErr w:type="spellEnd"/>
      <w:r w:rsidRPr="00637A79">
        <w:t xml:space="preserve">-site. A jó feleletben ezután jön a gyakorlati következmény: </w:t>
      </w:r>
      <w:proofErr w:type="spellStart"/>
      <w:r w:rsidRPr="00637A79">
        <w:t>remote</w:t>
      </w:r>
      <w:proofErr w:type="spellEnd"/>
      <w:r w:rsidRPr="00637A79">
        <w:t xml:space="preserve"> </w:t>
      </w:r>
      <w:proofErr w:type="spellStart"/>
      <w:r w:rsidRPr="00637A79">
        <w:t>access</w:t>
      </w:r>
      <w:proofErr w:type="spellEnd"/>
      <w:r w:rsidRPr="00637A79">
        <w:t xml:space="preserve">; vagyis meg kell mutatni, hogy az adott kontroll, követelmény vagy folyamat milyen kockázatot csökkent. Zárásként érdemes egy rövid példát vagy hatást mondani, például: </w:t>
      </w:r>
      <w:proofErr w:type="spellStart"/>
      <w:r w:rsidRPr="00637A79">
        <w:t>OpenVPN</w:t>
      </w:r>
      <w:proofErr w:type="spellEnd"/>
      <w:r w:rsidRPr="00637A79">
        <w:t xml:space="preserve">, </w:t>
      </w:r>
      <w:proofErr w:type="spellStart"/>
      <w:r w:rsidRPr="00637A79">
        <w:t>WireGuard</w:t>
      </w:r>
      <w:proofErr w:type="spellEnd"/>
      <w:r w:rsidRPr="00637A79">
        <w:t>; PPTP elavult.</w:t>
      </w:r>
    </w:p>
    <w:p w14:paraId="6754625D" w14:textId="77777777" w:rsidR="006744DB" w:rsidRPr="00637A79" w:rsidRDefault="006744DB">
      <w:pPr>
        <w:spacing w:after="0"/>
      </w:pPr>
    </w:p>
    <w:p w14:paraId="6CF71F9C" w14:textId="77777777" w:rsidR="00257E84" w:rsidRPr="00637A79" w:rsidRDefault="00257E84">
      <w:pPr>
        <w:spacing w:after="60"/>
        <w:rPr>
          <w:b/>
        </w:rPr>
        <w:sectPr w:rsidR="00257E84" w:rsidRPr="00637A79">
          <w:headerReference w:type="default" r:id="rId20"/>
          <w:footerReference w:type="default" r:id="rId21"/>
          <w:pgSz w:w="11906" w:h="16838" w:code="9"/>
          <w:pgMar w:top="283" w:right="283" w:bottom="283" w:left="283" w:header="170" w:footer="170" w:gutter="0"/>
          <w:cols w:space="720"/>
          <w:docGrid w:linePitch="360"/>
        </w:sectPr>
      </w:pPr>
    </w:p>
    <w:p w14:paraId="2B4E8A70" w14:textId="77777777" w:rsidR="006744DB" w:rsidRPr="00637A79" w:rsidRDefault="00000000">
      <w:pPr>
        <w:spacing w:after="60"/>
      </w:pPr>
      <w:proofErr w:type="spellStart"/>
      <w:r w:rsidRPr="00637A79">
        <w:rPr>
          <w:b/>
        </w:rPr>
        <w:t>Bullet</w:t>
      </w:r>
      <w:proofErr w:type="spellEnd"/>
      <w:r w:rsidRPr="00637A79">
        <w:rPr>
          <w:b/>
        </w:rPr>
        <w:t xml:space="preserve"> verzió</w:t>
      </w:r>
    </w:p>
    <w:p w14:paraId="7F21BFCD" w14:textId="77777777" w:rsidR="006744DB" w:rsidRPr="00637A79" w:rsidRDefault="00000000">
      <w:pPr>
        <w:pStyle w:val="ListBullet"/>
        <w:spacing w:after="20"/>
      </w:pPr>
      <w:r w:rsidRPr="00637A79">
        <w:t>VPN = titkosított alagút nem megbízható hálózaton</w:t>
      </w:r>
    </w:p>
    <w:p w14:paraId="4CC828DD" w14:textId="77777777" w:rsidR="006744DB" w:rsidRPr="00637A79" w:rsidRDefault="00000000">
      <w:pPr>
        <w:pStyle w:val="ListBullet"/>
        <w:spacing w:after="20"/>
      </w:pPr>
      <w:r w:rsidRPr="00637A79">
        <w:t>site-</w:t>
      </w:r>
      <w:proofErr w:type="spellStart"/>
      <w:r w:rsidRPr="00637A79">
        <w:t>to</w:t>
      </w:r>
      <w:proofErr w:type="spellEnd"/>
      <w:r w:rsidRPr="00637A79">
        <w:t>-site</w:t>
      </w:r>
    </w:p>
    <w:p w14:paraId="35D476D6" w14:textId="77777777" w:rsidR="006744DB" w:rsidRPr="00637A79" w:rsidRDefault="00000000">
      <w:pPr>
        <w:pStyle w:val="ListBullet"/>
        <w:spacing w:after="20"/>
      </w:pPr>
      <w:proofErr w:type="spellStart"/>
      <w:r w:rsidRPr="00637A79">
        <w:t>remote</w:t>
      </w:r>
      <w:proofErr w:type="spellEnd"/>
      <w:r w:rsidRPr="00637A79">
        <w:t xml:space="preserve"> </w:t>
      </w:r>
      <w:proofErr w:type="spellStart"/>
      <w:r w:rsidRPr="00637A79">
        <w:t>access</w:t>
      </w:r>
      <w:proofErr w:type="spellEnd"/>
    </w:p>
    <w:p w14:paraId="32DFAD56" w14:textId="77777777" w:rsidR="006744DB" w:rsidRPr="00637A79" w:rsidRDefault="00000000">
      <w:pPr>
        <w:pStyle w:val="ListBullet"/>
        <w:spacing w:after="20"/>
      </w:pPr>
      <w:proofErr w:type="spellStart"/>
      <w:r w:rsidRPr="00637A79">
        <w:t>IPsec</w:t>
      </w:r>
      <w:proofErr w:type="spellEnd"/>
      <w:r w:rsidRPr="00637A79">
        <w:t xml:space="preserve"> és SSL/TLS VPN</w:t>
      </w:r>
    </w:p>
    <w:p w14:paraId="4A097B8E" w14:textId="77777777" w:rsidR="006744DB" w:rsidRPr="00637A79" w:rsidRDefault="00000000">
      <w:pPr>
        <w:pStyle w:val="ListBullet"/>
        <w:spacing w:after="20"/>
      </w:pPr>
      <w:proofErr w:type="spellStart"/>
      <w:r w:rsidRPr="00637A79">
        <w:t>OpenVPN</w:t>
      </w:r>
      <w:proofErr w:type="spellEnd"/>
      <w:r w:rsidRPr="00637A79">
        <w:t xml:space="preserve">, </w:t>
      </w:r>
      <w:proofErr w:type="spellStart"/>
      <w:r w:rsidRPr="00637A79">
        <w:t>WireGuard</w:t>
      </w:r>
      <w:proofErr w:type="spellEnd"/>
      <w:r w:rsidRPr="00637A79">
        <w:t>; PPTP elavult</w:t>
      </w:r>
    </w:p>
    <w:p w14:paraId="68D5E314" w14:textId="77777777" w:rsidR="006744DB" w:rsidRPr="00637A79" w:rsidRDefault="006744DB">
      <w:pPr>
        <w:spacing w:after="0"/>
      </w:pPr>
    </w:p>
    <w:p w14:paraId="70757711" w14:textId="77777777" w:rsidR="006744DB" w:rsidRPr="00637A79" w:rsidRDefault="00000000">
      <w:pPr>
        <w:spacing w:after="60"/>
      </w:pPr>
      <w:r w:rsidRPr="00637A79">
        <w:rPr>
          <w:b/>
        </w:rPr>
        <w:t>Kapcsolódás másik tételekhez:</w:t>
      </w:r>
    </w:p>
    <w:p w14:paraId="6565AA3B" w14:textId="77777777" w:rsidR="006744DB" w:rsidRPr="00637A79" w:rsidRDefault="00000000">
      <w:pPr>
        <w:pStyle w:val="ListBullet"/>
        <w:spacing w:after="20"/>
      </w:pPr>
      <w:r w:rsidRPr="00637A79">
        <w:t>A05b: szimmetrikus és aszimmetrikus titkosítás.</w:t>
      </w:r>
    </w:p>
    <w:p w14:paraId="0840785F" w14:textId="77777777" w:rsidR="006744DB" w:rsidRPr="00637A79" w:rsidRDefault="00000000">
      <w:pPr>
        <w:pStyle w:val="ListBullet"/>
        <w:spacing w:after="20"/>
      </w:pPr>
      <w:r w:rsidRPr="00637A79">
        <w:t>A08a: hálózati szegmentáció VLAN-okkal.</w:t>
      </w:r>
    </w:p>
    <w:p w14:paraId="5F848899" w14:textId="77777777" w:rsidR="00257E84" w:rsidRPr="00637A79" w:rsidRDefault="00257E84">
      <w:pPr>
        <w:spacing w:after="0"/>
        <w:sectPr w:rsidR="00257E84" w:rsidRPr="00637A79" w:rsidSect="00257E84">
          <w:type w:val="continuous"/>
          <w:pgSz w:w="11906" w:h="16838" w:code="9"/>
          <w:pgMar w:top="283" w:right="283" w:bottom="283" w:left="283" w:header="170" w:footer="170" w:gutter="0"/>
          <w:cols w:num="2" w:space="720"/>
          <w:docGrid w:linePitch="360"/>
        </w:sectPr>
      </w:pPr>
    </w:p>
    <w:p w14:paraId="2C568D4F" w14:textId="77777777" w:rsidR="006744DB" w:rsidRPr="00637A79" w:rsidRDefault="006744DB">
      <w:pPr>
        <w:spacing w:after="0"/>
      </w:pPr>
    </w:p>
    <w:p w14:paraId="0F77DD67" w14:textId="77777777" w:rsidR="006744DB" w:rsidRPr="00637A79" w:rsidRDefault="00000000">
      <w:pPr>
        <w:pStyle w:val="Heading2"/>
        <w:spacing w:before="0" w:after="60"/>
      </w:pPr>
      <w:r w:rsidRPr="00637A79">
        <w:rPr>
          <w:rFonts w:ascii="Aptos" w:eastAsia="Aptos" w:hAnsi="Aptos"/>
          <w:b w:val="0"/>
        </w:rPr>
        <w:t>b) Kiegészítő megoldások VPN mellé</w:t>
      </w:r>
    </w:p>
    <w:p w14:paraId="047579C2" w14:textId="77777777" w:rsidR="006744DB" w:rsidRPr="00637A79" w:rsidRDefault="00000000">
      <w:pPr>
        <w:spacing w:after="60"/>
      </w:pPr>
      <w:r w:rsidRPr="00637A79">
        <w:t xml:space="preserve">A(z) kiegészítő megoldások </w:t>
      </w:r>
      <w:proofErr w:type="spellStart"/>
      <w:r w:rsidRPr="00637A79">
        <w:t>vpn</w:t>
      </w:r>
      <w:proofErr w:type="spellEnd"/>
      <w:r w:rsidRPr="00637A79">
        <w:t xml:space="preserve"> mellé lényege, hogy a fogalmat ne elszigetelt definícióként, hanem a szervezeti biztonság működő részeként mondd el. Vizsgán elég, ha először tisztán kimondod a fő logikát: MFA, majd ehhez hozzákapcsolod a következő fontos elemet: végpont állapotellenőrzés. A jó feleletben ezután jön a gyakorlati következmény: hozzáférés-szabályozás </w:t>
      </w:r>
      <w:proofErr w:type="spellStart"/>
      <w:r w:rsidRPr="00637A79">
        <w:t>least</w:t>
      </w:r>
      <w:proofErr w:type="spellEnd"/>
      <w:r w:rsidRPr="00637A79">
        <w:t xml:space="preserve"> </w:t>
      </w:r>
      <w:proofErr w:type="spellStart"/>
      <w:r w:rsidRPr="00637A79">
        <w:t>privilege</w:t>
      </w:r>
      <w:proofErr w:type="spellEnd"/>
      <w:r w:rsidRPr="00637A79">
        <w:t xml:space="preserve"> alapján; vagyis meg kell mutatni, hogy az adott kontroll, követelmény vagy folyamat milyen kockázatot csökkent. Zárásként érdemes egy rövid példát vagy hatást mondani, például: </w:t>
      </w:r>
      <w:proofErr w:type="spellStart"/>
      <w:r w:rsidRPr="00637A79">
        <w:t>split</w:t>
      </w:r>
      <w:proofErr w:type="spellEnd"/>
      <w:r w:rsidRPr="00637A79">
        <w:t xml:space="preserve"> </w:t>
      </w:r>
      <w:proofErr w:type="spellStart"/>
      <w:r w:rsidRPr="00637A79">
        <w:t>tunneling</w:t>
      </w:r>
      <w:proofErr w:type="spellEnd"/>
      <w:r w:rsidRPr="00637A79">
        <w:t xml:space="preserve"> szabályozása.</w:t>
      </w:r>
    </w:p>
    <w:p w14:paraId="29CCC9F1" w14:textId="77777777" w:rsidR="006744DB" w:rsidRPr="00637A79" w:rsidRDefault="006744DB">
      <w:pPr>
        <w:spacing w:after="0"/>
      </w:pPr>
    </w:p>
    <w:p w14:paraId="7A794931" w14:textId="77777777" w:rsidR="00257E84" w:rsidRPr="00637A79" w:rsidRDefault="00257E84">
      <w:pPr>
        <w:spacing w:after="60"/>
        <w:rPr>
          <w:b/>
        </w:rPr>
        <w:sectPr w:rsidR="00257E84" w:rsidRPr="00637A79" w:rsidSect="00257E84">
          <w:type w:val="continuous"/>
          <w:pgSz w:w="11906" w:h="16838" w:code="9"/>
          <w:pgMar w:top="283" w:right="283" w:bottom="283" w:left="283" w:header="170" w:footer="170" w:gutter="0"/>
          <w:cols w:space="720"/>
          <w:docGrid w:linePitch="360"/>
        </w:sectPr>
      </w:pPr>
    </w:p>
    <w:p w14:paraId="306BDA73" w14:textId="77777777" w:rsidR="006744DB" w:rsidRPr="00637A79" w:rsidRDefault="00000000">
      <w:pPr>
        <w:spacing w:after="60"/>
      </w:pPr>
      <w:proofErr w:type="spellStart"/>
      <w:r w:rsidRPr="00637A79">
        <w:rPr>
          <w:b/>
        </w:rPr>
        <w:t>Bullet</w:t>
      </w:r>
      <w:proofErr w:type="spellEnd"/>
      <w:r w:rsidRPr="00637A79">
        <w:rPr>
          <w:b/>
        </w:rPr>
        <w:t xml:space="preserve"> verzió</w:t>
      </w:r>
    </w:p>
    <w:p w14:paraId="34A83496" w14:textId="77777777" w:rsidR="006744DB" w:rsidRPr="00637A79" w:rsidRDefault="00000000">
      <w:pPr>
        <w:pStyle w:val="ListBullet"/>
        <w:spacing w:after="20"/>
      </w:pPr>
      <w:r w:rsidRPr="00637A79">
        <w:t>MFA</w:t>
      </w:r>
    </w:p>
    <w:p w14:paraId="33F62AEC" w14:textId="77777777" w:rsidR="006744DB" w:rsidRPr="00637A79" w:rsidRDefault="00000000">
      <w:pPr>
        <w:pStyle w:val="ListBullet"/>
        <w:spacing w:after="20"/>
      </w:pPr>
      <w:r w:rsidRPr="00637A79">
        <w:t>végpont állapotellenőrzés</w:t>
      </w:r>
    </w:p>
    <w:p w14:paraId="05D95DB4" w14:textId="77777777" w:rsidR="006744DB" w:rsidRPr="00637A79" w:rsidRDefault="00000000">
      <w:pPr>
        <w:pStyle w:val="ListBullet"/>
        <w:spacing w:after="20"/>
      </w:pPr>
      <w:r w:rsidRPr="00637A79">
        <w:t xml:space="preserve">hozzáférés-szabályozás </w:t>
      </w:r>
      <w:proofErr w:type="spellStart"/>
      <w:r w:rsidRPr="00637A79">
        <w:t>least</w:t>
      </w:r>
      <w:proofErr w:type="spellEnd"/>
      <w:r w:rsidRPr="00637A79">
        <w:t xml:space="preserve"> </w:t>
      </w:r>
      <w:proofErr w:type="spellStart"/>
      <w:r w:rsidRPr="00637A79">
        <w:t>privilege</w:t>
      </w:r>
      <w:proofErr w:type="spellEnd"/>
      <w:r w:rsidRPr="00637A79">
        <w:t xml:space="preserve"> alapján</w:t>
      </w:r>
    </w:p>
    <w:p w14:paraId="7EEC7E2E" w14:textId="77777777" w:rsidR="006744DB" w:rsidRPr="00637A79" w:rsidRDefault="00000000">
      <w:pPr>
        <w:pStyle w:val="ListBullet"/>
        <w:spacing w:after="20"/>
      </w:pPr>
      <w:r w:rsidRPr="00637A79">
        <w:t>naplózás és SIEM integráció</w:t>
      </w:r>
    </w:p>
    <w:p w14:paraId="51B1A8F7" w14:textId="77777777" w:rsidR="006744DB" w:rsidRPr="00637A79" w:rsidRDefault="00000000">
      <w:pPr>
        <w:pStyle w:val="ListBullet"/>
        <w:spacing w:after="20"/>
      </w:pPr>
      <w:proofErr w:type="spellStart"/>
      <w:r w:rsidRPr="00637A79">
        <w:t>split</w:t>
      </w:r>
      <w:proofErr w:type="spellEnd"/>
      <w:r w:rsidRPr="00637A79">
        <w:t xml:space="preserve"> </w:t>
      </w:r>
      <w:proofErr w:type="spellStart"/>
      <w:r w:rsidRPr="00637A79">
        <w:t>tunneling</w:t>
      </w:r>
      <w:proofErr w:type="spellEnd"/>
      <w:r w:rsidRPr="00637A79">
        <w:t xml:space="preserve"> szabályozása</w:t>
      </w:r>
    </w:p>
    <w:p w14:paraId="27ABE81E" w14:textId="77777777" w:rsidR="006744DB" w:rsidRPr="00637A79" w:rsidRDefault="006744DB">
      <w:pPr>
        <w:spacing w:after="0"/>
      </w:pPr>
    </w:p>
    <w:p w14:paraId="08F49F51" w14:textId="77777777" w:rsidR="006744DB" w:rsidRPr="00637A79" w:rsidRDefault="00000000">
      <w:pPr>
        <w:spacing w:after="60"/>
      </w:pPr>
      <w:r w:rsidRPr="00637A79">
        <w:rPr>
          <w:b/>
        </w:rPr>
        <w:t>Kapcsolódás másik tételekhez:</w:t>
      </w:r>
    </w:p>
    <w:p w14:paraId="2B90A6CA" w14:textId="77777777" w:rsidR="006744DB" w:rsidRPr="00637A79" w:rsidRDefault="00000000">
      <w:pPr>
        <w:pStyle w:val="ListBullet"/>
        <w:spacing w:after="20"/>
      </w:pPr>
      <w:r w:rsidRPr="00637A79">
        <w:t>A04a: MFA és jelszókezelés.</w:t>
      </w:r>
    </w:p>
    <w:p w14:paraId="675B6E58" w14:textId="77777777" w:rsidR="006744DB" w:rsidRPr="00637A79" w:rsidRDefault="00000000">
      <w:pPr>
        <w:pStyle w:val="ListBullet"/>
        <w:spacing w:after="20"/>
      </w:pPr>
      <w:r w:rsidRPr="00637A79">
        <w:t>A09b: végpont konfigurációmenedzsment.</w:t>
      </w:r>
    </w:p>
    <w:p w14:paraId="19F9E76C" w14:textId="77777777" w:rsidR="00257E84" w:rsidRPr="00637A79" w:rsidRDefault="00257E84">
      <w:pPr>
        <w:spacing w:after="0"/>
        <w:sectPr w:rsidR="00257E84" w:rsidRPr="00637A79" w:rsidSect="00257E84">
          <w:type w:val="continuous"/>
          <w:pgSz w:w="11906" w:h="16838" w:code="9"/>
          <w:pgMar w:top="283" w:right="283" w:bottom="283" w:left="283" w:header="170" w:footer="170" w:gutter="0"/>
          <w:cols w:num="2" w:space="720"/>
          <w:docGrid w:linePitch="360"/>
        </w:sectPr>
      </w:pPr>
    </w:p>
    <w:p w14:paraId="39A51371" w14:textId="77777777" w:rsidR="006744DB" w:rsidRPr="00637A79" w:rsidRDefault="006744DB">
      <w:pPr>
        <w:spacing w:after="0"/>
      </w:pPr>
    </w:p>
    <w:p w14:paraId="0CE797FE" w14:textId="77777777" w:rsidR="006744DB" w:rsidRPr="00637A79" w:rsidRDefault="00000000">
      <w:pPr>
        <w:pStyle w:val="Heading2"/>
        <w:spacing w:before="0" w:after="60"/>
      </w:pPr>
      <w:r w:rsidRPr="00637A79">
        <w:rPr>
          <w:rFonts w:ascii="Aptos" w:eastAsia="Aptos" w:hAnsi="Aptos"/>
          <w:b w:val="0"/>
        </w:rPr>
        <w:t>c) VPN mint más technológiák kiegészítője</w:t>
      </w:r>
    </w:p>
    <w:p w14:paraId="2BBE98C2" w14:textId="77777777" w:rsidR="006744DB" w:rsidRPr="00637A79" w:rsidRDefault="00000000">
      <w:pPr>
        <w:spacing w:after="60"/>
      </w:pPr>
      <w:r w:rsidRPr="00637A79">
        <w:t xml:space="preserve">A(z) </w:t>
      </w:r>
      <w:proofErr w:type="spellStart"/>
      <w:r w:rsidRPr="00637A79">
        <w:t>vpn</w:t>
      </w:r>
      <w:proofErr w:type="spellEnd"/>
      <w:r w:rsidRPr="00637A79">
        <w:t xml:space="preserve"> mint más technológiák kiegészítője lényege, hogy a fogalmat ne elszigetelt definícióként, hanem a szervezeti biztonság működő részeként mondd el. Vizsgán elég, ha először tisztán kimondod a fő logikát: tűzfalak kiegészítője, majd ehhez hozzákapcsolod a következő fontos elemet: IAM/PAM és tanúsítványos hitelesítés. A jó feleletben ezután jön a gyakorlati következmény: EDR és végpontvédelem; vagyis meg kell mutatni, hogy az adott kontroll, követelmény vagy folyamat milyen kockázatot csökkent. Zárásként érdemes egy rövid példát vagy hatást mondani, például: </w:t>
      </w:r>
      <w:proofErr w:type="spellStart"/>
      <w:r w:rsidRPr="00637A79">
        <w:t>Zero</w:t>
      </w:r>
      <w:proofErr w:type="spellEnd"/>
      <w:r w:rsidRPr="00637A79">
        <w:t xml:space="preserve"> </w:t>
      </w:r>
      <w:proofErr w:type="spellStart"/>
      <w:r w:rsidRPr="00637A79">
        <w:t>Trust</w:t>
      </w:r>
      <w:proofErr w:type="spellEnd"/>
      <w:r w:rsidRPr="00637A79">
        <w:t xml:space="preserve"> és SIEM.</w:t>
      </w:r>
    </w:p>
    <w:p w14:paraId="49F707C5" w14:textId="77777777" w:rsidR="006744DB" w:rsidRPr="00637A79" w:rsidRDefault="006744DB">
      <w:pPr>
        <w:spacing w:after="0"/>
      </w:pPr>
    </w:p>
    <w:p w14:paraId="232FCF36" w14:textId="77777777" w:rsidR="00257E84" w:rsidRPr="00637A79" w:rsidRDefault="00257E84">
      <w:pPr>
        <w:spacing w:after="60"/>
        <w:rPr>
          <w:b/>
        </w:rPr>
        <w:sectPr w:rsidR="00257E84" w:rsidRPr="00637A79" w:rsidSect="00257E84">
          <w:type w:val="continuous"/>
          <w:pgSz w:w="11906" w:h="16838" w:code="9"/>
          <w:pgMar w:top="283" w:right="283" w:bottom="283" w:left="283" w:header="170" w:footer="170" w:gutter="0"/>
          <w:cols w:space="720"/>
          <w:docGrid w:linePitch="360"/>
        </w:sectPr>
      </w:pPr>
    </w:p>
    <w:p w14:paraId="24F1DA5F" w14:textId="77777777" w:rsidR="006744DB" w:rsidRPr="00637A79" w:rsidRDefault="00000000">
      <w:pPr>
        <w:spacing w:after="60"/>
      </w:pPr>
      <w:proofErr w:type="spellStart"/>
      <w:r w:rsidRPr="00637A79">
        <w:rPr>
          <w:b/>
        </w:rPr>
        <w:t>Bullet</w:t>
      </w:r>
      <w:proofErr w:type="spellEnd"/>
      <w:r w:rsidRPr="00637A79">
        <w:rPr>
          <w:b/>
        </w:rPr>
        <w:t xml:space="preserve"> verzió</w:t>
      </w:r>
    </w:p>
    <w:p w14:paraId="6D534520" w14:textId="77777777" w:rsidR="006744DB" w:rsidRPr="00637A79" w:rsidRDefault="00000000">
      <w:pPr>
        <w:pStyle w:val="ListBullet"/>
        <w:spacing w:after="20"/>
      </w:pPr>
      <w:r w:rsidRPr="00637A79">
        <w:t>tűzfalak kiegészítője</w:t>
      </w:r>
    </w:p>
    <w:p w14:paraId="2E8FDBEE" w14:textId="77777777" w:rsidR="006744DB" w:rsidRPr="00637A79" w:rsidRDefault="00000000">
      <w:pPr>
        <w:pStyle w:val="ListBullet"/>
        <w:spacing w:after="20"/>
      </w:pPr>
      <w:r w:rsidRPr="00637A79">
        <w:t>IAM/PAM és tanúsítványos hitelesítés</w:t>
      </w:r>
    </w:p>
    <w:p w14:paraId="5FF50450" w14:textId="77777777" w:rsidR="006744DB" w:rsidRPr="00637A79" w:rsidRDefault="00000000">
      <w:pPr>
        <w:pStyle w:val="ListBullet"/>
        <w:spacing w:after="20"/>
      </w:pPr>
      <w:r w:rsidRPr="00637A79">
        <w:t>EDR és végpontvédelem</w:t>
      </w:r>
    </w:p>
    <w:p w14:paraId="55B35C82" w14:textId="77777777" w:rsidR="006744DB" w:rsidRPr="00637A79" w:rsidRDefault="00000000">
      <w:pPr>
        <w:pStyle w:val="ListBullet"/>
        <w:spacing w:after="20"/>
      </w:pPr>
      <w:r w:rsidRPr="00637A79">
        <w:t>hálózati szegmentáció</w:t>
      </w:r>
    </w:p>
    <w:p w14:paraId="5CF0D332" w14:textId="77777777" w:rsidR="006744DB" w:rsidRPr="00637A79" w:rsidRDefault="00000000">
      <w:pPr>
        <w:pStyle w:val="ListBullet"/>
        <w:spacing w:after="20"/>
      </w:pPr>
      <w:proofErr w:type="spellStart"/>
      <w:r w:rsidRPr="00637A79">
        <w:t>Zero</w:t>
      </w:r>
      <w:proofErr w:type="spellEnd"/>
      <w:r w:rsidRPr="00637A79">
        <w:t xml:space="preserve"> </w:t>
      </w:r>
      <w:proofErr w:type="spellStart"/>
      <w:r w:rsidRPr="00637A79">
        <w:t>Trust</w:t>
      </w:r>
      <w:proofErr w:type="spellEnd"/>
      <w:r w:rsidRPr="00637A79">
        <w:t xml:space="preserve"> és SIEM</w:t>
      </w:r>
    </w:p>
    <w:p w14:paraId="1DE31B8E" w14:textId="77777777" w:rsidR="006744DB" w:rsidRPr="00637A79" w:rsidRDefault="006744DB">
      <w:pPr>
        <w:spacing w:after="0"/>
      </w:pPr>
    </w:p>
    <w:p w14:paraId="2CA4C9C3" w14:textId="77777777" w:rsidR="006744DB" w:rsidRPr="00637A79" w:rsidRDefault="00000000">
      <w:pPr>
        <w:spacing w:after="60"/>
      </w:pPr>
      <w:r w:rsidRPr="00637A79">
        <w:rPr>
          <w:b/>
        </w:rPr>
        <w:t>Kapcsolódás másik tételekhez:</w:t>
      </w:r>
    </w:p>
    <w:p w14:paraId="48DD1A00" w14:textId="77777777" w:rsidR="006744DB" w:rsidRPr="00637A79" w:rsidRDefault="00000000">
      <w:pPr>
        <w:pStyle w:val="ListBullet"/>
        <w:spacing w:after="20"/>
      </w:pPr>
      <w:r w:rsidRPr="00637A79">
        <w:t>A06c: UTM funkciók.</w:t>
      </w:r>
    </w:p>
    <w:p w14:paraId="653B5BDF" w14:textId="77777777" w:rsidR="006744DB" w:rsidRPr="00637A79" w:rsidRDefault="00000000">
      <w:pPr>
        <w:pStyle w:val="ListBullet"/>
        <w:spacing w:after="20"/>
      </w:pPr>
      <w:r w:rsidRPr="00637A79">
        <w:t>A11c: SIEM integráció és korszerű incidenskezelés.</w:t>
      </w:r>
    </w:p>
    <w:p w14:paraId="31406D1A" w14:textId="77777777" w:rsidR="006744DB" w:rsidRPr="00637A79" w:rsidRDefault="006744DB">
      <w:pPr>
        <w:spacing w:after="0"/>
      </w:pPr>
    </w:p>
    <w:p w14:paraId="0FA6584A" w14:textId="6BD913A4" w:rsidR="006744DB" w:rsidRPr="00637A79" w:rsidRDefault="003A266B">
      <w:pPr>
        <w:spacing w:after="60"/>
      </w:pPr>
      <w:r w:rsidRPr="00637A79">
        <w:rPr>
          <w:b/>
        </w:rPr>
        <w:br w:type="column"/>
      </w:r>
      <w:r w:rsidR="00000000" w:rsidRPr="00637A79">
        <w:rPr>
          <w:b/>
        </w:rPr>
        <w:t xml:space="preserve">A07 – </w:t>
      </w:r>
      <w:proofErr w:type="spellStart"/>
      <w:r w:rsidR="00000000" w:rsidRPr="00637A79">
        <w:rPr>
          <w:b/>
        </w:rPr>
        <w:t>Flashcard</w:t>
      </w:r>
      <w:proofErr w:type="spellEnd"/>
      <w:r w:rsidR="00000000" w:rsidRPr="00637A79">
        <w:rPr>
          <w:b/>
        </w:rPr>
        <w:t xml:space="preserve"> hátoldal</w:t>
      </w:r>
    </w:p>
    <w:p w14:paraId="7B95BA30" w14:textId="77777777" w:rsidR="006744DB" w:rsidRPr="00637A79" w:rsidRDefault="00000000">
      <w:pPr>
        <w:spacing w:after="40"/>
      </w:pPr>
      <w:r w:rsidRPr="00637A79">
        <w:rPr>
          <w:b/>
        </w:rPr>
        <w:t xml:space="preserve">a) </w:t>
      </w:r>
      <w:r w:rsidRPr="00637A79">
        <w:t>site-</w:t>
      </w:r>
      <w:proofErr w:type="spellStart"/>
      <w:r w:rsidRPr="00637A79">
        <w:t>to</w:t>
      </w:r>
      <w:proofErr w:type="spellEnd"/>
      <w:r w:rsidRPr="00637A79">
        <w:t xml:space="preserve">-site, </w:t>
      </w:r>
      <w:proofErr w:type="spellStart"/>
      <w:r w:rsidRPr="00637A79">
        <w:t>remote</w:t>
      </w:r>
      <w:proofErr w:type="spellEnd"/>
      <w:r w:rsidRPr="00637A79">
        <w:t xml:space="preserve"> </w:t>
      </w:r>
      <w:proofErr w:type="spellStart"/>
      <w:r w:rsidRPr="00637A79">
        <w:t>access</w:t>
      </w:r>
      <w:proofErr w:type="spellEnd"/>
      <w:r w:rsidRPr="00637A79">
        <w:t xml:space="preserve">, </w:t>
      </w:r>
      <w:proofErr w:type="spellStart"/>
      <w:r w:rsidRPr="00637A79">
        <w:t>IPsec</w:t>
      </w:r>
      <w:proofErr w:type="spellEnd"/>
      <w:r w:rsidRPr="00637A79">
        <w:t xml:space="preserve">, SSL/TLS, </w:t>
      </w:r>
      <w:proofErr w:type="spellStart"/>
      <w:r w:rsidRPr="00637A79">
        <w:t>OpenVPN</w:t>
      </w:r>
      <w:proofErr w:type="spellEnd"/>
      <w:r w:rsidRPr="00637A79">
        <w:t xml:space="preserve">, </w:t>
      </w:r>
      <w:proofErr w:type="spellStart"/>
      <w:r w:rsidRPr="00637A79">
        <w:t>WireGuard</w:t>
      </w:r>
      <w:proofErr w:type="spellEnd"/>
      <w:r w:rsidRPr="00637A79">
        <w:t>.</w:t>
      </w:r>
    </w:p>
    <w:p w14:paraId="3A14C331" w14:textId="77777777" w:rsidR="006744DB" w:rsidRPr="00637A79" w:rsidRDefault="00000000">
      <w:pPr>
        <w:spacing w:after="40"/>
      </w:pPr>
      <w:r w:rsidRPr="00637A79">
        <w:rPr>
          <w:b/>
        </w:rPr>
        <w:t xml:space="preserve">b) </w:t>
      </w:r>
      <w:r w:rsidRPr="00637A79">
        <w:t xml:space="preserve">MFA, </w:t>
      </w:r>
      <w:proofErr w:type="spellStart"/>
      <w:r w:rsidRPr="00637A79">
        <w:t>endpoint</w:t>
      </w:r>
      <w:proofErr w:type="spellEnd"/>
      <w:r w:rsidRPr="00637A79">
        <w:t xml:space="preserve"> </w:t>
      </w:r>
      <w:proofErr w:type="spellStart"/>
      <w:r w:rsidRPr="00637A79">
        <w:t>check</w:t>
      </w:r>
      <w:proofErr w:type="spellEnd"/>
      <w:r w:rsidRPr="00637A79">
        <w:t xml:space="preserve">, naplózás, jogosultság, </w:t>
      </w:r>
      <w:proofErr w:type="spellStart"/>
      <w:r w:rsidRPr="00637A79">
        <w:t>split</w:t>
      </w:r>
      <w:proofErr w:type="spellEnd"/>
      <w:r w:rsidRPr="00637A79">
        <w:t xml:space="preserve"> </w:t>
      </w:r>
      <w:proofErr w:type="spellStart"/>
      <w:r w:rsidRPr="00637A79">
        <w:t>tunneling</w:t>
      </w:r>
      <w:proofErr w:type="spellEnd"/>
      <w:r w:rsidRPr="00637A79">
        <w:t>.</w:t>
      </w:r>
    </w:p>
    <w:p w14:paraId="4990FD1A" w14:textId="77777777" w:rsidR="006744DB" w:rsidRPr="00637A79" w:rsidRDefault="00000000">
      <w:pPr>
        <w:spacing w:after="40"/>
      </w:pPr>
      <w:r w:rsidRPr="00637A79">
        <w:rPr>
          <w:b/>
        </w:rPr>
        <w:t xml:space="preserve">c) </w:t>
      </w:r>
      <w:r w:rsidRPr="00637A79">
        <w:t xml:space="preserve">tűzfal, IAM, EDR, szegmentáció, SIEM, </w:t>
      </w:r>
      <w:proofErr w:type="spellStart"/>
      <w:r w:rsidRPr="00637A79">
        <w:t>Zero</w:t>
      </w:r>
      <w:proofErr w:type="spellEnd"/>
      <w:r w:rsidRPr="00637A79">
        <w:t xml:space="preserve"> </w:t>
      </w:r>
      <w:proofErr w:type="spellStart"/>
      <w:r w:rsidRPr="00637A79">
        <w:t>Trust</w:t>
      </w:r>
      <w:proofErr w:type="spellEnd"/>
      <w:r w:rsidRPr="00637A79">
        <w:t>.</w:t>
      </w:r>
    </w:p>
    <w:p w14:paraId="5A4AA12A" w14:textId="77777777" w:rsidR="006744DB" w:rsidRPr="00637A79" w:rsidRDefault="006744DB">
      <w:pPr>
        <w:sectPr w:rsidR="006744DB" w:rsidRPr="00637A79" w:rsidSect="00257E84">
          <w:type w:val="continuous"/>
          <w:pgSz w:w="11906" w:h="16838" w:code="9"/>
          <w:pgMar w:top="283" w:right="283" w:bottom="283" w:left="283" w:header="170" w:footer="170" w:gutter="0"/>
          <w:cols w:num="2" w:space="720"/>
          <w:docGrid w:linePitch="360"/>
        </w:sectPr>
      </w:pPr>
    </w:p>
    <w:p w14:paraId="7C15B679" w14:textId="77777777" w:rsidR="006744DB" w:rsidRPr="00637A79" w:rsidRDefault="00000000">
      <w:pPr>
        <w:pStyle w:val="Heading1"/>
        <w:spacing w:before="0" w:after="60"/>
      </w:pPr>
      <w:r w:rsidRPr="00637A79">
        <w:rPr>
          <w:rFonts w:ascii="Aptos" w:eastAsia="Aptos" w:hAnsi="Aptos"/>
          <w:b w:val="0"/>
        </w:rPr>
        <w:lastRenderedPageBreak/>
        <w:t>A08 – Hálózatbiztonság</w:t>
      </w:r>
    </w:p>
    <w:p w14:paraId="68064793" w14:textId="77777777" w:rsidR="006744DB" w:rsidRPr="00637A79" w:rsidRDefault="00000000">
      <w:pPr>
        <w:spacing w:after="20"/>
      </w:pPr>
      <w:r w:rsidRPr="00637A79">
        <w:rPr>
          <w:b/>
        </w:rPr>
        <w:t xml:space="preserve">a) </w:t>
      </w:r>
      <w:r w:rsidRPr="00637A79">
        <w:t>Ismertesse a VLAN-ok típusait!</w:t>
      </w:r>
    </w:p>
    <w:p w14:paraId="53F4C9E9" w14:textId="77777777" w:rsidR="006744DB" w:rsidRPr="00637A79" w:rsidRDefault="00000000">
      <w:pPr>
        <w:spacing w:after="20"/>
      </w:pPr>
      <w:r w:rsidRPr="00637A79">
        <w:rPr>
          <w:b/>
        </w:rPr>
        <w:t xml:space="preserve">b) </w:t>
      </w:r>
      <w:r w:rsidRPr="00637A79">
        <w:t xml:space="preserve">Ismertesse az alapvető biztonsági megfontolásokat </w:t>
      </w:r>
      <w:proofErr w:type="spellStart"/>
      <w:r w:rsidRPr="00637A79">
        <w:t>wi</w:t>
      </w:r>
      <w:proofErr w:type="spellEnd"/>
      <w:r w:rsidRPr="00637A79">
        <w:t>-fi hálózat esetében!</w:t>
      </w:r>
    </w:p>
    <w:p w14:paraId="70F2E4FB" w14:textId="77777777" w:rsidR="006744DB" w:rsidRPr="00637A79" w:rsidRDefault="00000000">
      <w:pPr>
        <w:spacing w:after="20"/>
      </w:pPr>
      <w:r w:rsidRPr="00637A79">
        <w:rPr>
          <w:b/>
        </w:rPr>
        <w:t xml:space="preserve">c) </w:t>
      </w:r>
      <w:r w:rsidRPr="00637A79">
        <w:t xml:space="preserve">Ismertesse milyen külső és belső fenyegetések érhetik az informatikai </w:t>
      </w:r>
      <w:proofErr w:type="spellStart"/>
      <w:r w:rsidRPr="00637A79">
        <w:t>hálózatokat</w:t>
      </w:r>
      <w:proofErr w:type="spellEnd"/>
      <w:r w:rsidRPr="00637A79">
        <w:t>!</w:t>
      </w:r>
    </w:p>
    <w:p w14:paraId="31475C42" w14:textId="77777777" w:rsidR="006744DB" w:rsidRPr="00637A79" w:rsidRDefault="006744DB">
      <w:pPr>
        <w:spacing w:after="0"/>
      </w:pPr>
    </w:p>
    <w:p w14:paraId="19AB192F" w14:textId="77777777" w:rsidR="006744DB" w:rsidRPr="00637A79" w:rsidRDefault="00000000">
      <w:pPr>
        <w:pStyle w:val="Heading2"/>
        <w:spacing w:before="0" w:after="60"/>
      </w:pPr>
      <w:r w:rsidRPr="00637A79">
        <w:rPr>
          <w:rFonts w:ascii="Aptos" w:eastAsia="Aptos" w:hAnsi="Aptos"/>
          <w:b w:val="0"/>
        </w:rPr>
        <w:t>a) VLAN-ok típusai</w:t>
      </w:r>
    </w:p>
    <w:p w14:paraId="53F1E54F" w14:textId="77777777" w:rsidR="006744DB" w:rsidRPr="00637A79" w:rsidRDefault="00000000">
      <w:pPr>
        <w:spacing w:after="60"/>
      </w:pPr>
      <w:r w:rsidRPr="00637A79">
        <w:t xml:space="preserve">A(z) </w:t>
      </w:r>
      <w:proofErr w:type="spellStart"/>
      <w:r w:rsidRPr="00637A79">
        <w:t>vlan</w:t>
      </w:r>
      <w:proofErr w:type="spellEnd"/>
      <w:r w:rsidRPr="00637A79">
        <w:t xml:space="preserve">-ok típusai lényege, hogy a fogalmat ne elszigetelt definícióként, hanem a szervezeti biztonság működő részeként mondd el. Vizsgán elég, ha először tisztán kimondod a fő logikát: VLAN = logikai hálózati szegmentáció, majd ehhez hozzákapcsolod a következő fontos elemet: port-alapú VLAN. A jó feleletben ezután jön a gyakorlati következmény: MAC-, protokoll- vagy alhálózat-alapú VLAN; vagyis meg kell mutatni, hogy az adott kontroll, követelmény vagy folyamat milyen kockázatot csökkent. Zárásként érdemes egy rövid példát vagy hatást mondani, például: </w:t>
      </w:r>
      <w:proofErr w:type="spellStart"/>
      <w:r w:rsidRPr="00637A79">
        <w:t>voice</w:t>
      </w:r>
      <w:proofErr w:type="spellEnd"/>
      <w:r w:rsidRPr="00637A79">
        <w:t xml:space="preserve">, management és </w:t>
      </w:r>
      <w:proofErr w:type="spellStart"/>
      <w:r w:rsidRPr="00637A79">
        <w:t>native</w:t>
      </w:r>
      <w:proofErr w:type="spellEnd"/>
      <w:r w:rsidRPr="00637A79">
        <w:t xml:space="preserve"> VLAN.</w:t>
      </w:r>
    </w:p>
    <w:p w14:paraId="01F6DB40" w14:textId="77777777" w:rsidR="006744DB" w:rsidRPr="00637A79" w:rsidRDefault="006744DB">
      <w:pPr>
        <w:spacing w:after="0"/>
      </w:pPr>
    </w:p>
    <w:p w14:paraId="7C2D0E33" w14:textId="77777777" w:rsidR="00257E84" w:rsidRPr="00637A79" w:rsidRDefault="00257E84">
      <w:pPr>
        <w:spacing w:after="60"/>
        <w:rPr>
          <w:b/>
        </w:rPr>
        <w:sectPr w:rsidR="00257E84" w:rsidRPr="00637A79">
          <w:headerReference w:type="default" r:id="rId22"/>
          <w:footerReference w:type="default" r:id="rId23"/>
          <w:pgSz w:w="11906" w:h="16838" w:code="9"/>
          <w:pgMar w:top="283" w:right="283" w:bottom="283" w:left="283" w:header="170" w:footer="170" w:gutter="0"/>
          <w:cols w:space="720"/>
          <w:docGrid w:linePitch="360"/>
        </w:sectPr>
      </w:pPr>
    </w:p>
    <w:p w14:paraId="7645C7AA" w14:textId="77777777" w:rsidR="006744DB" w:rsidRPr="00637A79" w:rsidRDefault="00000000">
      <w:pPr>
        <w:spacing w:after="60"/>
      </w:pPr>
      <w:proofErr w:type="spellStart"/>
      <w:r w:rsidRPr="00637A79">
        <w:rPr>
          <w:b/>
        </w:rPr>
        <w:t>Bullet</w:t>
      </w:r>
      <w:proofErr w:type="spellEnd"/>
      <w:r w:rsidRPr="00637A79">
        <w:rPr>
          <w:b/>
        </w:rPr>
        <w:t xml:space="preserve"> verzió</w:t>
      </w:r>
    </w:p>
    <w:p w14:paraId="6E09C569" w14:textId="77777777" w:rsidR="006744DB" w:rsidRPr="00637A79" w:rsidRDefault="00000000">
      <w:pPr>
        <w:pStyle w:val="ListBullet"/>
        <w:spacing w:after="20"/>
      </w:pPr>
      <w:r w:rsidRPr="00637A79">
        <w:t>VLAN = logikai hálózati szegmentáció</w:t>
      </w:r>
    </w:p>
    <w:p w14:paraId="07E73945" w14:textId="77777777" w:rsidR="006744DB" w:rsidRPr="00637A79" w:rsidRDefault="00000000">
      <w:pPr>
        <w:pStyle w:val="ListBullet"/>
        <w:spacing w:after="20"/>
      </w:pPr>
      <w:r w:rsidRPr="00637A79">
        <w:t>port-alapú VLAN</w:t>
      </w:r>
    </w:p>
    <w:p w14:paraId="4C8CC3BD" w14:textId="77777777" w:rsidR="006744DB" w:rsidRPr="00637A79" w:rsidRDefault="00000000">
      <w:pPr>
        <w:pStyle w:val="ListBullet"/>
        <w:spacing w:after="20"/>
      </w:pPr>
      <w:r w:rsidRPr="00637A79">
        <w:t>MAC-, protokoll- vagy alhálózat-alapú VLAN</w:t>
      </w:r>
    </w:p>
    <w:p w14:paraId="4F3E01ED" w14:textId="77777777" w:rsidR="006744DB" w:rsidRPr="00637A79" w:rsidRDefault="00000000">
      <w:pPr>
        <w:pStyle w:val="ListBullet"/>
        <w:spacing w:after="20"/>
      </w:pPr>
      <w:r w:rsidRPr="00637A79">
        <w:t>dinamikus VLAN</w:t>
      </w:r>
    </w:p>
    <w:p w14:paraId="18DCB9E4" w14:textId="77777777" w:rsidR="006744DB" w:rsidRPr="00637A79" w:rsidRDefault="00000000">
      <w:pPr>
        <w:pStyle w:val="ListBullet"/>
        <w:spacing w:after="20"/>
      </w:pPr>
      <w:proofErr w:type="spellStart"/>
      <w:r w:rsidRPr="00637A79">
        <w:t>voice</w:t>
      </w:r>
      <w:proofErr w:type="spellEnd"/>
      <w:r w:rsidRPr="00637A79">
        <w:t xml:space="preserve">, management és </w:t>
      </w:r>
      <w:proofErr w:type="spellStart"/>
      <w:r w:rsidRPr="00637A79">
        <w:t>native</w:t>
      </w:r>
      <w:proofErr w:type="spellEnd"/>
      <w:r w:rsidRPr="00637A79">
        <w:t xml:space="preserve"> VLAN</w:t>
      </w:r>
    </w:p>
    <w:p w14:paraId="66D41CAB" w14:textId="77777777" w:rsidR="006744DB" w:rsidRPr="00637A79" w:rsidRDefault="006744DB">
      <w:pPr>
        <w:spacing w:after="0"/>
      </w:pPr>
    </w:p>
    <w:p w14:paraId="725CB8D7" w14:textId="77777777" w:rsidR="006744DB" w:rsidRPr="00637A79" w:rsidRDefault="00000000">
      <w:pPr>
        <w:spacing w:after="60"/>
      </w:pPr>
      <w:r w:rsidRPr="00637A79">
        <w:rPr>
          <w:b/>
        </w:rPr>
        <w:t>Kapcsolódás másik tételekhez:</w:t>
      </w:r>
    </w:p>
    <w:p w14:paraId="6A2BFF72" w14:textId="77777777" w:rsidR="006744DB" w:rsidRPr="00637A79" w:rsidRDefault="00000000">
      <w:pPr>
        <w:pStyle w:val="ListBullet"/>
        <w:spacing w:after="20"/>
      </w:pPr>
      <w:r w:rsidRPr="00637A79">
        <w:t>A06a: zónák és szegmentáció tűzfalaknál.</w:t>
      </w:r>
    </w:p>
    <w:p w14:paraId="34F3B59F" w14:textId="77777777" w:rsidR="006744DB" w:rsidRPr="00637A79" w:rsidRDefault="00000000">
      <w:pPr>
        <w:pStyle w:val="ListBullet"/>
        <w:spacing w:after="20"/>
      </w:pPr>
      <w:r w:rsidRPr="00637A79">
        <w:t>A07c: VPN és hálózati szegmentáció.</w:t>
      </w:r>
    </w:p>
    <w:p w14:paraId="6786B495" w14:textId="77777777" w:rsidR="00257E84" w:rsidRPr="00637A79" w:rsidRDefault="00257E84">
      <w:pPr>
        <w:spacing w:after="0"/>
        <w:sectPr w:rsidR="00257E84" w:rsidRPr="00637A79" w:rsidSect="00257E84">
          <w:type w:val="continuous"/>
          <w:pgSz w:w="11906" w:h="16838" w:code="9"/>
          <w:pgMar w:top="283" w:right="283" w:bottom="283" w:left="283" w:header="170" w:footer="170" w:gutter="0"/>
          <w:cols w:num="2" w:space="720"/>
          <w:docGrid w:linePitch="360"/>
        </w:sectPr>
      </w:pPr>
    </w:p>
    <w:p w14:paraId="048B5C3F" w14:textId="77777777" w:rsidR="006744DB" w:rsidRPr="00637A79" w:rsidRDefault="006744DB">
      <w:pPr>
        <w:spacing w:after="0"/>
      </w:pPr>
    </w:p>
    <w:p w14:paraId="715E9B4D" w14:textId="77777777" w:rsidR="006744DB" w:rsidRPr="00637A79" w:rsidRDefault="00000000">
      <w:pPr>
        <w:pStyle w:val="Heading2"/>
        <w:spacing w:before="0" w:after="60"/>
      </w:pPr>
      <w:r w:rsidRPr="00637A79">
        <w:rPr>
          <w:rFonts w:ascii="Aptos" w:eastAsia="Aptos" w:hAnsi="Aptos"/>
          <w:b w:val="0"/>
        </w:rPr>
        <w:t xml:space="preserve">b) </w:t>
      </w:r>
      <w:proofErr w:type="spellStart"/>
      <w:r w:rsidRPr="00637A79">
        <w:rPr>
          <w:rFonts w:ascii="Aptos" w:eastAsia="Aptos" w:hAnsi="Aptos"/>
          <w:b w:val="0"/>
        </w:rPr>
        <w:t>Wi</w:t>
      </w:r>
      <w:proofErr w:type="spellEnd"/>
      <w:r w:rsidRPr="00637A79">
        <w:rPr>
          <w:rFonts w:ascii="Aptos" w:eastAsia="Aptos" w:hAnsi="Aptos"/>
          <w:b w:val="0"/>
        </w:rPr>
        <w:t>-Fi hálózatok biztonsági megfontolásai</w:t>
      </w:r>
    </w:p>
    <w:p w14:paraId="5578BE93" w14:textId="77777777" w:rsidR="006744DB" w:rsidRPr="00637A79" w:rsidRDefault="00000000">
      <w:pPr>
        <w:spacing w:after="60"/>
      </w:pPr>
      <w:r w:rsidRPr="00637A79">
        <w:t xml:space="preserve">A(z) </w:t>
      </w:r>
      <w:proofErr w:type="spellStart"/>
      <w:r w:rsidRPr="00637A79">
        <w:t>wi</w:t>
      </w:r>
      <w:proofErr w:type="spellEnd"/>
      <w:r w:rsidRPr="00637A79">
        <w:t xml:space="preserve">-fi hálózatok biztonsági megfontolásai lényege, hogy a fogalmat ne elszigetelt definícióként, hanem a szervezeti biztonság működő részeként mondd el. Vizsgán elég, ha először tisztán kimondod a fő logikát: WPA2/WPA3, vállalatnál WPA-Enterprise / 802.1X, majd ehhez hozzákapcsolod a következő fontos elemet: erős jelszó vagy központi hitelesítés. A jó feleletben ezután jön a gyakorlati következmény: vendégháló különválasztása; vagyis meg kell mutatni, hogy az adott kontroll, követelmény vagy folyamat milyen kockázatot csökkent. Zárásként érdemes egy rövid példát vagy hatást mondani, például: </w:t>
      </w:r>
      <w:proofErr w:type="spellStart"/>
      <w:r w:rsidRPr="00637A79">
        <w:t>rogue</w:t>
      </w:r>
      <w:proofErr w:type="spellEnd"/>
      <w:r w:rsidRPr="00637A79">
        <w:t xml:space="preserve"> AP és </w:t>
      </w:r>
      <w:proofErr w:type="spellStart"/>
      <w:r w:rsidRPr="00637A79">
        <w:t>evil</w:t>
      </w:r>
      <w:proofErr w:type="spellEnd"/>
      <w:r w:rsidRPr="00637A79">
        <w:t xml:space="preserve"> </w:t>
      </w:r>
      <w:proofErr w:type="spellStart"/>
      <w:r w:rsidRPr="00637A79">
        <w:t>twin</w:t>
      </w:r>
      <w:proofErr w:type="spellEnd"/>
      <w:r w:rsidRPr="00637A79">
        <w:t xml:space="preserve"> figyelése.</w:t>
      </w:r>
    </w:p>
    <w:p w14:paraId="1433F2EF" w14:textId="77777777" w:rsidR="006744DB" w:rsidRPr="00637A79" w:rsidRDefault="006744DB">
      <w:pPr>
        <w:spacing w:after="0"/>
      </w:pPr>
    </w:p>
    <w:p w14:paraId="35CAB449" w14:textId="77777777" w:rsidR="00257E84" w:rsidRPr="00637A79" w:rsidRDefault="00257E84">
      <w:pPr>
        <w:spacing w:after="60"/>
        <w:rPr>
          <w:b/>
        </w:rPr>
        <w:sectPr w:rsidR="00257E84" w:rsidRPr="00637A79" w:rsidSect="00257E84">
          <w:type w:val="continuous"/>
          <w:pgSz w:w="11906" w:h="16838" w:code="9"/>
          <w:pgMar w:top="283" w:right="283" w:bottom="283" w:left="283" w:header="170" w:footer="170" w:gutter="0"/>
          <w:cols w:space="720"/>
          <w:docGrid w:linePitch="360"/>
        </w:sectPr>
      </w:pPr>
    </w:p>
    <w:p w14:paraId="27FB7306" w14:textId="77777777" w:rsidR="006744DB" w:rsidRPr="00637A79" w:rsidRDefault="00000000">
      <w:pPr>
        <w:spacing w:after="60"/>
      </w:pPr>
      <w:proofErr w:type="spellStart"/>
      <w:r w:rsidRPr="00637A79">
        <w:rPr>
          <w:b/>
        </w:rPr>
        <w:t>Bullet</w:t>
      </w:r>
      <w:proofErr w:type="spellEnd"/>
      <w:r w:rsidRPr="00637A79">
        <w:rPr>
          <w:b/>
        </w:rPr>
        <w:t xml:space="preserve"> verzió</w:t>
      </w:r>
    </w:p>
    <w:p w14:paraId="7478697E" w14:textId="77777777" w:rsidR="006744DB" w:rsidRPr="00637A79" w:rsidRDefault="00000000">
      <w:pPr>
        <w:pStyle w:val="ListBullet"/>
        <w:spacing w:after="20"/>
      </w:pPr>
      <w:r w:rsidRPr="00637A79">
        <w:t>WPA2/WPA3, vállalatnál WPA-Enterprise / 802.1X</w:t>
      </w:r>
    </w:p>
    <w:p w14:paraId="4A740F71" w14:textId="77777777" w:rsidR="006744DB" w:rsidRPr="00637A79" w:rsidRDefault="00000000">
      <w:pPr>
        <w:pStyle w:val="ListBullet"/>
        <w:spacing w:after="20"/>
      </w:pPr>
      <w:r w:rsidRPr="00637A79">
        <w:t>erős jelszó vagy központi hitelesítés</w:t>
      </w:r>
    </w:p>
    <w:p w14:paraId="618147E0" w14:textId="77777777" w:rsidR="006744DB" w:rsidRPr="00637A79" w:rsidRDefault="00000000">
      <w:pPr>
        <w:pStyle w:val="ListBullet"/>
        <w:spacing w:after="20"/>
      </w:pPr>
      <w:r w:rsidRPr="00637A79">
        <w:t>vendégháló különválasztása</w:t>
      </w:r>
    </w:p>
    <w:p w14:paraId="37AF56CF" w14:textId="77777777" w:rsidR="006744DB" w:rsidRPr="00637A79" w:rsidRDefault="00000000">
      <w:pPr>
        <w:pStyle w:val="ListBullet"/>
        <w:spacing w:after="20"/>
      </w:pPr>
      <w:r w:rsidRPr="00637A79">
        <w:t xml:space="preserve">frissítés, </w:t>
      </w:r>
      <w:proofErr w:type="spellStart"/>
      <w:r w:rsidRPr="00637A79">
        <w:t>firmware</w:t>
      </w:r>
      <w:proofErr w:type="spellEnd"/>
      <w:r w:rsidRPr="00637A79">
        <w:t>, biztonságos konfiguráció</w:t>
      </w:r>
    </w:p>
    <w:p w14:paraId="5CA21565" w14:textId="77777777" w:rsidR="006744DB" w:rsidRPr="00637A79" w:rsidRDefault="00000000">
      <w:pPr>
        <w:pStyle w:val="ListBullet"/>
        <w:spacing w:after="20"/>
      </w:pPr>
      <w:proofErr w:type="spellStart"/>
      <w:r w:rsidRPr="00637A79">
        <w:t>rogue</w:t>
      </w:r>
      <w:proofErr w:type="spellEnd"/>
      <w:r w:rsidRPr="00637A79">
        <w:t xml:space="preserve"> AP és </w:t>
      </w:r>
      <w:proofErr w:type="spellStart"/>
      <w:r w:rsidRPr="00637A79">
        <w:t>evil</w:t>
      </w:r>
      <w:proofErr w:type="spellEnd"/>
      <w:r w:rsidRPr="00637A79">
        <w:t xml:space="preserve"> </w:t>
      </w:r>
      <w:proofErr w:type="spellStart"/>
      <w:r w:rsidRPr="00637A79">
        <w:t>twin</w:t>
      </w:r>
      <w:proofErr w:type="spellEnd"/>
      <w:r w:rsidRPr="00637A79">
        <w:t xml:space="preserve"> figyelése</w:t>
      </w:r>
    </w:p>
    <w:p w14:paraId="511BA77F" w14:textId="77777777" w:rsidR="006744DB" w:rsidRPr="00637A79" w:rsidRDefault="006744DB">
      <w:pPr>
        <w:spacing w:after="0"/>
      </w:pPr>
    </w:p>
    <w:p w14:paraId="2CF58AE1" w14:textId="77777777" w:rsidR="006744DB" w:rsidRPr="00637A79" w:rsidRDefault="00000000">
      <w:pPr>
        <w:spacing w:after="60"/>
      </w:pPr>
      <w:r w:rsidRPr="00637A79">
        <w:rPr>
          <w:b/>
        </w:rPr>
        <w:t>Kapcsolódás másik tételekhez:</w:t>
      </w:r>
    </w:p>
    <w:p w14:paraId="62DDA81D" w14:textId="77777777" w:rsidR="006744DB" w:rsidRPr="00637A79" w:rsidRDefault="00000000">
      <w:pPr>
        <w:pStyle w:val="ListBullet"/>
        <w:spacing w:after="20"/>
      </w:pPr>
      <w:r w:rsidRPr="00637A79">
        <w:t>A04a: jelszó és MFA logika.</w:t>
      </w:r>
    </w:p>
    <w:p w14:paraId="6C873A39" w14:textId="77777777" w:rsidR="006744DB" w:rsidRPr="00637A79" w:rsidRDefault="00000000">
      <w:pPr>
        <w:pStyle w:val="ListBullet"/>
        <w:spacing w:after="20"/>
      </w:pPr>
      <w:r w:rsidRPr="00637A79">
        <w:t>A06b: forgalomszűrés és tűzfalszabályok.</w:t>
      </w:r>
    </w:p>
    <w:p w14:paraId="3C732D89" w14:textId="77777777" w:rsidR="00257E84" w:rsidRPr="00637A79" w:rsidRDefault="00257E84">
      <w:pPr>
        <w:spacing w:after="0"/>
        <w:sectPr w:rsidR="00257E84" w:rsidRPr="00637A79" w:rsidSect="00257E84">
          <w:type w:val="continuous"/>
          <w:pgSz w:w="11906" w:h="16838" w:code="9"/>
          <w:pgMar w:top="283" w:right="283" w:bottom="283" w:left="283" w:header="170" w:footer="170" w:gutter="0"/>
          <w:cols w:num="2" w:space="720"/>
          <w:docGrid w:linePitch="360"/>
        </w:sectPr>
      </w:pPr>
    </w:p>
    <w:p w14:paraId="1AD186CF" w14:textId="77777777" w:rsidR="006744DB" w:rsidRPr="00637A79" w:rsidRDefault="006744DB">
      <w:pPr>
        <w:spacing w:after="0"/>
      </w:pPr>
    </w:p>
    <w:p w14:paraId="732D6E77" w14:textId="77777777" w:rsidR="006744DB" w:rsidRPr="00637A79" w:rsidRDefault="00000000">
      <w:pPr>
        <w:pStyle w:val="Heading2"/>
        <w:spacing w:before="0" w:after="60"/>
      </w:pPr>
      <w:r w:rsidRPr="00637A79">
        <w:rPr>
          <w:rFonts w:ascii="Aptos" w:eastAsia="Aptos" w:hAnsi="Aptos"/>
          <w:b w:val="0"/>
        </w:rPr>
        <w:t>c) Külső és belső hálózati fenyegetések</w:t>
      </w:r>
    </w:p>
    <w:p w14:paraId="30F3BF12" w14:textId="77777777" w:rsidR="006744DB" w:rsidRPr="00637A79" w:rsidRDefault="00000000">
      <w:pPr>
        <w:spacing w:after="60"/>
      </w:pPr>
      <w:r w:rsidRPr="00637A79">
        <w:t xml:space="preserve">A(z) külső és belső hálózati fenyegetések lényege, hogy a fogalmat ne elszigetelt definícióként, hanem a szervezeti biztonság működő részeként mondd el. Vizsgán elég, ha először tisztán kimondod a fő logikát: külső: </w:t>
      </w:r>
      <w:proofErr w:type="spellStart"/>
      <w:r w:rsidRPr="00637A79">
        <w:t>DDoS</w:t>
      </w:r>
      <w:proofErr w:type="spellEnd"/>
      <w:r w:rsidRPr="00637A79">
        <w:t xml:space="preserve">, </w:t>
      </w:r>
      <w:proofErr w:type="spellStart"/>
      <w:r w:rsidRPr="00637A79">
        <w:t>MitM</w:t>
      </w:r>
      <w:proofErr w:type="spellEnd"/>
      <w:r w:rsidRPr="00637A79">
        <w:t xml:space="preserve">, </w:t>
      </w:r>
      <w:proofErr w:type="spellStart"/>
      <w:r w:rsidRPr="00637A79">
        <w:t>malware</w:t>
      </w:r>
      <w:proofErr w:type="spellEnd"/>
      <w:r w:rsidRPr="00637A79">
        <w:t xml:space="preserve">, </w:t>
      </w:r>
      <w:proofErr w:type="spellStart"/>
      <w:r w:rsidRPr="00637A79">
        <w:t>exploit</w:t>
      </w:r>
      <w:proofErr w:type="spellEnd"/>
      <w:r w:rsidRPr="00637A79">
        <w:t xml:space="preserve">, </w:t>
      </w:r>
      <w:proofErr w:type="spellStart"/>
      <w:r w:rsidRPr="00637A79">
        <w:t>rogue</w:t>
      </w:r>
      <w:proofErr w:type="spellEnd"/>
      <w:r w:rsidRPr="00637A79">
        <w:t xml:space="preserve"> AP, majd ehhez hozzákapcsolod a következő fontos elemet: belső: </w:t>
      </w:r>
      <w:proofErr w:type="spellStart"/>
      <w:r w:rsidRPr="00637A79">
        <w:t>insider</w:t>
      </w:r>
      <w:proofErr w:type="spellEnd"/>
      <w:r w:rsidRPr="00637A79">
        <w:t>, hibás konfiguráció, túlzott jogosultság. A jó feleletben ezután jön a gyakorlati következmény: nem szándékos: rossz kábelezés, hibás tűzfalszabály; vagyis meg kell mutatni, hogy az adott kontroll, követelmény vagy folyamat milyen kockázatot csökkent. Zárásként érdemes egy rövid példát vagy hatást mondani, például: hálózat = technika + működési kontroll.</w:t>
      </w:r>
    </w:p>
    <w:p w14:paraId="11F5E87D" w14:textId="77777777" w:rsidR="006744DB" w:rsidRPr="00637A79" w:rsidRDefault="006744DB">
      <w:pPr>
        <w:spacing w:after="0"/>
      </w:pPr>
    </w:p>
    <w:p w14:paraId="29A6B285" w14:textId="77777777" w:rsidR="00257E84" w:rsidRPr="00637A79" w:rsidRDefault="00257E84">
      <w:pPr>
        <w:spacing w:after="60"/>
        <w:rPr>
          <w:b/>
        </w:rPr>
        <w:sectPr w:rsidR="00257E84" w:rsidRPr="00637A79" w:rsidSect="00257E84">
          <w:type w:val="continuous"/>
          <w:pgSz w:w="11906" w:h="16838" w:code="9"/>
          <w:pgMar w:top="283" w:right="283" w:bottom="283" w:left="283" w:header="170" w:footer="170" w:gutter="0"/>
          <w:cols w:space="720"/>
          <w:docGrid w:linePitch="360"/>
        </w:sectPr>
      </w:pPr>
    </w:p>
    <w:p w14:paraId="21E4B9CF" w14:textId="77777777" w:rsidR="006744DB" w:rsidRPr="00637A79" w:rsidRDefault="00000000">
      <w:pPr>
        <w:spacing w:after="60"/>
      </w:pPr>
      <w:proofErr w:type="spellStart"/>
      <w:r w:rsidRPr="00637A79">
        <w:rPr>
          <w:b/>
        </w:rPr>
        <w:t>Bullet</w:t>
      </w:r>
      <w:proofErr w:type="spellEnd"/>
      <w:r w:rsidRPr="00637A79">
        <w:rPr>
          <w:b/>
        </w:rPr>
        <w:t xml:space="preserve"> verzió</w:t>
      </w:r>
    </w:p>
    <w:p w14:paraId="5EB90F17" w14:textId="77777777" w:rsidR="006744DB" w:rsidRPr="00637A79" w:rsidRDefault="00000000">
      <w:pPr>
        <w:pStyle w:val="ListBullet"/>
        <w:spacing w:after="20"/>
      </w:pPr>
      <w:r w:rsidRPr="00637A79">
        <w:t xml:space="preserve">külső: </w:t>
      </w:r>
      <w:proofErr w:type="spellStart"/>
      <w:r w:rsidRPr="00637A79">
        <w:t>DDoS</w:t>
      </w:r>
      <w:proofErr w:type="spellEnd"/>
      <w:r w:rsidRPr="00637A79">
        <w:t xml:space="preserve">, </w:t>
      </w:r>
      <w:proofErr w:type="spellStart"/>
      <w:r w:rsidRPr="00637A79">
        <w:t>MitM</w:t>
      </w:r>
      <w:proofErr w:type="spellEnd"/>
      <w:r w:rsidRPr="00637A79">
        <w:t xml:space="preserve">, </w:t>
      </w:r>
      <w:proofErr w:type="spellStart"/>
      <w:r w:rsidRPr="00637A79">
        <w:t>malware</w:t>
      </w:r>
      <w:proofErr w:type="spellEnd"/>
      <w:r w:rsidRPr="00637A79">
        <w:t xml:space="preserve">, </w:t>
      </w:r>
      <w:proofErr w:type="spellStart"/>
      <w:r w:rsidRPr="00637A79">
        <w:t>exploit</w:t>
      </w:r>
      <w:proofErr w:type="spellEnd"/>
      <w:r w:rsidRPr="00637A79">
        <w:t xml:space="preserve">, </w:t>
      </w:r>
      <w:proofErr w:type="spellStart"/>
      <w:r w:rsidRPr="00637A79">
        <w:t>rogue</w:t>
      </w:r>
      <w:proofErr w:type="spellEnd"/>
      <w:r w:rsidRPr="00637A79">
        <w:t xml:space="preserve"> AP</w:t>
      </w:r>
    </w:p>
    <w:p w14:paraId="7C84DDD6" w14:textId="77777777" w:rsidR="006744DB" w:rsidRPr="00637A79" w:rsidRDefault="00000000">
      <w:pPr>
        <w:pStyle w:val="ListBullet"/>
        <w:spacing w:after="20"/>
      </w:pPr>
      <w:r w:rsidRPr="00637A79">
        <w:t xml:space="preserve">belső: </w:t>
      </w:r>
      <w:proofErr w:type="spellStart"/>
      <w:r w:rsidRPr="00637A79">
        <w:t>insider</w:t>
      </w:r>
      <w:proofErr w:type="spellEnd"/>
      <w:r w:rsidRPr="00637A79">
        <w:t>, hibás konfiguráció, túlzott jogosultság</w:t>
      </w:r>
    </w:p>
    <w:p w14:paraId="103F5DF2" w14:textId="77777777" w:rsidR="006744DB" w:rsidRPr="00637A79" w:rsidRDefault="00000000">
      <w:pPr>
        <w:pStyle w:val="ListBullet"/>
        <w:spacing w:after="20"/>
      </w:pPr>
      <w:r w:rsidRPr="00637A79">
        <w:t>nem szándékos: rossz kábelezés, hibás tűzfalszabály</w:t>
      </w:r>
    </w:p>
    <w:p w14:paraId="6A03C27C" w14:textId="77777777" w:rsidR="006744DB" w:rsidRPr="00637A79" w:rsidRDefault="00000000">
      <w:pPr>
        <w:pStyle w:val="ListBullet"/>
        <w:spacing w:after="20"/>
      </w:pPr>
      <w:r w:rsidRPr="00637A79">
        <w:t>szegmentáció és naplózás csökkenti a hatást</w:t>
      </w:r>
    </w:p>
    <w:p w14:paraId="2D490A61" w14:textId="77777777" w:rsidR="006744DB" w:rsidRPr="00637A79" w:rsidRDefault="00000000">
      <w:pPr>
        <w:pStyle w:val="ListBullet"/>
        <w:spacing w:after="20"/>
      </w:pPr>
      <w:r w:rsidRPr="00637A79">
        <w:t>hálózat = technika + működési kontroll</w:t>
      </w:r>
    </w:p>
    <w:p w14:paraId="66200453" w14:textId="77777777" w:rsidR="006744DB" w:rsidRPr="00637A79" w:rsidRDefault="006744DB">
      <w:pPr>
        <w:spacing w:after="0"/>
      </w:pPr>
    </w:p>
    <w:p w14:paraId="7552E33A" w14:textId="77777777" w:rsidR="006744DB" w:rsidRPr="00637A79" w:rsidRDefault="00000000">
      <w:pPr>
        <w:spacing w:after="60"/>
      </w:pPr>
      <w:r w:rsidRPr="00637A79">
        <w:rPr>
          <w:b/>
        </w:rPr>
        <w:t>Kapcsolódás másik tételekhez:</w:t>
      </w:r>
    </w:p>
    <w:p w14:paraId="07E42AAD" w14:textId="77777777" w:rsidR="006744DB" w:rsidRPr="00637A79" w:rsidRDefault="00000000">
      <w:pPr>
        <w:pStyle w:val="ListBullet"/>
        <w:spacing w:after="20"/>
      </w:pPr>
      <w:r w:rsidRPr="00637A79">
        <w:t>A01b: vagyonelemtípusok és fenyegetések.</w:t>
      </w:r>
    </w:p>
    <w:p w14:paraId="5745D309" w14:textId="77777777" w:rsidR="006744DB" w:rsidRPr="00637A79" w:rsidRDefault="00000000">
      <w:pPr>
        <w:pStyle w:val="ListBullet"/>
        <w:spacing w:after="20"/>
      </w:pPr>
      <w:r w:rsidRPr="00637A79">
        <w:t>A14c: APT oldalirányú mozgása hálózaton.</w:t>
      </w:r>
    </w:p>
    <w:p w14:paraId="2CBDF635" w14:textId="77777777" w:rsidR="006744DB" w:rsidRPr="00637A79" w:rsidRDefault="006744DB">
      <w:pPr>
        <w:spacing w:after="0"/>
      </w:pPr>
    </w:p>
    <w:p w14:paraId="0E9B255A" w14:textId="01D36B0D" w:rsidR="006744DB" w:rsidRPr="00637A79" w:rsidRDefault="003A266B">
      <w:pPr>
        <w:spacing w:after="60"/>
      </w:pPr>
      <w:r w:rsidRPr="00637A79">
        <w:rPr>
          <w:b/>
        </w:rPr>
        <w:br w:type="column"/>
      </w:r>
      <w:r w:rsidR="00000000" w:rsidRPr="00637A79">
        <w:rPr>
          <w:b/>
        </w:rPr>
        <w:t xml:space="preserve">A08 – </w:t>
      </w:r>
      <w:proofErr w:type="spellStart"/>
      <w:r w:rsidR="00000000" w:rsidRPr="00637A79">
        <w:rPr>
          <w:b/>
        </w:rPr>
        <w:t>Flashcard</w:t>
      </w:r>
      <w:proofErr w:type="spellEnd"/>
      <w:r w:rsidR="00000000" w:rsidRPr="00637A79">
        <w:rPr>
          <w:b/>
        </w:rPr>
        <w:t xml:space="preserve"> hátoldal</w:t>
      </w:r>
    </w:p>
    <w:p w14:paraId="70F495DB" w14:textId="77777777" w:rsidR="006744DB" w:rsidRPr="00637A79" w:rsidRDefault="00000000">
      <w:pPr>
        <w:spacing w:after="40"/>
      </w:pPr>
      <w:r w:rsidRPr="00637A79">
        <w:rPr>
          <w:b/>
        </w:rPr>
        <w:t xml:space="preserve">a) </w:t>
      </w:r>
      <w:r w:rsidRPr="00637A79">
        <w:t xml:space="preserve">port, MAC, protokoll, </w:t>
      </w:r>
      <w:proofErr w:type="spellStart"/>
      <w:r w:rsidRPr="00637A79">
        <w:t>subnet</w:t>
      </w:r>
      <w:proofErr w:type="spellEnd"/>
      <w:r w:rsidRPr="00637A79">
        <w:t xml:space="preserve">, dinamikus, </w:t>
      </w:r>
      <w:proofErr w:type="spellStart"/>
      <w:r w:rsidRPr="00637A79">
        <w:t>voice</w:t>
      </w:r>
      <w:proofErr w:type="spellEnd"/>
      <w:r w:rsidRPr="00637A79">
        <w:t>, management VLAN.</w:t>
      </w:r>
    </w:p>
    <w:p w14:paraId="7225DA2F" w14:textId="77777777" w:rsidR="006744DB" w:rsidRPr="00637A79" w:rsidRDefault="00000000">
      <w:pPr>
        <w:spacing w:after="40"/>
      </w:pPr>
      <w:r w:rsidRPr="00637A79">
        <w:rPr>
          <w:b/>
        </w:rPr>
        <w:t xml:space="preserve">b) </w:t>
      </w:r>
      <w:r w:rsidRPr="00637A79">
        <w:t xml:space="preserve">WPA2/WPA3, 802.1X, vendégháló, frissítés, </w:t>
      </w:r>
      <w:proofErr w:type="spellStart"/>
      <w:r w:rsidRPr="00637A79">
        <w:t>rogue</w:t>
      </w:r>
      <w:proofErr w:type="spellEnd"/>
      <w:r w:rsidRPr="00637A79">
        <w:t xml:space="preserve"> AP.</w:t>
      </w:r>
    </w:p>
    <w:p w14:paraId="31301F02" w14:textId="77777777" w:rsidR="006744DB" w:rsidRPr="00637A79" w:rsidRDefault="00000000">
      <w:pPr>
        <w:spacing w:after="40"/>
      </w:pPr>
      <w:r w:rsidRPr="00637A79">
        <w:rPr>
          <w:b/>
        </w:rPr>
        <w:t xml:space="preserve">c) </w:t>
      </w:r>
      <w:proofErr w:type="spellStart"/>
      <w:r w:rsidRPr="00637A79">
        <w:t>DDoS</w:t>
      </w:r>
      <w:proofErr w:type="spellEnd"/>
      <w:r w:rsidRPr="00637A79">
        <w:t>/</w:t>
      </w:r>
      <w:proofErr w:type="spellStart"/>
      <w:r w:rsidRPr="00637A79">
        <w:t>MitM</w:t>
      </w:r>
      <w:proofErr w:type="spellEnd"/>
      <w:r w:rsidRPr="00637A79">
        <w:t xml:space="preserve"> kívülről, </w:t>
      </w:r>
      <w:proofErr w:type="spellStart"/>
      <w:r w:rsidRPr="00637A79">
        <w:t>insider</w:t>
      </w:r>
      <w:proofErr w:type="spellEnd"/>
      <w:r w:rsidRPr="00637A79">
        <w:t xml:space="preserve">/hibás </w:t>
      </w:r>
      <w:proofErr w:type="spellStart"/>
      <w:r w:rsidRPr="00637A79">
        <w:t>config</w:t>
      </w:r>
      <w:proofErr w:type="spellEnd"/>
      <w:r w:rsidRPr="00637A79">
        <w:t xml:space="preserve"> belülről.</w:t>
      </w:r>
    </w:p>
    <w:p w14:paraId="1E2252CA" w14:textId="77777777" w:rsidR="006744DB" w:rsidRPr="00637A79" w:rsidRDefault="006744DB">
      <w:pPr>
        <w:sectPr w:rsidR="006744DB" w:rsidRPr="00637A79" w:rsidSect="00257E84">
          <w:type w:val="continuous"/>
          <w:pgSz w:w="11906" w:h="16838" w:code="9"/>
          <w:pgMar w:top="283" w:right="283" w:bottom="283" w:left="283" w:header="170" w:footer="170" w:gutter="0"/>
          <w:cols w:num="2" w:space="720"/>
          <w:docGrid w:linePitch="360"/>
        </w:sectPr>
      </w:pPr>
    </w:p>
    <w:p w14:paraId="25CED8AA" w14:textId="77777777" w:rsidR="006744DB" w:rsidRPr="00637A79" w:rsidRDefault="00000000">
      <w:pPr>
        <w:pStyle w:val="Heading1"/>
        <w:spacing w:before="0" w:after="60"/>
      </w:pPr>
      <w:r w:rsidRPr="00637A79">
        <w:rPr>
          <w:rFonts w:ascii="Aptos" w:eastAsia="Aptos" w:hAnsi="Aptos"/>
          <w:b w:val="0"/>
        </w:rPr>
        <w:lastRenderedPageBreak/>
        <w:t>A09 – Végponti védelem</w:t>
      </w:r>
    </w:p>
    <w:p w14:paraId="0B5ABDF7" w14:textId="77777777" w:rsidR="006744DB" w:rsidRPr="00637A79" w:rsidRDefault="00000000">
      <w:pPr>
        <w:spacing w:after="20"/>
      </w:pPr>
      <w:r w:rsidRPr="00637A79">
        <w:rPr>
          <w:b/>
        </w:rPr>
        <w:t xml:space="preserve">a) </w:t>
      </w:r>
      <w:r w:rsidRPr="00637A79">
        <w:t>Sorolja fel milyen biztonsági funkciók valósíthatók meg végpontok esetében!</w:t>
      </w:r>
    </w:p>
    <w:p w14:paraId="333655CB" w14:textId="77777777" w:rsidR="006744DB" w:rsidRPr="00637A79" w:rsidRDefault="00000000">
      <w:pPr>
        <w:spacing w:after="20"/>
      </w:pPr>
      <w:r w:rsidRPr="00637A79">
        <w:rPr>
          <w:b/>
        </w:rPr>
        <w:t xml:space="preserve">b) </w:t>
      </w:r>
      <w:r w:rsidRPr="00637A79">
        <w:t>Milyen konfiguráció menedzsment kontrollokat alkalmazhatunk a végponti védelem esetében?</w:t>
      </w:r>
    </w:p>
    <w:p w14:paraId="468614E7" w14:textId="77777777" w:rsidR="006744DB" w:rsidRPr="00637A79" w:rsidRDefault="00000000">
      <w:pPr>
        <w:spacing w:after="20"/>
      </w:pPr>
      <w:r w:rsidRPr="00637A79">
        <w:rPr>
          <w:b/>
        </w:rPr>
        <w:t xml:space="preserve">c) </w:t>
      </w:r>
      <w:r w:rsidRPr="00637A79">
        <w:t>Ismertessen egy végponti védelmet szolgáló alkalmazást!</w:t>
      </w:r>
    </w:p>
    <w:p w14:paraId="20DCB8B0" w14:textId="77777777" w:rsidR="006744DB" w:rsidRPr="00637A79" w:rsidRDefault="006744DB">
      <w:pPr>
        <w:spacing w:after="0"/>
      </w:pPr>
    </w:p>
    <w:p w14:paraId="4EA5F873" w14:textId="77777777" w:rsidR="006744DB" w:rsidRPr="00637A79" w:rsidRDefault="00000000">
      <w:pPr>
        <w:pStyle w:val="Heading2"/>
        <w:spacing w:before="0" w:after="60"/>
      </w:pPr>
      <w:r w:rsidRPr="00637A79">
        <w:rPr>
          <w:rFonts w:ascii="Aptos" w:eastAsia="Aptos" w:hAnsi="Aptos"/>
          <w:b w:val="0"/>
        </w:rPr>
        <w:t>a) Biztonsági funkciók végpontokon</w:t>
      </w:r>
    </w:p>
    <w:p w14:paraId="50393CAD" w14:textId="77777777" w:rsidR="006744DB" w:rsidRPr="00637A79" w:rsidRDefault="00000000">
      <w:pPr>
        <w:spacing w:after="60"/>
      </w:pPr>
      <w:r w:rsidRPr="00637A79">
        <w:t>A(z) biztonsági funkciók végpontokon lényege, hogy a fogalmat ne elszigetelt definícióként, hanem a szervezeti biztonság működő részeként mondd el. Vizsgán elég, ha először tisztán kimondod a fő logikát: AV/</w:t>
      </w:r>
      <w:proofErr w:type="spellStart"/>
      <w:r w:rsidRPr="00637A79">
        <w:t>antimalware</w:t>
      </w:r>
      <w:proofErr w:type="spellEnd"/>
      <w:r w:rsidRPr="00637A79">
        <w:t xml:space="preserve"> és EDR/XDR, majd ehhez hozzákapcsolod a következő fontos elemet: </w:t>
      </w:r>
      <w:proofErr w:type="spellStart"/>
      <w:r w:rsidRPr="00637A79">
        <w:t>host</w:t>
      </w:r>
      <w:proofErr w:type="spellEnd"/>
      <w:r w:rsidRPr="00637A79">
        <w:t xml:space="preserve"> tűzfal. A jó feleletben ezután jön a gyakorlati következmény: lemeztitkosítás és eszközkontroll; vagyis meg kell mutatni, hogy az adott kontroll, követelmény vagy folyamat milyen kockázatot csökkent. Zárásként érdemes egy rövid példát vagy hatást mondani, például: patch management és sérülékenységkezelés.</w:t>
      </w:r>
    </w:p>
    <w:p w14:paraId="3ED99E14" w14:textId="77777777" w:rsidR="006744DB" w:rsidRPr="00637A79" w:rsidRDefault="006744DB">
      <w:pPr>
        <w:spacing w:after="0"/>
      </w:pPr>
    </w:p>
    <w:p w14:paraId="7B1B524F" w14:textId="77777777" w:rsidR="00257E84" w:rsidRPr="00637A79" w:rsidRDefault="00257E84">
      <w:pPr>
        <w:spacing w:after="60"/>
        <w:rPr>
          <w:b/>
        </w:rPr>
        <w:sectPr w:rsidR="00257E84" w:rsidRPr="00637A79">
          <w:headerReference w:type="default" r:id="rId24"/>
          <w:footerReference w:type="default" r:id="rId25"/>
          <w:pgSz w:w="11906" w:h="16838" w:code="9"/>
          <w:pgMar w:top="283" w:right="283" w:bottom="283" w:left="283" w:header="170" w:footer="170" w:gutter="0"/>
          <w:cols w:space="720"/>
          <w:docGrid w:linePitch="360"/>
        </w:sectPr>
      </w:pPr>
    </w:p>
    <w:p w14:paraId="3D9227F4" w14:textId="77777777" w:rsidR="006744DB" w:rsidRPr="00637A79" w:rsidRDefault="00000000">
      <w:pPr>
        <w:spacing w:after="60"/>
      </w:pPr>
      <w:proofErr w:type="spellStart"/>
      <w:r w:rsidRPr="00637A79">
        <w:rPr>
          <w:b/>
        </w:rPr>
        <w:t>Bullet</w:t>
      </w:r>
      <w:proofErr w:type="spellEnd"/>
      <w:r w:rsidRPr="00637A79">
        <w:rPr>
          <w:b/>
        </w:rPr>
        <w:t xml:space="preserve"> verzió</w:t>
      </w:r>
    </w:p>
    <w:p w14:paraId="2B138872" w14:textId="77777777" w:rsidR="006744DB" w:rsidRPr="00637A79" w:rsidRDefault="00000000">
      <w:pPr>
        <w:pStyle w:val="ListBullet"/>
        <w:spacing w:after="20"/>
      </w:pPr>
      <w:r w:rsidRPr="00637A79">
        <w:t>AV/</w:t>
      </w:r>
      <w:proofErr w:type="spellStart"/>
      <w:r w:rsidRPr="00637A79">
        <w:t>antimalware</w:t>
      </w:r>
      <w:proofErr w:type="spellEnd"/>
      <w:r w:rsidRPr="00637A79">
        <w:t xml:space="preserve"> és EDR/XDR</w:t>
      </w:r>
    </w:p>
    <w:p w14:paraId="276637DC" w14:textId="77777777" w:rsidR="006744DB" w:rsidRPr="00637A79" w:rsidRDefault="00000000">
      <w:pPr>
        <w:pStyle w:val="ListBullet"/>
        <w:spacing w:after="20"/>
      </w:pPr>
      <w:proofErr w:type="spellStart"/>
      <w:r w:rsidRPr="00637A79">
        <w:t>host</w:t>
      </w:r>
      <w:proofErr w:type="spellEnd"/>
      <w:r w:rsidRPr="00637A79">
        <w:t xml:space="preserve"> tűzfal</w:t>
      </w:r>
    </w:p>
    <w:p w14:paraId="1779C07A" w14:textId="77777777" w:rsidR="006744DB" w:rsidRPr="00637A79" w:rsidRDefault="00000000">
      <w:pPr>
        <w:pStyle w:val="ListBullet"/>
        <w:spacing w:after="20"/>
      </w:pPr>
      <w:r w:rsidRPr="00637A79">
        <w:t>lemeztitkosítás és eszközkontroll</w:t>
      </w:r>
    </w:p>
    <w:p w14:paraId="34D9BBB9" w14:textId="77777777" w:rsidR="006744DB" w:rsidRPr="00637A79" w:rsidRDefault="00000000">
      <w:pPr>
        <w:pStyle w:val="ListBullet"/>
        <w:spacing w:after="20"/>
      </w:pPr>
      <w:r w:rsidRPr="00637A79">
        <w:t>DLP és alkalmazáskontroll</w:t>
      </w:r>
    </w:p>
    <w:p w14:paraId="200372EA" w14:textId="77777777" w:rsidR="006744DB" w:rsidRPr="00637A79" w:rsidRDefault="00000000">
      <w:pPr>
        <w:pStyle w:val="ListBullet"/>
        <w:spacing w:after="20"/>
      </w:pPr>
      <w:r w:rsidRPr="00637A79">
        <w:t>patch management és sérülékenységkezelés</w:t>
      </w:r>
    </w:p>
    <w:p w14:paraId="3F5C3228" w14:textId="77777777" w:rsidR="006744DB" w:rsidRPr="00637A79" w:rsidRDefault="006744DB">
      <w:pPr>
        <w:spacing w:after="0"/>
      </w:pPr>
    </w:p>
    <w:p w14:paraId="4EFCF662" w14:textId="77777777" w:rsidR="006744DB" w:rsidRPr="00637A79" w:rsidRDefault="00000000">
      <w:pPr>
        <w:spacing w:after="60"/>
      </w:pPr>
      <w:r w:rsidRPr="00637A79">
        <w:rPr>
          <w:b/>
        </w:rPr>
        <w:t>Kapcsolódás másik tételekhez:</w:t>
      </w:r>
    </w:p>
    <w:p w14:paraId="5984DCE0" w14:textId="77777777" w:rsidR="006744DB" w:rsidRPr="00637A79" w:rsidRDefault="00000000">
      <w:pPr>
        <w:pStyle w:val="ListBullet"/>
        <w:spacing w:after="20"/>
      </w:pPr>
      <w:r w:rsidRPr="00637A79">
        <w:t xml:space="preserve">A06b: </w:t>
      </w:r>
      <w:proofErr w:type="spellStart"/>
      <w:r w:rsidRPr="00637A79">
        <w:t>host</w:t>
      </w:r>
      <w:proofErr w:type="spellEnd"/>
      <w:r w:rsidRPr="00637A79">
        <w:t xml:space="preserve"> tűzfal.</w:t>
      </w:r>
    </w:p>
    <w:p w14:paraId="591A5DF5" w14:textId="77777777" w:rsidR="006744DB" w:rsidRPr="00637A79" w:rsidRDefault="00000000">
      <w:pPr>
        <w:pStyle w:val="ListBullet"/>
        <w:spacing w:after="20"/>
      </w:pPr>
      <w:r w:rsidRPr="00637A79">
        <w:t>A03b: titkosítás és logikai kontrollok.</w:t>
      </w:r>
    </w:p>
    <w:p w14:paraId="6231912A" w14:textId="77777777" w:rsidR="00257E84" w:rsidRPr="00637A79" w:rsidRDefault="00257E84">
      <w:pPr>
        <w:spacing w:after="0"/>
        <w:sectPr w:rsidR="00257E84" w:rsidRPr="00637A79" w:rsidSect="00257E84">
          <w:type w:val="continuous"/>
          <w:pgSz w:w="11906" w:h="16838" w:code="9"/>
          <w:pgMar w:top="283" w:right="283" w:bottom="283" w:left="283" w:header="170" w:footer="170" w:gutter="0"/>
          <w:cols w:num="2" w:space="720"/>
          <w:docGrid w:linePitch="360"/>
        </w:sectPr>
      </w:pPr>
    </w:p>
    <w:p w14:paraId="63935F03" w14:textId="77777777" w:rsidR="006744DB" w:rsidRPr="00637A79" w:rsidRDefault="006744DB">
      <w:pPr>
        <w:spacing w:after="0"/>
      </w:pPr>
    </w:p>
    <w:p w14:paraId="27B0DC38" w14:textId="77777777" w:rsidR="006744DB" w:rsidRPr="00637A79" w:rsidRDefault="00000000">
      <w:pPr>
        <w:pStyle w:val="Heading2"/>
        <w:spacing w:before="0" w:after="60"/>
      </w:pPr>
      <w:r w:rsidRPr="00637A79">
        <w:rPr>
          <w:rFonts w:ascii="Aptos" w:eastAsia="Aptos" w:hAnsi="Aptos"/>
          <w:b w:val="0"/>
        </w:rPr>
        <w:t>b) Konfigurációmenedzsment kontrollok</w:t>
      </w:r>
    </w:p>
    <w:p w14:paraId="46FD19EC" w14:textId="77777777" w:rsidR="006744DB" w:rsidRPr="00637A79" w:rsidRDefault="00000000">
      <w:pPr>
        <w:spacing w:after="60"/>
      </w:pPr>
      <w:r w:rsidRPr="00637A79">
        <w:t xml:space="preserve">A(z) konfigurációmenedzsment kontrollok lényege, hogy a fogalmat ne elszigetelt definícióként, hanem a szervezeti biztonság működő részeként mondd el. Vizsgán elég, ha először tisztán kimondod a fő logikát: biztonsági </w:t>
      </w:r>
      <w:proofErr w:type="spellStart"/>
      <w:r w:rsidRPr="00637A79">
        <w:t>baseline</w:t>
      </w:r>
      <w:proofErr w:type="spellEnd"/>
      <w:r w:rsidRPr="00637A79">
        <w:t xml:space="preserve"> és </w:t>
      </w:r>
      <w:proofErr w:type="spellStart"/>
      <w:r w:rsidRPr="00637A79">
        <w:t>hardening</w:t>
      </w:r>
      <w:proofErr w:type="spellEnd"/>
      <w:r w:rsidRPr="00637A79">
        <w:t>, majd ehhez hozzákapcsolod a következő fontos elemet: MDM/GPO/</w:t>
      </w:r>
      <w:proofErr w:type="spellStart"/>
      <w:r w:rsidRPr="00637A79">
        <w:t>Intune</w:t>
      </w:r>
      <w:proofErr w:type="spellEnd"/>
      <w:r w:rsidRPr="00637A79">
        <w:t xml:space="preserve"> központi konfiguráció. A jó feleletben ezután jön a gyakorlati következmény: patch és verziókezelés; vagyis meg kell mutatni, hogy az adott kontroll, követelmény vagy folyamat milyen kockázatot csökkent. Zárásként érdemes egy rövid példát vagy hatást mondani, például: audit, megfelelőség, változáskezelés.</w:t>
      </w:r>
    </w:p>
    <w:p w14:paraId="76D85ACF" w14:textId="77777777" w:rsidR="006744DB" w:rsidRPr="00637A79" w:rsidRDefault="006744DB">
      <w:pPr>
        <w:spacing w:after="0"/>
      </w:pPr>
    </w:p>
    <w:p w14:paraId="229AEAD3" w14:textId="77777777" w:rsidR="00257E84" w:rsidRPr="00637A79" w:rsidRDefault="00257E84">
      <w:pPr>
        <w:spacing w:after="60"/>
        <w:rPr>
          <w:b/>
        </w:rPr>
        <w:sectPr w:rsidR="00257E84" w:rsidRPr="00637A79" w:rsidSect="00257E84">
          <w:type w:val="continuous"/>
          <w:pgSz w:w="11906" w:h="16838" w:code="9"/>
          <w:pgMar w:top="283" w:right="283" w:bottom="283" w:left="283" w:header="170" w:footer="170" w:gutter="0"/>
          <w:cols w:space="720"/>
          <w:docGrid w:linePitch="360"/>
        </w:sectPr>
      </w:pPr>
    </w:p>
    <w:p w14:paraId="65209C80" w14:textId="77777777" w:rsidR="006744DB" w:rsidRPr="00637A79" w:rsidRDefault="00000000">
      <w:pPr>
        <w:spacing w:after="60"/>
      </w:pPr>
      <w:proofErr w:type="spellStart"/>
      <w:r w:rsidRPr="00637A79">
        <w:rPr>
          <w:b/>
        </w:rPr>
        <w:t>Bullet</w:t>
      </w:r>
      <w:proofErr w:type="spellEnd"/>
      <w:r w:rsidRPr="00637A79">
        <w:rPr>
          <w:b/>
        </w:rPr>
        <w:t xml:space="preserve"> verzió</w:t>
      </w:r>
    </w:p>
    <w:p w14:paraId="2F20CA85" w14:textId="77777777" w:rsidR="006744DB" w:rsidRPr="00637A79" w:rsidRDefault="00000000">
      <w:pPr>
        <w:pStyle w:val="ListBullet"/>
        <w:spacing w:after="20"/>
      </w:pPr>
      <w:r w:rsidRPr="00637A79">
        <w:t xml:space="preserve">biztonsági </w:t>
      </w:r>
      <w:proofErr w:type="spellStart"/>
      <w:r w:rsidRPr="00637A79">
        <w:t>baseline</w:t>
      </w:r>
      <w:proofErr w:type="spellEnd"/>
      <w:r w:rsidRPr="00637A79">
        <w:t xml:space="preserve"> és </w:t>
      </w:r>
      <w:proofErr w:type="spellStart"/>
      <w:r w:rsidRPr="00637A79">
        <w:t>hardening</w:t>
      </w:r>
      <w:proofErr w:type="spellEnd"/>
    </w:p>
    <w:p w14:paraId="18061900" w14:textId="77777777" w:rsidR="006744DB" w:rsidRPr="00637A79" w:rsidRDefault="00000000">
      <w:pPr>
        <w:pStyle w:val="ListBullet"/>
        <w:spacing w:after="20"/>
      </w:pPr>
      <w:r w:rsidRPr="00637A79">
        <w:t>MDM/GPO/</w:t>
      </w:r>
      <w:proofErr w:type="spellStart"/>
      <w:r w:rsidRPr="00637A79">
        <w:t>Intune</w:t>
      </w:r>
      <w:proofErr w:type="spellEnd"/>
      <w:r w:rsidRPr="00637A79">
        <w:t xml:space="preserve"> központi konfiguráció</w:t>
      </w:r>
    </w:p>
    <w:p w14:paraId="3CF9CFD2" w14:textId="77777777" w:rsidR="006744DB" w:rsidRPr="00637A79" w:rsidRDefault="00000000">
      <w:pPr>
        <w:pStyle w:val="ListBullet"/>
        <w:spacing w:after="20"/>
      </w:pPr>
      <w:r w:rsidRPr="00637A79">
        <w:t>patch és verziókezelés</w:t>
      </w:r>
    </w:p>
    <w:p w14:paraId="56A67551" w14:textId="77777777" w:rsidR="006744DB" w:rsidRPr="00637A79" w:rsidRDefault="00000000">
      <w:pPr>
        <w:pStyle w:val="ListBullet"/>
        <w:spacing w:after="20"/>
      </w:pPr>
      <w:r w:rsidRPr="00637A79">
        <w:t>szoftver- és eszközleltár</w:t>
      </w:r>
    </w:p>
    <w:p w14:paraId="4AEF8FF3" w14:textId="77777777" w:rsidR="006744DB" w:rsidRPr="00637A79" w:rsidRDefault="00000000">
      <w:pPr>
        <w:pStyle w:val="ListBullet"/>
        <w:spacing w:after="20"/>
      </w:pPr>
      <w:r w:rsidRPr="00637A79">
        <w:t>audit, megfelelőség, változáskezelés</w:t>
      </w:r>
    </w:p>
    <w:p w14:paraId="637229DA" w14:textId="77777777" w:rsidR="006744DB" w:rsidRPr="00637A79" w:rsidRDefault="006744DB">
      <w:pPr>
        <w:spacing w:after="0"/>
      </w:pPr>
    </w:p>
    <w:p w14:paraId="2DBC8276" w14:textId="77777777" w:rsidR="006744DB" w:rsidRPr="00637A79" w:rsidRDefault="00000000">
      <w:pPr>
        <w:spacing w:after="60"/>
      </w:pPr>
      <w:r w:rsidRPr="00637A79">
        <w:rPr>
          <w:b/>
        </w:rPr>
        <w:t>Kapcsolódás másik tételekhez:</w:t>
      </w:r>
    </w:p>
    <w:p w14:paraId="33E5C2C8" w14:textId="77777777" w:rsidR="006744DB" w:rsidRPr="00637A79" w:rsidRDefault="00000000">
      <w:pPr>
        <w:pStyle w:val="ListBullet"/>
        <w:spacing w:after="20"/>
      </w:pPr>
      <w:r w:rsidRPr="00637A79">
        <w:t>A13b: kockázatkezelési akcióterv és ellenőrzés.</w:t>
      </w:r>
    </w:p>
    <w:p w14:paraId="106E4B4D" w14:textId="77777777" w:rsidR="006744DB" w:rsidRPr="00637A79" w:rsidRDefault="00000000">
      <w:pPr>
        <w:pStyle w:val="ListBullet"/>
        <w:spacing w:after="20"/>
      </w:pPr>
      <w:r w:rsidRPr="00637A79">
        <w:t>A17c: audit bizonyítékok és javító intézkedések.</w:t>
      </w:r>
    </w:p>
    <w:p w14:paraId="2C2F7014" w14:textId="77777777" w:rsidR="00257E84" w:rsidRPr="00637A79" w:rsidRDefault="00257E84">
      <w:pPr>
        <w:spacing w:after="0"/>
        <w:sectPr w:rsidR="00257E84" w:rsidRPr="00637A79" w:rsidSect="00257E84">
          <w:type w:val="continuous"/>
          <w:pgSz w:w="11906" w:h="16838" w:code="9"/>
          <w:pgMar w:top="283" w:right="283" w:bottom="283" w:left="283" w:header="170" w:footer="170" w:gutter="0"/>
          <w:cols w:num="2" w:space="720"/>
          <w:docGrid w:linePitch="360"/>
        </w:sectPr>
      </w:pPr>
    </w:p>
    <w:p w14:paraId="724B77E0" w14:textId="77777777" w:rsidR="006744DB" w:rsidRPr="00637A79" w:rsidRDefault="006744DB">
      <w:pPr>
        <w:spacing w:after="0"/>
      </w:pPr>
    </w:p>
    <w:p w14:paraId="5442C156" w14:textId="77777777" w:rsidR="006744DB" w:rsidRPr="00637A79" w:rsidRDefault="00000000">
      <w:pPr>
        <w:pStyle w:val="Heading2"/>
        <w:spacing w:before="0" w:after="60"/>
      </w:pPr>
      <w:r w:rsidRPr="00637A79">
        <w:rPr>
          <w:rFonts w:ascii="Aptos" w:eastAsia="Aptos" w:hAnsi="Aptos"/>
          <w:b w:val="0"/>
        </w:rPr>
        <w:t>c) Végpontvédelmi alkalmazás példája</w:t>
      </w:r>
    </w:p>
    <w:p w14:paraId="1FFFEEEA" w14:textId="77777777" w:rsidR="006744DB" w:rsidRPr="00637A79" w:rsidRDefault="00000000">
      <w:pPr>
        <w:spacing w:after="60"/>
      </w:pPr>
      <w:r w:rsidRPr="00637A79">
        <w:t xml:space="preserve">A(z) végpontvédelmi alkalmazás példája lényege, hogy a fogalmat ne elszigetelt definícióként, hanem a szervezeti biztonság működő részeként mondd el. Vizsgán elég, ha először tisztán kimondod a fő logikát: Microsoft </w:t>
      </w:r>
      <w:proofErr w:type="spellStart"/>
      <w:r w:rsidRPr="00637A79">
        <w:t>Defender</w:t>
      </w:r>
      <w:proofErr w:type="spellEnd"/>
      <w:r w:rsidRPr="00637A79">
        <w:t xml:space="preserve"> </w:t>
      </w:r>
      <w:proofErr w:type="spellStart"/>
      <w:r w:rsidRPr="00637A79">
        <w:t>for</w:t>
      </w:r>
      <w:proofErr w:type="spellEnd"/>
      <w:r w:rsidRPr="00637A79">
        <w:t xml:space="preserve"> </w:t>
      </w:r>
      <w:proofErr w:type="spellStart"/>
      <w:r w:rsidRPr="00637A79">
        <w:t>Endpoint</w:t>
      </w:r>
      <w:proofErr w:type="spellEnd"/>
      <w:r w:rsidRPr="00637A79">
        <w:t xml:space="preserve"> példa, majd ehhez hozzákapcsolod a következő fontos elemet: </w:t>
      </w:r>
      <w:proofErr w:type="spellStart"/>
      <w:r w:rsidRPr="00637A79">
        <w:t>CrowdStrike</w:t>
      </w:r>
      <w:proofErr w:type="spellEnd"/>
      <w:r w:rsidRPr="00637A79">
        <w:t xml:space="preserve"> vagy </w:t>
      </w:r>
      <w:proofErr w:type="spellStart"/>
      <w:r w:rsidRPr="00637A79">
        <w:t>SentinelOne</w:t>
      </w:r>
      <w:proofErr w:type="spellEnd"/>
      <w:r w:rsidRPr="00637A79">
        <w:t xml:space="preserve"> példa. A jó feleletben ezután jön a gyakorlati következmény: észlelés, blokkolás, izolálás, vizsgálat; vagyis meg kell mutatni, hogy az adott kontroll, követelmény vagy folyamat milyen kockázatot csökkent. Zárásként érdemes egy rövid példát vagy hatást mondani, például: integráció SIEM/SOAR rendszerekkel.</w:t>
      </w:r>
    </w:p>
    <w:p w14:paraId="387D4559" w14:textId="77777777" w:rsidR="006744DB" w:rsidRPr="00637A79" w:rsidRDefault="006744DB">
      <w:pPr>
        <w:spacing w:after="0"/>
      </w:pPr>
    </w:p>
    <w:p w14:paraId="32EB776C" w14:textId="77777777" w:rsidR="00257E84" w:rsidRPr="00637A79" w:rsidRDefault="00257E84">
      <w:pPr>
        <w:spacing w:after="60"/>
        <w:rPr>
          <w:b/>
        </w:rPr>
        <w:sectPr w:rsidR="00257E84" w:rsidRPr="00637A79" w:rsidSect="00257E84">
          <w:type w:val="continuous"/>
          <w:pgSz w:w="11906" w:h="16838" w:code="9"/>
          <w:pgMar w:top="283" w:right="283" w:bottom="283" w:left="283" w:header="170" w:footer="170" w:gutter="0"/>
          <w:cols w:space="720"/>
          <w:docGrid w:linePitch="360"/>
        </w:sectPr>
      </w:pPr>
    </w:p>
    <w:p w14:paraId="38DA45F8" w14:textId="77777777" w:rsidR="006744DB" w:rsidRPr="00637A79" w:rsidRDefault="00000000">
      <w:pPr>
        <w:spacing w:after="60"/>
      </w:pPr>
      <w:proofErr w:type="spellStart"/>
      <w:r w:rsidRPr="00637A79">
        <w:rPr>
          <w:b/>
        </w:rPr>
        <w:t>Bullet</w:t>
      </w:r>
      <w:proofErr w:type="spellEnd"/>
      <w:r w:rsidRPr="00637A79">
        <w:rPr>
          <w:b/>
        </w:rPr>
        <w:t xml:space="preserve"> verzió</w:t>
      </w:r>
    </w:p>
    <w:p w14:paraId="28BAFE62" w14:textId="77777777" w:rsidR="006744DB" w:rsidRPr="00637A79" w:rsidRDefault="00000000">
      <w:pPr>
        <w:pStyle w:val="ListBullet"/>
        <w:spacing w:after="20"/>
      </w:pPr>
      <w:r w:rsidRPr="00637A79">
        <w:t xml:space="preserve">Microsoft </w:t>
      </w:r>
      <w:proofErr w:type="spellStart"/>
      <w:r w:rsidRPr="00637A79">
        <w:t>Defender</w:t>
      </w:r>
      <w:proofErr w:type="spellEnd"/>
      <w:r w:rsidRPr="00637A79">
        <w:t xml:space="preserve"> </w:t>
      </w:r>
      <w:proofErr w:type="spellStart"/>
      <w:r w:rsidRPr="00637A79">
        <w:t>for</w:t>
      </w:r>
      <w:proofErr w:type="spellEnd"/>
      <w:r w:rsidRPr="00637A79">
        <w:t xml:space="preserve"> </w:t>
      </w:r>
      <w:proofErr w:type="spellStart"/>
      <w:r w:rsidRPr="00637A79">
        <w:t>Endpoint</w:t>
      </w:r>
      <w:proofErr w:type="spellEnd"/>
      <w:r w:rsidRPr="00637A79">
        <w:t xml:space="preserve"> példa</w:t>
      </w:r>
    </w:p>
    <w:p w14:paraId="28BDAD6D" w14:textId="77777777" w:rsidR="006744DB" w:rsidRPr="00637A79" w:rsidRDefault="00000000">
      <w:pPr>
        <w:pStyle w:val="ListBullet"/>
        <w:spacing w:after="20"/>
      </w:pPr>
      <w:proofErr w:type="spellStart"/>
      <w:r w:rsidRPr="00637A79">
        <w:t>CrowdStrike</w:t>
      </w:r>
      <w:proofErr w:type="spellEnd"/>
      <w:r w:rsidRPr="00637A79">
        <w:t xml:space="preserve"> vagy </w:t>
      </w:r>
      <w:proofErr w:type="spellStart"/>
      <w:r w:rsidRPr="00637A79">
        <w:t>SentinelOne</w:t>
      </w:r>
      <w:proofErr w:type="spellEnd"/>
      <w:r w:rsidRPr="00637A79">
        <w:t xml:space="preserve"> példa</w:t>
      </w:r>
    </w:p>
    <w:p w14:paraId="0FB2EE71" w14:textId="77777777" w:rsidR="006744DB" w:rsidRPr="00637A79" w:rsidRDefault="00000000">
      <w:pPr>
        <w:pStyle w:val="ListBullet"/>
        <w:spacing w:after="20"/>
      </w:pPr>
      <w:r w:rsidRPr="00637A79">
        <w:t>észlelés, blokkolás, izolálás, vizsgálat</w:t>
      </w:r>
    </w:p>
    <w:p w14:paraId="5E720F3C" w14:textId="77777777" w:rsidR="006744DB" w:rsidRPr="00637A79" w:rsidRDefault="00000000">
      <w:pPr>
        <w:pStyle w:val="ListBullet"/>
        <w:spacing w:after="20"/>
      </w:pPr>
      <w:r w:rsidRPr="00637A79">
        <w:t>központi konzol és riasztás</w:t>
      </w:r>
    </w:p>
    <w:p w14:paraId="58BF54C0" w14:textId="77777777" w:rsidR="006744DB" w:rsidRPr="00637A79" w:rsidRDefault="00000000">
      <w:pPr>
        <w:pStyle w:val="ListBullet"/>
        <w:spacing w:after="20"/>
      </w:pPr>
      <w:r w:rsidRPr="00637A79">
        <w:t>integráció SIEM/SOAR rendszerekkel</w:t>
      </w:r>
    </w:p>
    <w:p w14:paraId="3F232F6E" w14:textId="77777777" w:rsidR="006744DB" w:rsidRPr="00637A79" w:rsidRDefault="006744DB">
      <w:pPr>
        <w:spacing w:after="0"/>
      </w:pPr>
    </w:p>
    <w:p w14:paraId="43DF5518" w14:textId="77777777" w:rsidR="006744DB" w:rsidRPr="00637A79" w:rsidRDefault="00000000">
      <w:pPr>
        <w:spacing w:after="60"/>
      </w:pPr>
      <w:r w:rsidRPr="00637A79">
        <w:rPr>
          <w:b/>
        </w:rPr>
        <w:t>Kapcsolódás másik tételekhez:</w:t>
      </w:r>
    </w:p>
    <w:p w14:paraId="69D05428" w14:textId="77777777" w:rsidR="006744DB" w:rsidRPr="00637A79" w:rsidRDefault="00000000">
      <w:pPr>
        <w:pStyle w:val="ListBullet"/>
        <w:spacing w:after="20"/>
      </w:pPr>
      <w:r w:rsidRPr="00637A79">
        <w:t xml:space="preserve">A11c: SIEM/SOAR és </w:t>
      </w:r>
      <w:proofErr w:type="spellStart"/>
      <w:r w:rsidRPr="00637A79">
        <w:t>playbookok</w:t>
      </w:r>
      <w:proofErr w:type="spellEnd"/>
      <w:r w:rsidRPr="00637A79">
        <w:t>.</w:t>
      </w:r>
    </w:p>
    <w:p w14:paraId="78396595" w14:textId="77777777" w:rsidR="006744DB" w:rsidRPr="00637A79" w:rsidRDefault="00000000">
      <w:pPr>
        <w:pStyle w:val="ListBullet"/>
        <w:spacing w:after="20"/>
      </w:pPr>
      <w:r w:rsidRPr="00637A79">
        <w:t>A14c: APT és végponti észlelés.</w:t>
      </w:r>
    </w:p>
    <w:p w14:paraId="4CFB0A47" w14:textId="77777777" w:rsidR="006744DB" w:rsidRPr="00637A79" w:rsidRDefault="006744DB">
      <w:pPr>
        <w:spacing w:after="0"/>
      </w:pPr>
    </w:p>
    <w:p w14:paraId="55C61717" w14:textId="26BE7790" w:rsidR="006744DB" w:rsidRPr="00637A79" w:rsidRDefault="003A266B">
      <w:pPr>
        <w:spacing w:after="60"/>
      </w:pPr>
      <w:r w:rsidRPr="00637A79">
        <w:rPr>
          <w:b/>
        </w:rPr>
        <w:br w:type="column"/>
      </w:r>
      <w:r w:rsidR="00000000" w:rsidRPr="00637A79">
        <w:rPr>
          <w:b/>
        </w:rPr>
        <w:t xml:space="preserve">A09 – </w:t>
      </w:r>
      <w:proofErr w:type="spellStart"/>
      <w:r w:rsidR="00000000" w:rsidRPr="00637A79">
        <w:rPr>
          <w:b/>
        </w:rPr>
        <w:t>Flashcard</w:t>
      </w:r>
      <w:proofErr w:type="spellEnd"/>
      <w:r w:rsidR="00000000" w:rsidRPr="00637A79">
        <w:rPr>
          <w:b/>
        </w:rPr>
        <w:t xml:space="preserve"> hátoldal</w:t>
      </w:r>
    </w:p>
    <w:p w14:paraId="2B70AA45" w14:textId="77777777" w:rsidR="006744DB" w:rsidRPr="00637A79" w:rsidRDefault="00000000">
      <w:pPr>
        <w:spacing w:after="40"/>
      </w:pPr>
      <w:r w:rsidRPr="00637A79">
        <w:rPr>
          <w:b/>
        </w:rPr>
        <w:t xml:space="preserve">a) </w:t>
      </w:r>
      <w:r w:rsidRPr="00637A79">
        <w:t>AV, EDR, tűzfal, titkosítás, patch, DLP, eszközkontroll.</w:t>
      </w:r>
    </w:p>
    <w:p w14:paraId="1C40D589" w14:textId="77777777" w:rsidR="006744DB" w:rsidRPr="00637A79" w:rsidRDefault="00000000">
      <w:pPr>
        <w:spacing w:after="40"/>
      </w:pPr>
      <w:r w:rsidRPr="00637A79">
        <w:rPr>
          <w:b/>
        </w:rPr>
        <w:t xml:space="preserve">b) </w:t>
      </w:r>
      <w:proofErr w:type="spellStart"/>
      <w:r w:rsidRPr="00637A79">
        <w:t>baseline</w:t>
      </w:r>
      <w:proofErr w:type="spellEnd"/>
      <w:r w:rsidRPr="00637A79">
        <w:t xml:space="preserve">, MDM/GPO, patch, </w:t>
      </w:r>
      <w:proofErr w:type="spellStart"/>
      <w:r w:rsidRPr="00637A79">
        <w:t>hardening</w:t>
      </w:r>
      <w:proofErr w:type="spellEnd"/>
      <w:r w:rsidRPr="00637A79">
        <w:t>, audit.</w:t>
      </w:r>
    </w:p>
    <w:p w14:paraId="7E4CB2A5" w14:textId="77777777" w:rsidR="006744DB" w:rsidRPr="00637A79" w:rsidRDefault="00000000">
      <w:pPr>
        <w:spacing w:after="40"/>
      </w:pPr>
      <w:r w:rsidRPr="00637A79">
        <w:rPr>
          <w:b/>
        </w:rPr>
        <w:t xml:space="preserve">c) </w:t>
      </w:r>
      <w:proofErr w:type="spellStart"/>
      <w:r w:rsidRPr="00637A79">
        <w:t>Defender</w:t>
      </w:r>
      <w:proofErr w:type="spellEnd"/>
      <w:r w:rsidRPr="00637A79">
        <w:t xml:space="preserve"> </w:t>
      </w:r>
      <w:proofErr w:type="spellStart"/>
      <w:r w:rsidRPr="00637A79">
        <w:t>for</w:t>
      </w:r>
      <w:proofErr w:type="spellEnd"/>
      <w:r w:rsidRPr="00637A79">
        <w:t xml:space="preserve"> </w:t>
      </w:r>
      <w:proofErr w:type="spellStart"/>
      <w:r w:rsidRPr="00637A79">
        <w:t>Endpoint</w:t>
      </w:r>
      <w:proofErr w:type="spellEnd"/>
      <w:r w:rsidRPr="00637A79">
        <w:t>/</w:t>
      </w:r>
      <w:proofErr w:type="spellStart"/>
      <w:r w:rsidRPr="00637A79">
        <w:t>CrowdStrike</w:t>
      </w:r>
      <w:proofErr w:type="spellEnd"/>
      <w:r w:rsidRPr="00637A79">
        <w:t>/</w:t>
      </w:r>
      <w:proofErr w:type="spellStart"/>
      <w:r w:rsidRPr="00637A79">
        <w:t>SentinelOne</w:t>
      </w:r>
      <w:proofErr w:type="spellEnd"/>
      <w:r w:rsidRPr="00637A79">
        <w:t xml:space="preserve"> példa.</w:t>
      </w:r>
    </w:p>
    <w:p w14:paraId="5F6E67E3" w14:textId="77777777" w:rsidR="006744DB" w:rsidRPr="00637A79" w:rsidRDefault="006744DB">
      <w:pPr>
        <w:sectPr w:rsidR="006744DB" w:rsidRPr="00637A79" w:rsidSect="00257E84">
          <w:type w:val="continuous"/>
          <w:pgSz w:w="11906" w:h="16838" w:code="9"/>
          <w:pgMar w:top="283" w:right="283" w:bottom="283" w:left="283" w:header="170" w:footer="170" w:gutter="0"/>
          <w:cols w:num="2" w:space="720"/>
          <w:docGrid w:linePitch="360"/>
        </w:sectPr>
      </w:pPr>
    </w:p>
    <w:p w14:paraId="29946AB9" w14:textId="77777777" w:rsidR="006744DB" w:rsidRPr="00637A79" w:rsidRDefault="00000000">
      <w:pPr>
        <w:pStyle w:val="Heading1"/>
        <w:spacing w:before="0" w:after="60"/>
      </w:pPr>
      <w:r w:rsidRPr="00637A79">
        <w:rPr>
          <w:rFonts w:ascii="Aptos" w:eastAsia="Aptos" w:hAnsi="Aptos"/>
          <w:b w:val="0"/>
        </w:rPr>
        <w:lastRenderedPageBreak/>
        <w:t>A10 – Fizikai biztonság</w:t>
      </w:r>
    </w:p>
    <w:p w14:paraId="3DCF0D54" w14:textId="77777777" w:rsidR="006744DB" w:rsidRPr="00637A79" w:rsidRDefault="00000000">
      <w:pPr>
        <w:spacing w:after="20"/>
      </w:pPr>
      <w:r w:rsidRPr="00637A79">
        <w:rPr>
          <w:b/>
        </w:rPr>
        <w:t xml:space="preserve">a) </w:t>
      </w:r>
      <w:r w:rsidRPr="00637A79">
        <w:t>Milyen szempontokat célszerű mérlegelni egy szerver helyiség kiválasztása kapcsán?</w:t>
      </w:r>
    </w:p>
    <w:p w14:paraId="4B3F2C5A" w14:textId="77777777" w:rsidR="006744DB" w:rsidRPr="00637A79" w:rsidRDefault="00000000">
      <w:pPr>
        <w:spacing w:after="20"/>
      </w:pPr>
      <w:r w:rsidRPr="00637A79">
        <w:rPr>
          <w:b/>
        </w:rPr>
        <w:t xml:space="preserve">b) </w:t>
      </w:r>
      <w:r w:rsidRPr="00637A79">
        <w:t>Milyen fizikai biztonsági kontrollokat ismer, milyen fenyegetésekre jelentenek ezek válaszokat?</w:t>
      </w:r>
    </w:p>
    <w:p w14:paraId="5195548F" w14:textId="77777777" w:rsidR="006744DB" w:rsidRPr="00637A79" w:rsidRDefault="00000000">
      <w:pPr>
        <w:spacing w:after="20"/>
      </w:pPr>
      <w:r w:rsidRPr="00637A79">
        <w:rPr>
          <w:b/>
        </w:rPr>
        <w:t xml:space="preserve">c) </w:t>
      </w:r>
      <w:r w:rsidRPr="00637A79">
        <w:t>Ismertesse egy példán keresztül, hogy miként valósítható meg a kimeneti adatokhoz történő fizikai hozzáférés korlátozása?</w:t>
      </w:r>
    </w:p>
    <w:p w14:paraId="68D9BFF3" w14:textId="77777777" w:rsidR="006744DB" w:rsidRPr="00637A79" w:rsidRDefault="006744DB">
      <w:pPr>
        <w:spacing w:after="0"/>
      </w:pPr>
    </w:p>
    <w:p w14:paraId="04A5AA7E" w14:textId="77777777" w:rsidR="006744DB" w:rsidRPr="00637A79" w:rsidRDefault="00000000">
      <w:pPr>
        <w:pStyle w:val="Heading2"/>
        <w:spacing w:before="0" w:after="60"/>
      </w:pPr>
      <w:r w:rsidRPr="00637A79">
        <w:rPr>
          <w:rFonts w:ascii="Aptos" w:eastAsia="Aptos" w:hAnsi="Aptos"/>
          <w:b w:val="0"/>
        </w:rPr>
        <w:t>a) Szerverhelyiség kiválasztási szempontjai</w:t>
      </w:r>
    </w:p>
    <w:p w14:paraId="628A55C0" w14:textId="77777777" w:rsidR="006744DB" w:rsidRPr="00637A79" w:rsidRDefault="00000000">
      <w:pPr>
        <w:spacing w:after="60"/>
      </w:pPr>
      <w:r w:rsidRPr="00637A79">
        <w:t xml:space="preserve">A(z) szerverhelyiség kiválasztási szempontjai lényege, hogy a fogalmat ne elszigetelt definícióként, hanem a szervezeti biztonság működő részeként mondd el. Vizsgán elég, ha először tisztán kimondod a fő logikát: ne legyen könnyen hozzáférhető / veszélyeztetett helyen, majd ehhez hozzákapcsolod a következő fontos elemet: kontrollált belépés és zárható </w:t>
      </w:r>
      <w:proofErr w:type="spellStart"/>
      <w:r w:rsidRPr="00637A79">
        <w:t>rack</w:t>
      </w:r>
      <w:proofErr w:type="spellEnd"/>
      <w:r w:rsidRPr="00637A79">
        <w:t>. A jó feleletben ezután jön a gyakorlati következmény: független hűtés, áramellátás, UPS; vagyis meg kell mutatni, hogy az adott kontroll, követelmény vagy folyamat milyen kockázatot csökkent. Zárásként érdemes egy rövid példát vagy hatást mondani, például: strukturált kábelezés, címkézés, redundancia.</w:t>
      </w:r>
    </w:p>
    <w:p w14:paraId="70088681" w14:textId="77777777" w:rsidR="006744DB" w:rsidRPr="00637A79" w:rsidRDefault="006744DB">
      <w:pPr>
        <w:spacing w:after="0"/>
      </w:pPr>
    </w:p>
    <w:p w14:paraId="0E514101" w14:textId="77777777" w:rsidR="00257E84" w:rsidRPr="00637A79" w:rsidRDefault="00257E84">
      <w:pPr>
        <w:spacing w:after="60"/>
        <w:rPr>
          <w:b/>
        </w:rPr>
        <w:sectPr w:rsidR="00257E84" w:rsidRPr="00637A79">
          <w:headerReference w:type="default" r:id="rId26"/>
          <w:footerReference w:type="default" r:id="rId27"/>
          <w:pgSz w:w="11906" w:h="16838" w:code="9"/>
          <w:pgMar w:top="283" w:right="283" w:bottom="283" w:left="283" w:header="170" w:footer="170" w:gutter="0"/>
          <w:cols w:space="720"/>
          <w:docGrid w:linePitch="360"/>
        </w:sectPr>
      </w:pPr>
    </w:p>
    <w:p w14:paraId="121D0850" w14:textId="77777777" w:rsidR="006744DB" w:rsidRPr="00637A79" w:rsidRDefault="00000000">
      <w:pPr>
        <w:spacing w:after="60"/>
      </w:pPr>
      <w:proofErr w:type="spellStart"/>
      <w:r w:rsidRPr="00637A79">
        <w:rPr>
          <w:b/>
        </w:rPr>
        <w:t>Bullet</w:t>
      </w:r>
      <w:proofErr w:type="spellEnd"/>
      <w:r w:rsidRPr="00637A79">
        <w:rPr>
          <w:b/>
        </w:rPr>
        <w:t xml:space="preserve"> verzió</w:t>
      </w:r>
    </w:p>
    <w:p w14:paraId="7ED4ABDE" w14:textId="77777777" w:rsidR="006744DB" w:rsidRPr="00637A79" w:rsidRDefault="00000000">
      <w:pPr>
        <w:pStyle w:val="ListBullet"/>
        <w:spacing w:after="20"/>
      </w:pPr>
      <w:r w:rsidRPr="00637A79">
        <w:t>ne legyen könnyen hozzáférhető / veszélyeztetett helyen</w:t>
      </w:r>
    </w:p>
    <w:p w14:paraId="3FD25670" w14:textId="77777777" w:rsidR="006744DB" w:rsidRPr="00637A79" w:rsidRDefault="00000000">
      <w:pPr>
        <w:pStyle w:val="ListBullet"/>
        <w:spacing w:after="20"/>
      </w:pPr>
      <w:r w:rsidRPr="00637A79">
        <w:t xml:space="preserve">kontrollált belépés és zárható </w:t>
      </w:r>
      <w:proofErr w:type="spellStart"/>
      <w:r w:rsidRPr="00637A79">
        <w:t>rack</w:t>
      </w:r>
      <w:proofErr w:type="spellEnd"/>
    </w:p>
    <w:p w14:paraId="034AEB05" w14:textId="77777777" w:rsidR="006744DB" w:rsidRPr="00637A79" w:rsidRDefault="00000000">
      <w:pPr>
        <w:pStyle w:val="ListBullet"/>
        <w:spacing w:after="20"/>
      </w:pPr>
      <w:r w:rsidRPr="00637A79">
        <w:t>független hűtés, áramellátás, UPS</w:t>
      </w:r>
    </w:p>
    <w:p w14:paraId="6C26DA9B" w14:textId="77777777" w:rsidR="006744DB" w:rsidRPr="00637A79" w:rsidRDefault="00000000">
      <w:pPr>
        <w:pStyle w:val="ListBullet"/>
        <w:spacing w:after="20"/>
      </w:pPr>
      <w:r w:rsidRPr="00637A79">
        <w:t>tűz-, víz- és környezeti védelem</w:t>
      </w:r>
    </w:p>
    <w:p w14:paraId="299D6A91" w14:textId="77777777" w:rsidR="006744DB" w:rsidRPr="00637A79" w:rsidRDefault="00000000">
      <w:pPr>
        <w:pStyle w:val="ListBullet"/>
        <w:spacing w:after="20"/>
      </w:pPr>
      <w:r w:rsidRPr="00637A79">
        <w:t>strukturált kábelezés, címkézés, redundancia</w:t>
      </w:r>
    </w:p>
    <w:p w14:paraId="170E09A1" w14:textId="77777777" w:rsidR="006744DB" w:rsidRPr="00637A79" w:rsidRDefault="006744DB">
      <w:pPr>
        <w:spacing w:after="0"/>
      </w:pPr>
    </w:p>
    <w:p w14:paraId="10942DDF" w14:textId="77777777" w:rsidR="006744DB" w:rsidRPr="00637A79" w:rsidRDefault="00000000">
      <w:pPr>
        <w:spacing w:after="60"/>
      </w:pPr>
      <w:r w:rsidRPr="00637A79">
        <w:rPr>
          <w:b/>
        </w:rPr>
        <w:t>Kapcsolódás másik tételekhez:</w:t>
      </w:r>
    </w:p>
    <w:p w14:paraId="1FB08953" w14:textId="77777777" w:rsidR="006744DB" w:rsidRPr="00637A79" w:rsidRDefault="00000000">
      <w:pPr>
        <w:pStyle w:val="ListBullet"/>
        <w:spacing w:after="20"/>
      </w:pPr>
      <w:r w:rsidRPr="00637A79">
        <w:t>A03c: fizikai hozzáférésvédelmi kontrollok.</w:t>
      </w:r>
    </w:p>
    <w:p w14:paraId="5290E94D" w14:textId="77777777" w:rsidR="006744DB" w:rsidRPr="00637A79" w:rsidRDefault="00000000">
      <w:pPr>
        <w:pStyle w:val="ListBullet"/>
        <w:spacing w:after="20"/>
      </w:pPr>
      <w:r w:rsidRPr="00637A79">
        <w:t>A15c: RTO/RPO és redundancia.</w:t>
      </w:r>
    </w:p>
    <w:p w14:paraId="5E3783E0" w14:textId="77777777" w:rsidR="00257E84" w:rsidRPr="00637A79" w:rsidRDefault="00257E84">
      <w:pPr>
        <w:spacing w:after="0"/>
        <w:sectPr w:rsidR="00257E84" w:rsidRPr="00637A79" w:rsidSect="00257E84">
          <w:type w:val="continuous"/>
          <w:pgSz w:w="11906" w:h="16838" w:code="9"/>
          <w:pgMar w:top="283" w:right="283" w:bottom="283" w:left="283" w:header="170" w:footer="170" w:gutter="0"/>
          <w:cols w:num="2" w:space="720"/>
          <w:docGrid w:linePitch="360"/>
        </w:sectPr>
      </w:pPr>
    </w:p>
    <w:p w14:paraId="1C531900" w14:textId="77777777" w:rsidR="006744DB" w:rsidRPr="00637A79" w:rsidRDefault="006744DB">
      <w:pPr>
        <w:spacing w:after="0"/>
      </w:pPr>
    </w:p>
    <w:p w14:paraId="3AF2C94D" w14:textId="77777777" w:rsidR="006744DB" w:rsidRPr="00637A79" w:rsidRDefault="00000000">
      <w:pPr>
        <w:pStyle w:val="Heading2"/>
        <w:spacing w:before="0" w:after="60"/>
      </w:pPr>
      <w:r w:rsidRPr="00637A79">
        <w:rPr>
          <w:rFonts w:ascii="Aptos" w:eastAsia="Aptos" w:hAnsi="Aptos"/>
          <w:b w:val="0"/>
        </w:rPr>
        <w:t>b) Fizikai biztonsági kontrollok</w:t>
      </w:r>
    </w:p>
    <w:p w14:paraId="0F216093" w14:textId="77777777" w:rsidR="006744DB" w:rsidRPr="00637A79" w:rsidRDefault="00000000">
      <w:pPr>
        <w:spacing w:after="60"/>
      </w:pPr>
      <w:r w:rsidRPr="00637A79">
        <w:t xml:space="preserve">A(z) fizikai biztonsági kontrollok lényege, hogy a fogalmat ne elszigetelt definícióként, hanem a szervezeti biztonság működő részeként mondd el. Vizsgán elég, ha először tisztán kimondod a fő logikát: beléptetés, kamera, őrzés, majd ehhez hozzákapcsolod a következő fontos elemet: mechanikai védelem: ajtó, zár, rács, </w:t>
      </w:r>
      <w:proofErr w:type="spellStart"/>
      <w:r w:rsidRPr="00637A79">
        <w:t>rack</w:t>
      </w:r>
      <w:proofErr w:type="spellEnd"/>
      <w:r w:rsidRPr="00637A79">
        <w:t>. A jó feleletben ezután jön a gyakorlati következmény: szenzorok: hő, füst, víz, mozgás; vagyis meg kell mutatni, hogy az adott kontroll, követelmény vagy folyamat milyen kockázatot csökkent. Zárásként érdemes egy rövid példát vagy hatást mondani, például: adathordozó tárolás és megsemmisítés.</w:t>
      </w:r>
    </w:p>
    <w:p w14:paraId="0E829377" w14:textId="77777777" w:rsidR="006744DB" w:rsidRPr="00637A79" w:rsidRDefault="006744DB">
      <w:pPr>
        <w:spacing w:after="0"/>
      </w:pPr>
    </w:p>
    <w:p w14:paraId="12CB1147" w14:textId="77777777" w:rsidR="00257E84" w:rsidRPr="00637A79" w:rsidRDefault="00257E84">
      <w:pPr>
        <w:spacing w:after="60"/>
        <w:rPr>
          <w:b/>
        </w:rPr>
        <w:sectPr w:rsidR="00257E84" w:rsidRPr="00637A79" w:rsidSect="00257E84">
          <w:type w:val="continuous"/>
          <w:pgSz w:w="11906" w:h="16838" w:code="9"/>
          <w:pgMar w:top="283" w:right="283" w:bottom="283" w:left="283" w:header="170" w:footer="170" w:gutter="0"/>
          <w:cols w:space="720"/>
          <w:docGrid w:linePitch="360"/>
        </w:sectPr>
      </w:pPr>
    </w:p>
    <w:p w14:paraId="425FE837" w14:textId="77777777" w:rsidR="006744DB" w:rsidRPr="00637A79" w:rsidRDefault="00000000">
      <w:pPr>
        <w:spacing w:after="60"/>
      </w:pPr>
      <w:proofErr w:type="spellStart"/>
      <w:r w:rsidRPr="00637A79">
        <w:rPr>
          <w:b/>
        </w:rPr>
        <w:t>Bullet</w:t>
      </w:r>
      <w:proofErr w:type="spellEnd"/>
      <w:r w:rsidRPr="00637A79">
        <w:rPr>
          <w:b/>
        </w:rPr>
        <w:t xml:space="preserve"> verzió</w:t>
      </w:r>
    </w:p>
    <w:p w14:paraId="745C515B" w14:textId="77777777" w:rsidR="006744DB" w:rsidRPr="00637A79" w:rsidRDefault="00000000">
      <w:pPr>
        <w:pStyle w:val="ListBullet"/>
        <w:spacing w:after="20"/>
      </w:pPr>
      <w:r w:rsidRPr="00637A79">
        <w:t>beléptetés, kamera, őrzés</w:t>
      </w:r>
    </w:p>
    <w:p w14:paraId="14AA05EC" w14:textId="77777777" w:rsidR="006744DB" w:rsidRPr="00637A79" w:rsidRDefault="00000000">
      <w:pPr>
        <w:pStyle w:val="ListBullet"/>
        <w:spacing w:after="20"/>
      </w:pPr>
      <w:r w:rsidRPr="00637A79">
        <w:t xml:space="preserve">mechanikai védelem: ajtó, zár, rács, </w:t>
      </w:r>
      <w:proofErr w:type="spellStart"/>
      <w:r w:rsidRPr="00637A79">
        <w:t>rack</w:t>
      </w:r>
      <w:proofErr w:type="spellEnd"/>
    </w:p>
    <w:p w14:paraId="59B1FDEF" w14:textId="77777777" w:rsidR="006744DB" w:rsidRPr="00637A79" w:rsidRDefault="00000000">
      <w:pPr>
        <w:pStyle w:val="ListBullet"/>
        <w:spacing w:after="20"/>
      </w:pPr>
      <w:r w:rsidRPr="00637A79">
        <w:t>szenzorok: hő, füst, víz, mozgás</w:t>
      </w:r>
    </w:p>
    <w:p w14:paraId="1C679371" w14:textId="77777777" w:rsidR="006744DB" w:rsidRPr="00637A79" w:rsidRDefault="00000000">
      <w:pPr>
        <w:pStyle w:val="ListBullet"/>
        <w:spacing w:after="20"/>
      </w:pPr>
      <w:r w:rsidRPr="00637A79">
        <w:t>UPS, generátor, túlfeszültség-védelem</w:t>
      </w:r>
    </w:p>
    <w:p w14:paraId="4C9012D1" w14:textId="77777777" w:rsidR="006744DB" w:rsidRPr="00637A79" w:rsidRDefault="00000000">
      <w:pPr>
        <w:pStyle w:val="ListBullet"/>
        <w:spacing w:after="20"/>
      </w:pPr>
      <w:r w:rsidRPr="00637A79">
        <w:t>adathordozó tárolás és megsemmisítés</w:t>
      </w:r>
    </w:p>
    <w:p w14:paraId="4E2EC1AE" w14:textId="77777777" w:rsidR="006744DB" w:rsidRPr="00637A79" w:rsidRDefault="006744DB">
      <w:pPr>
        <w:spacing w:after="0"/>
      </w:pPr>
    </w:p>
    <w:p w14:paraId="72C8FD4F" w14:textId="77777777" w:rsidR="006744DB" w:rsidRPr="00637A79" w:rsidRDefault="00000000">
      <w:pPr>
        <w:spacing w:after="60"/>
      </w:pPr>
      <w:r w:rsidRPr="00637A79">
        <w:rPr>
          <w:b/>
        </w:rPr>
        <w:t>Kapcsolódás másik tételekhez:</w:t>
      </w:r>
    </w:p>
    <w:p w14:paraId="23AABC62" w14:textId="77777777" w:rsidR="006744DB" w:rsidRPr="00637A79" w:rsidRDefault="00000000">
      <w:pPr>
        <w:pStyle w:val="ListBullet"/>
        <w:spacing w:after="20"/>
      </w:pPr>
      <w:r w:rsidRPr="00637A79">
        <w:t>A03c: fizikai hozzáférésvédelem.</w:t>
      </w:r>
    </w:p>
    <w:p w14:paraId="6809B8AA" w14:textId="77777777" w:rsidR="006744DB" w:rsidRPr="00637A79" w:rsidRDefault="00000000">
      <w:pPr>
        <w:pStyle w:val="ListBullet"/>
        <w:spacing w:after="20"/>
      </w:pPr>
      <w:r w:rsidRPr="00637A79">
        <w:t>A15b: katasztrófa-helyreállítási tervezés.</w:t>
      </w:r>
    </w:p>
    <w:p w14:paraId="13628FA9" w14:textId="77777777" w:rsidR="00257E84" w:rsidRPr="00637A79" w:rsidRDefault="00257E84">
      <w:pPr>
        <w:spacing w:after="0"/>
        <w:sectPr w:rsidR="00257E84" w:rsidRPr="00637A79" w:rsidSect="00257E84">
          <w:type w:val="continuous"/>
          <w:pgSz w:w="11906" w:h="16838" w:code="9"/>
          <w:pgMar w:top="283" w:right="283" w:bottom="283" w:left="283" w:header="170" w:footer="170" w:gutter="0"/>
          <w:cols w:num="2" w:space="720"/>
          <w:docGrid w:linePitch="360"/>
        </w:sectPr>
      </w:pPr>
    </w:p>
    <w:p w14:paraId="57FE5362" w14:textId="77777777" w:rsidR="006744DB" w:rsidRPr="00637A79" w:rsidRDefault="006744DB">
      <w:pPr>
        <w:spacing w:after="0"/>
      </w:pPr>
    </w:p>
    <w:p w14:paraId="52D1B995" w14:textId="77777777" w:rsidR="006744DB" w:rsidRPr="00637A79" w:rsidRDefault="00000000">
      <w:pPr>
        <w:pStyle w:val="Heading2"/>
        <w:spacing w:before="0" w:after="60"/>
      </w:pPr>
      <w:r w:rsidRPr="00637A79">
        <w:rPr>
          <w:rFonts w:ascii="Aptos" w:eastAsia="Aptos" w:hAnsi="Aptos"/>
          <w:b w:val="0"/>
        </w:rPr>
        <w:t>c) Kimeneti adatok fizikai hozzáférésének korlátozása</w:t>
      </w:r>
    </w:p>
    <w:p w14:paraId="52C960F2" w14:textId="77777777" w:rsidR="006744DB" w:rsidRPr="00637A79" w:rsidRDefault="00000000">
      <w:pPr>
        <w:spacing w:after="60"/>
      </w:pPr>
      <w:r w:rsidRPr="00637A79">
        <w:t>A(z) kimeneti adatok fizikai hozzáférésének korlátozása lényege, hogy a fogalmat ne elszigetelt definícióként, hanem a szervezeti biztonság működő részeként mondd el. Vizsgán elég, ha először tisztán kimondod a fő logikát: USB portok korlátozása vagy tiltása, majd ehhez hozzákapcsolod a következő fontos elemet: nyomtatás központi engedélyezése és naplózása. A jó feleletben ezután jön a gyakorlati következmény: titkosított adathordozó; vagyis meg kell mutatni, hogy az adott kontroll, követelmény vagy folyamat milyen kockázatot csökkent. Zárásként érdemes egy rövid példát vagy hatást mondani, például: DLP és fizikai kontroll együtt.</w:t>
      </w:r>
    </w:p>
    <w:p w14:paraId="1298F943" w14:textId="77777777" w:rsidR="006744DB" w:rsidRPr="00637A79" w:rsidRDefault="006744DB">
      <w:pPr>
        <w:spacing w:after="0"/>
      </w:pPr>
    </w:p>
    <w:p w14:paraId="472E0915" w14:textId="77777777" w:rsidR="00257E84" w:rsidRPr="00637A79" w:rsidRDefault="00257E84">
      <w:pPr>
        <w:spacing w:after="60"/>
        <w:rPr>
          <w:b/>
        </w:rPr>
        <w:sectPr w:rsidR="00257E84" w:rsidRPr="00637A79" w:rsidSect="00257E84">
          <w:type w:val="continuous"/>
          <w:pgSz w:w="11906" w:h="16838" w:code="9"/>
          <w:pgMar w:top="283" w:right="283" w:bottom="283" w:left="283" w:header="170" w:footer="170" w:gutter="0"/>
          <w:cols w:space="720"/>
          <w:docGrid w:linePitch="360"/>
        </w:sectPr>
      </w:pPr>
    </w:p>
    <w:p w14:paraId="119F2E8C" w14:textId="77777777" w:rsidR="006744DB" w:rsidRPr="00637A79" w:rsidRDefault="00000000">
      <w:pPr>
        <w:spacing w:after="60"/>
      </w:pPr>
      <w:proofErr w:type="spellStart"/>
      <w:r w:rsidRPr="00637A79">
        <w:rPr>
          <w:b/>
        </w:rPr>
        <w:t>Bullet</w:t>
      </w:r>
      <w:proofErr w:type="spellEnd"/>
      <w:r w:rsidRPr="00637A79">
        <w:rPr>
          <w:b/>
        </w:rPr>
        <w:t xml:space="preserve"> verzió</w:t>
      </w:r>
    </w:p>
    <w:p w14:paraId="22C974F9" w14:textId="77777777" w:rsidR="006744DB" w:rsidRPr="00637A79" w:rsidRDefault="00000000">
      <w:pPr>
        <w:pStyle w:val="ListBullet"/>
        <w:spacing w:after="20"/>
      </w:pPr>
      <w:r w:rsidRPr="00637A79">
        <w:t>USB portok korlátozása vagy tiltása</w:t>
      </w:r>
    </w:p>
    <w:p w14:paraId="25992C35" w14:textId="77777777" w:rsidR="006744DB" w:rsidRPr="00637A79" w:rsidRDefault="00000000">
      <w:pPr>
        <w:pStyle w:val="ListBullet"/>
        <w:spacing w:after="20"/>
      </w:pPr>
      <w:r w:rsidRPr="00637A79">
        <w:t>nyomtatás központi engedélyezése és naplózása</w:t>
      </w:r>
    </w:p>
    <w:p w14:paraId="0041A621" w14:textId="77777777" w:rsidR="006744DB" w:rsidRPr="00637A79" w:rsidRDefault="00000000">
      <w:pPr>
        <w:pStyle w:val="ListBullet"/>
        <w:spacing w:after="20"/>
      </w:pPr>
      <w:r w:rsidRPr="00637A79">
        <w:t>titkosított adathordozó</w:t>
      </w:r>
    </w:p>
    <w:p w14:paraId="718EEE4B" w14:textId="77777777" w:rsidR="006744DB" w:rsidRPr="00637A79" w:rsidRDefault="00000000">
      <w:pPr>
        <w:pStyle w:val="ListBullet"/>
        <w:spacing w:after="20"/>
      </w:pPr>
      <w:r w:rsidRPr="00637A79">
        <w:t>zárt iratmegsemmisítés</w:t>
      </w:r>
    </w:p>
    <w:p w14:paraId="135896D5" w14:textId="77777777" w:rsidR="006744DB" w:rsidRPr="00637A79" w:rsidRDefault="00000000">
      <w:pPr>
        <w:pStyle w:val="ListBullet"/>
        <w:spacing w:after="20"/>
      </w:pPr>
      <w:r w:rsidRPr="00637A79">
        <w:t>DLP és fizikai kontroll együtt</w:t>
      </w:r>
    </w:p>
    <w:p w14:paraId="489F1450" w14:textId="77777777" w:rsidR="006744DB" w:rsidRPr="00637A79" w:rsidRDefault="006744DB">
      <w:pPr>
        <w:spacing w:after="0"/>
      </w:pPr>
    </w:p>
    <w:p w14:paraId="19DB1DFA" w14:textId="77777777" w:rsidR="006744DB" w:rsidRPr="00637A79" w:rsidRDefault="00000000">
      <w:pPr>
        <w:spacing w:after="60"/>
      </w:pPr>
      <w:r w:rsidRPr="00637A79">
        <w:rPr>
          <w:b/>
        </w:rPr>
        <w:t>Kapcsolódás másik tételekhez:</w:t>
      </w:r>
    </w:p>
    <w:p w14:paraId="0619BC4B" w14:textId="77777777" w:rsidR="006744DB" w:rsidRPr="00637A79" w:rsidRDefault="00000000">
      <w:pPr>
        <w:pStyle w:val="ListBullet"/>
        <w:spacing w:after="20"/>
      </w:pPr>
      <w:r w:rsidRPr="00637A79">
        <w:t>A03b: DLP és titkosítás logikai kontrollként.</w:t>
      </w:r>
    </w:p>
    <w:p w14:paraId="24592CC4" w14:textId="77777777" w:rsidR="006744DB" w:rsidRPr="00637A79" w:rsidRDefault="00000000">
      <w:pPr>
        <w:pStyle w:val="ListBullet"/>
        <w:spacing w:after="20"/>
      </w:pPr>
      <w:r w:rsidRPr="00637A79">
        <w:t>A18b: adatbiztonság mint technikai védelem.</w:t>
      </w:r>
    </w:p>
    <w:p w14:paraId="0C17126E" w14:textId="77777777" w:rsidR="006744DB" w:rsidRPr="00637A79" w:rsidRDefault="006744DB">
      <w:pPr>
        <w:spacing w:after="0"/>
      </w:pPr>
    </w:p>
    <w:p w14:paraId="6C2AB46A" w14:textId="3EDB78CD" w:rsidR="006744DB" w:rsidRPr="00637A79" w:rsidRDefault="003A266B">
      <w:pPr>
        <w:spacing w:after="60"/>
      </w:pPr>
      <w:r w:rsidRPr="00637A79">
        <w:rPr>
          <w:b/>
        </w:rPr>
        <w:br w:type="column"/>
      </w:r>
      <w:r w:rsidR="00000000" w:rsidRPr="00637A79">
        <w:rPr>
          <w:b/>
        </w:rPr>
        <w:t xml:space="preserve">A10 – </w:t>
      </w:r>
      <w:proofErr w:type="spellStart"/>
      <w:r w:rsidR="00000000" w:rsidRPr="00637A79">
        <w:rPr>
          <w:b/>
        </w:rPr>
        <w:t>Flashcard</w:t>
      </w:r>
      <w:proofErr w:type="spellEnd"/>
      <w:r w:rsidR="00000000" w:rsidRPr="00637A79">
        <w:rPr>
          <w:b/>
        </w:rPr>
        <w:t xml:space="preserve"> hátoldal</w:t>
      </w:r>
    </w:p>
    <w:p w14:paraId="3D583806" w14:textId="77777777" w:rsidR="006744DB" w:rsidRPr="00637A79" w:rsidRDefault="00000000">
      <w:pPr>
        <w:spacing w:after="40"/>
      </w:pPr>
      <w:r w:rsidRPr="00637A79">
        <w:rPr>
          <w:b/>
        </w:rPr>
        <w:t xml:space="preserve">a) </w:t>
      </w:r>
      <w:r w:rsidRPr="00637A79">
        <w:t>hely, hozzáférés, áram, hűtés, tűzvédelem, redundancia.</w:t>
      </w:r>
    </w:p>
    <w:p w14:paraId="7C6A1F35" w14:textId="77777777" w:rsidR="006744DB" w:rsidRPr="00637A79" w:rsidRDefault="00000000">
      <w:pPr>
        <w:spacing w:after="40"/>
      </w:pPr>
      <w:r w:rsidRPr="00637A79">
        <w:rPr>
          <w:b/>
        </w:rPr>
        <w:t xml:space="preserve">b) </w:t>
      </w:r>
      <w:r w:rsidRPr="00637A79">
        <w:t>beléptetés, kamera, zár, szenzor, UPS, adathordozó.</w:t>
      </w:r>
    </w:p>
    <w:p w14:paraId="0E3C3D14" w14:textId="77777777" w:rsidR="006744DB" w:rsidRPr="00637A79" w:rsidRDefault="00000000">
      <w:pPr>
        <w:spacing w:after="40"/>
      </w:pPr>
      <w:r w:rsidRPr="00637A79">
        <w:rPr>
          <w:b/>
        </w:rPr>
        <w:t xml:space="preserve">c) </w:t>
      </w:r>
      <w:r w:rsidRPr="00637A79">
        <w:t>USB/nyomtatás korlátozás, titkosítás, naplózás.</w:t>
      </w:r>
    </w:p>
    <w:p w14:paraId="37FFCF74" w14:textId="77777777" w:rsidR="006744DB" w:rsidRPr="00637A79" w:rsidRDefault="006744DB">
      <w:pPr>
        <w:sectPr w:rsidR="006744DB" w:rsidRPr="00637A79" w:rsidSect="003A266B">
          <w:type w:val="continuous"/>
          <w:pgSz w:w="11906" w:h="16838" w:code="9"/>
          <w:pgMar w:top="283" w:right="283" w:bottom="283" w:left="283" w:header="170" w:footer="170" w:gutter="0"/>
          <w:cols w:num="2" w:space="720"/>
          <w:docGrid w:linePitch="360"/>
        </w:sectPr>
      </w:pPr>
    </w:p>
    <w:p w14:paraId="6BC66EE7" w14:textId="77777777" w:rsidR="006744DB" w:rsidRPr="00637A79" w:rsidRDefault="00000000">
      <w:pPr>
        <w:pStyle w:val="Heading1"/>
        <w:spacing w:before="0" w:after="60"/>
      </w:pPr>
      <w:r w:rsidRPr="00637A79">
        <w:rPr>
          <w:rFonts w:ascii="Aptos" w:eastAsia="Aptos" w:hAnsi="Aptos"/>
          <w:b w:val="0"/>
        </w:rPr>
        <w:lastRenderedPageBreak/>
        <w:t>A11 – Incidenskezelés</w:t>
      </w:r>
    </w:p>
    <w:p w14:paraId="369984FC" w14:textId="77777777" w:rsidR="006744DB" w:rsidRPr="00637A79" w:rsidRDefault="00000000">
      <w:pPr>
        <w:spacing w:after="20"/>
      </w:pPr>
      <w:r w:rsidRPr="00637A79">
        <w:rPr>
          <w:b/>
        </w:rPr>
        <w:t xml:space="preserve">a) </w:t>
      </w:r>
      <w:r w:rsidRPr="00637A79">
        <w:t>Ismertesse az incidens fogalmát, kezelésének folyamatát!</w:t>
      </w:r>
    </w:p>
    <w:p w14:paraId="3A8F9522" w14:textId="77777777" w:rsidR="006744DB" w:rsidRPr="00637A79" w:rsidRDefault="00000000">
      <w:pPr>
        <w:spacing w:after="20"/>
      </w:pPr>
      <w:r w:rsidRPr="00637A79">
        <w:rPr>
          <w:b/>
        </w:rPr>
        <w:t xml:space="preserve">b) </w:t>
      </w:r>
      <w:r w:rsidRPr="00637A79">
        <w:t>Ismertesse az incidenskezelési szervezeti egységek felépítésének lehetséges módjait!</w:t>
      </w:r>
    </w:p>
    <w:p w14:paraId="31590E2C" w14:textId="77777777" w:rsidR="006744DB" w:rsidRPr="00637A79" w:rsidRDefault="00000000">
      <w:pPr>
        <w:spacing w:after="20"/>
      </w:pPr>
      <w:r w:rsidRPr="00637A79">
        <w:rPr>
          <w:b/>
        </w:rPr>
        <w:t xml:space="preserve">c) </w:t>
      </w:r>
      <w:r w:rsidRPr="00637A79">
        <w:t>Ismertesse, hogy miként lehet korszerű incidenskezelési folyamatot működtetni!</w:t>
      </w:r>
    </w:p>
    <w:p w14:paraId="40817923" w14:textId="77777777" w:rsidR="006744DB" w:rsidRPr="00637A79" w:rsidRDefault="006744DB">
      <w:pPr>
        <w:spacing w:after="0"/>
      </w:pPr>
    </w:p>
    <w:p w14:paraId="421114AC" w14:textId="77777777" w:rsidR="006744DB" w:rsidRPr="00637A79" w:rsidRDefault="00000000">
      <w:pPr>
        <w:pStyle w:val="Heading2"/>
        <w:spacing w:before="0" w:after="60"/>
      </w:pPr>
      <w:r w:rsidRPr="00637A79">
        <w:rPr>
          <w:rFonts w:ascii="Aptos" w:eastAsia="Aptos" w:hAnsi="Aptos"/>
          <w:b w:val="0"/>
        </w:rPr>
        <w:t>a) Incidens fogalma és folyamata</w:t>
      </w:r>
    </w:p>
    <w:p w14:paraId="2452E5F9" w14:textId="77777777" w:rsidR="006744DB" w:rsidRPr="00637A79" w:rsidRDefault="00000000">
      <w:pPr>
        <w:spacing w:after="60"/>
      </w:pPr>
      <w:r w:rsidRPr="00637A79">
        <w:t>A(z) incidens fogalma és folyamata lényege, hogy a fogalmat ne elszigetelt definícióként, hanem a szervezeti biztonság működő részeként mondd el. Vizsgán elég, ha először tisztán kimondod a fő logikát: incidens = biztonságot vagy szolgáltatást érintő nem kívánt esemény, majd ehhez hozzákapcsolod a következő fontos elemet: észlelés és bejelentés. A jó feleletben ezután jön a gyakorlati következmény: elemzés, kategorizálás, priorizálás; vagyis meg kell mutatni, hogy az adott kontroll, követelmény vagy folyamat milyen kockázatot csökkent. Zárásként érdemes egy rövid példát vagy hatást mondani, például: tanulságlevonás és dokumentálás.</w:t>
      </w:r>
    </w:p>
    <w:p w14:paraId="1B4D52FB" w14:textId="77777777" w:rsidR="006744DB" w:rsidRPr="00637A79" w:rsidRDefault="006744DB">
      <w:pPr>
        <w:spacing w:after="0"/>
      </w:pPr>
    </w:p>
    <w:p w14:paraId="1396AC7B" w14:textId="77777777" w:rsidR="00257E84" w:rsidRPr="00637A79" w:rsidRDefault="00257E84">
      <w:pPr>
        <w:spacing w:after="60"/>
        <w:rPr>
          <w:b/>
        </w:rPr>
        <w:sectPr w:rsidR="00257E84" w:rsidRPr="00637A79">
          <w:headerReference w:type="default" r:id="rId28"/>
          <w:footerReference w:type="default" r:id="rId29"/>
          <w:pgSz w:w="11906" w:h="16838" w:code="9"/>
          <w:pgMar w:top="283" w:right="283" w:bottom="283" w:left="283" w:header="170" w:footer="170" w:gutter="0"/>
          <w:cols w:space="720"/>
          <w:docGrid w:linePitch="360"/>
        </w:sectPr>
      </w:pPr>
    </w:p>
    <w:p w14:paraId="007532A4" w14:textId="77777777" w:rsidR="006744DB" w:rsidRPr="00637A79" w:rsidRDefault="00000000">
      <w:pPr>
        <w:spacing w:after="60"/>
      </w:pPr>
      <w:proofErr w:type="spellStart"/>
      <w:r w:rsidRPr="00637A79">
        <w:rPr>
          <w:b/>
        </w:rPr>
        <w:t>Bullet</w:t>
      </w:r>
      <w:proofErr w:type="spellEnd"/>
      <w:r w:rsidRPr="00637A79">
        <w:rPr>
          <w:b/>
        </w:rPr>
        <w:t xml:space="preserve"> verzió</w:t>
      </w:r>
    </w:p>
    <w:p w14:paraId="2B246DAF" w14:textId="77777777" w:rsidR="006744DB" w:rsidRPr="00637A79" w:rsidRDefault="00000000">
      <w:pPr>
        <w:pStyle w:val="ListBullet"/>
        <w:spacing w:after="20"/>
      </w:pPr>
      <w:r w:rsidRPr="00637A79">
        <w:t>incidens = biztonságot vagy szolgáltatást érintő nem kívánt esemény</w:t>
      </w:r>
    </w:p>
    <w:p w14:paraId="2F909D94" w14:textId="77777777" w:rsidR="006744DB" w:rsidRPr="00637A79" w:rsidRDefault="00000000">
      <w:pPr>
        <w:pStyle w:val="ListBullet"/>
        <w:spacing w:after="20"/>
      </w:pPr>
      <w:r w:rsidRPr="00637A79">
        <w:t>észlelés és bejelentés</w:t>
      </w:r>
    </w:p>
    <w:p w14:paraId="59FA1549" w14:textId="77777777" w:rsidR="006744DB" w:rsidRPr="00637A79" w:rsidRDefault="00000000">
      <w:pPr>
        <w:pStyle w:val="ListBullet"/>
        <w:spacing w:after="20"/>
      </w:pPr>
      <w:r w:rsidRPr="00637A79">
        <w:t>elemzés, kategorizálás, priorizálás</w:t>
      </w:r>
    </w:p>
    <w:p w14:paraId="6A0F83E5" w14:textId="77777777" w:rsidR="006744DB" w:rsidRPr="00637A79" w:rsidRDefault="00000000">
      <w:pPr>
        <w:pStyle w:val="ListBullet"/>
        <w:spacing w:after="20"/>
      </w:pPr>
      <w:r w:rsidRPr="00637A79">
        <w:t>elhatárolás, megszüntetés, helyreállítás</w:t>
      </w:r>
    </w:p>
    <w:p w14:paraId="7043DFC6" w14:textId="77777777" w:rsidR="006744DB" w:rsidRPr="00637A79" w:rsidRDefault="00000000">
      <w:pPr>
        <w:pStyle w:val="ListBullet"/>
        <w:spacing w:after="20"/>
      </w:pPr>
      <w:r w:rsidRPr="00637A79">
        <w:t>tanulságlevonás és dokumentálás</w:t>
      </w:r>
    </w:p>
    <w:p w14:paraId="76ECAB3C" w14:textId="77777777" w:rsidR="006744DB" w:rsidRPr="00637A79" w:rsidRDefault="006744DB">
      <w:pPr>
        <w:spacing w:after="0"/>
      </w:pPr>
    </w:p>
    <w:p w14:paraId="707203D2" w14:textId="77777777" w:rsidR="006744DB" w:rsidRPr="00637A79" w:rsidRDefault="00000000">
      <w:pPr>
        <w:spacing w:after="60"/>
      </w:pPr>
      <w:r w:rsidRPr="00637A79">
        <w:rPr>
          <w:b/>
        </w:rPr>
        <w:t>Kapcsolódás másik tételekhez:</w:t>
      </w:r>
    </w:p>
    <w:p w14:paraId="61098633" w14:textId="77777777" w:rsidR="006744DB" w:rsidRPr="00637A79" w:rsidRDefault="00000000">
      <w:pPr>
        <w:pStyle w:val="ListBullet"/>
        <w:spacing w:after="20"/>
      </w:pPr>
      <w:r w:rsidRPr="00637A79">
        <w:t>A01b: incidens példák és fenyegetések.</w:t>
      </w:r>
    </w:p>
    <w:p w14:paraId="456E368E" w14:textId="77777777" w:rsidR="006744DB" w:rsidRPr="00637A79" w:rsidRDefault="00000000">
      <w:pPr>
        <w:pStyle w:val="ListBullet"/>
        <w:spacing w:after="20"/>
      </w:pPr>
      <w:r w:rsidRPr="00637A79">
        <w:t>A15b: helyreállítási tervezés.</w:t>
      </w:r>
    </w:p>
    <w:p w14:paraId="1663AFD8" w14:textId="77777777" w:rsidR="00257E84" w:rsidRPr="00637A79" w:rsidRDefault="00257E84">
      <w:pPr>
        <w:spacing w:after="0"/>
        <w:sectPr w:rsidR="00257E84" w:rsidRPr="00637A79" w:rsidSect="00257E84">
          <w:type w:val="continuous"/>
          <w:pgSz w:w="11906" w:h="16838" w:code="9"/>
          <w:pgMar w:top="283" w:right="283" w:bottom="283" w:left="283" w:header="170" w:footer="170" w:gutter="0"/>
          <w:cols w:num="2" w:space="720"/>
          <w:docGrid w:linePitch="360"/>
        </w:sectPr>
      </w:pPr>
    </w:p>
    <w:p w14:paraId="302FD23C" w14:textId="77777777" w:rsidR="006744DB" w:rsidRPr="00637A79" w:rsidRDefault="006744DB">
      <w:pPr>
        <w:spacing w:after="0"/>
      </w:pPr>
    </w:p>
    <w:p w14:paraId="35A109CF" w14:textId="77777777" w:rsidR="006744DB" w:rsidRPr="00637A79" w:rsidRDefault="00000000">
      <w:pPr>
        <w:pStyle w:val="Heading2"/>
        <w:spacing w:before="0" w:after="60"/>
      </w:pPr>
      <w:r w:rsidRPr="00637A79">
        <w:rPr>
          <w:rFonts w:ascii="Aptos" w:eastAsia="Aptos" w:hAnsi="Aptos"/>
          <w:b w:val="0"/>
        </w:rPr>
        <w:t>b) Szervezeti egységek felépítése</w:t>
      </w:r>
    </w:p>
    <w:p w14:paraId="7E022502" w14:textId="77777777" w:rsidR="006744DB" w:rsidRPr="00637A79" w:rsidRDefault="00000000">
      <w:pPr>
        <w:spacing w:after="60"/>
      </w:pPr>
      <w:r w:rsidRPr="00637A79">
        <w:t>A(z) szervezeti egységek felépítése lényege, hogy a fogalmat ne elszigetelt definícióként, hanem a szervezeti biztonság működő részeként mondd el. Vizsgán elég, ha először tisztán kimondod a fő logikát: központosított CSIRT/SOC, majd ehhez hozzákapcsolod a következő fontos elemet: decentralizált modell. A jó feleletben ezután jön a gyakorlati következmény: hibrid modell; vagyis meg kell mutatni, hogy az adott kontroll, követelmény vagy folyamat milyen kockázatot csökkent. Zárásként érdemes egy rövid példát vagy hatást mondani, például: külső szolgáltató / MSSP bevonása.</w:t>
      </w:r>
    </w:p>
    <w:p w14:paraId="3352C3A0" w14:textId="77777777" w:rsidR="006744DB" w:rsidRPr="00637A79" w:rsidRDefault="006744DB">
      <w:pPr>
        <w:spacing w:after="0"/>
      </w:pPr>
    </w:p>
    <w:p w14:paraId="095DBE0D" w14:textId="77777777" w:rsidR="00257E84" w:rsidRPr="00637A79" w:rsidRDefault="00257E84">
      <w:pPr>
        <w:spacing w:after="60"/>
        <w:rPr>
          <w:b/>
        </w:rPr>
        <w:sectPr w:rsidR="00257E84" w:rsidRPr="00637A79" w:rsidSect="00257E84">
          <w:type w:val="continuous"/>
          <w:pgSz w:w="11906" w:h="16838" w:code="9"/>
          <w:pgMar w:top="283" w:right="283" w:bottom="283" w:left="283" w:header="170" w:footer="170" w:gutter="0"/>
          <w:cols w:space="720"/>
          <w:docGrid w:linePitch="360"/>
        </w:sectPr>
      </w:pPr>
    </w:p>
    <w:p w14:paraId="09279B62" w14:textId="77777777" w:rsidR="006744DB" w:rsidRPr="00637A79" w:rsidRDefault="00000000">
      <w:pPr>
        <w:spacing w:after="60"/>
      </w:pPr>
      <w:proofErr w:type="spellStart"/>
      <w:r w:rsidRPr="00637A79">
        <w:rPr>
          <w:b/>
        </w:rPr>
        <w:t>Bullet</w:t>
      </w:r>
      <w:proofErr w:type="spellEnd"/>
      <w:r w:rsidRPr="00637A79">
        <w:rPr>
          <w:b/>
        </w:rPr>
        <w:t xml:space="preserve"> verzió</w:t>
      </w:r>
    </w:p>
    <w:p w14:paraId="4F80B24D" w14:textId="77777777" w:rsidR="006744DB" w:rsidRPr="00637A79" w:rsidRDefault="00000000">
      <w:pPr>
        <w:pStyle w:val="ListBullet"/>
        <w:spacing w:after="20"/>
      </w:pPr>
      <w:r w:rsidRPr="00637A79">
        <w:t>központosított CSIRT/SOC</w:t>
      </w:r>
    </w:p>
    <w:p w14:paraId="17451A8D" w14:textId="77777777" w:rsidR="006744DB" w:rsidRPr="00637A79" w:rsidRDefault="00000000">
      <w:pPr>
        <w:pStyle w:val="ListBullet"/>
        <w:spacing w:after="20"/>
      </w:pPr>
      <w:r w:rsidRPr="00637A79">
        <w:t>decentralizált modell</w:t>
      </w:r>
    </w:p>
    <w:p w14:paraId="51186040" w14:textId="77777777" w:rsidR="006744DB" w:rsidRPr="00637A79" w:rsidRDefault="00000000">
      <w:pPr>
        <w:pStyle w:val="ListBullet"/>
        <w:spacing w:after="20"/>
      </w:pPr>
      <w:r w:rsidRPr="00637A79">
        <w:t>hibrid modell</w:t>
      </w:r>
    </w:p>
    <w:p w14:paraId="2F31469A" w14:textId="77777777" w:rsidR="006744DB" w:rsidRPr="00637A79" w:rsidRDefault="00000000">
      <w:pPr>
        <w:pStyle w:val="ListBullet"/>
        <w:spacing w:after="20"/>
      </w:pPr>
      <w:r w:rsidRPr="00637A79">
        <w:t>virtuális incidenskezelő csapat</w:t>
      </w:r>
    </w:p>
    <w:p w14:paraId="106E4323" w14:textId="77777777" w:rsidR="006744DB" w:rsidRPr="00637A79" w:rsidRDefault="00000000">
      <w:pPr>
        <w:pStyle w:val="ListBullet"/>
        <w:spacing w:after="20"/>
      </w:pPr>
      <w:r w:rsidRPr="00637A79">
        <w:t>külső szolgáltató / MSSP bevonása</w:t>
      </w:r>
    </w:p>
    <w:p w14:paraId="71124A3D" w14:textId="77777777" w:rsidR="006744DB" w:rsidRPr="00637A79" w:rsidRDefault="006744DB">
      <w:pPr>
        <w:spacing w:after="0"/>
      </w:pPr>
    </w:p>
    <w:p w14:paraId="65B6ECA9" w14:textId="77777777" w:rsidR="006744DB" w:rsidRPr="00637A79" w:rsidRDefault="00000000">
      <w:pPr>
        <w:spacing w:after="60"/>
      </w:pPr>
      <w:r w:rsidRPr="00637A79">
        <w:rPr>
          <w:b/>
        </w:rPr>
        <w:t>Kapcsolódás másik tételekhez:</w:t>
      </w:r>
    </w:p>
    <w:p w14:paraId="35A1FBD1" w14:textId="77777777" w:rsidR="006744DB" w:rsidRPr="00637A79" w:rsidRDefault="00000000">
      <w:pPr>
        <w:pStyle w:val="ListBullet"/>
        <w:spacing w:after="20"/>
      </w:pPr>
      <w:r w:rsidRPr="00637A79">
        <w:t>A02b: IT biztonsági vezető feladatai.</w:t>
      </w:r>
    </w:p>
    <w:p w14:paraId="22465466" w14:textId="77777777" w:rsidR="006744DB" w:rsidRPr="00637A79" w:rsidRDefault="00000000">
      <w:pPr>
        <w:pStyle w:val="ListBullet"/>
        <w:spacing w:after="20"/>
      </w:pPr>
      <w:r w:rsidRPr="00637A79">
        <w:t>A17b: ISMS működtetési ciklus.</w:t>
      </w:r>
    </w:p>
    <w:p w14:paraId="6C509E42" w14:textId="77777777" w:rsidR="00257E84" w:rsidRPr="00637A79" w:rsidRDefault="00257E84">
      <w:pPr>
        <w:spacing w:after="0"/>
        <w:sectPr w:rsidR="00257E84" w:rsidRPr="00637A79" w:rsidSect="00257E84">
          <w:type w:val="continuous"/>
          <w:pgSz w:w="11906" w:h="16838" w:code="9"/>
          <w:pgMar w:top="283" w:right="283" w:bottom="283" w:left="283" w:header="170" w:footer="170" w:gutter="0"/>
          <w:cols w:num="2" w:space="720"/>
          <w:docGrid w:linePitch="360"/>
        </w:sectPr>
      </w:pPr>
    </w:p>
    <w:p w14:paraId="7F208DDD" w14:textId="77777777" w:rsidR="006744DB" w:rsidRPr="00637A79" w:rsidRDefault="006744DB">
      <w:pPr>
        <w:spacing w:after="0"/>
      </w:pPr>
    </w:p>
    <w:p w14:paraId="1EEF5C0F" w14:textId="77777777" w:rsidR="006744DB" w:rsidRPr="00637A79" w:rsidRDefault="00000000">
      <w:pPr>
        <w:pStyle w:val="Heading2"/>
        <w:spacing w:before="0" w:after="60"/>
      </w:pPr>
      <w:r w:rsidRPr="00637A79">
        <w:rPr>
          <w:rFonts w:ascii="Aptos" w:eastAsia="Aptos" w:hAnsi="Aptos"/>
          <w:b w:val="0"/>
        </w:rPr>
        <w:t>c) Korszerű incidenskezelés</w:t>
      </w:r>
    </w:p>
    <w:p w14:paraId="5FAB8031" w14:textId="77777777" w:rsidR="006744DB" w:rsidRPr="00637A79" w:rsidRDefault="00000000">
      <w:pPr>
        <w:spacing w:after="60"/>
      </w:pPr>
      <w:r w:rsidRPr="00637A79">
        <w:t xml:space="preserve">A(z) korszerű incidenskezelés lényege, hogy a fogalmat ne elszigetelt definícióként, hanem a szervezeti biztonság működő részeként mondd el. Vizsgán elég, ha először tisztán kimondod a fő logikát: SIEM, SOAR és </w:t>
      </w:r>
      <w:proofErr w:type="spellStart"/>
      <w:r w:rsidRPr="00637A79">
        <w:t>playbookok</w:t>
      </w:r>
      <w:proofErr w:type="spellEnd"/>
      <w:r w:rsidRPr="00637A79">
        <w:t xml:space="preserve">, majd ehhez hozzákapcsolod a következő fontos elemet: </w:t>
      </w:r>
      <w:proofErr w:type="spellStart"/>
      <w:r w:rsidRPr="00637A79">
        <w:t>threat</w:t>
      </w:r>
      <w:proofErr w:type="spellEnd"/>
      <w:r w:rsidRPr="00637A79">
        <w:t xml:space="preserve"> </w:t>
      </w:r>
      <w:proofErr w:type="spellStart"/>
      <w:r w:rsidRPr="00637A79">
        <w:t>intelligence</w:t>
      </w:r>
      <w:proofErr w:type="spellEnd"/>
      <w:r w:rsidRPr="00637A79">
        <w:t>. A jó feleletben ezután jön a gyakorlati következmény: gyakorlatok és szimulációk; vagyis meg kell mutatni, hogy az adott kontroll, követelmény vagy folyamat milyen kockázatot csökkent. Zárásként érdemes egy rövid példát vagy hatást mondani, például: mérőszámok és folyamatos fejlesztés.</w:t>
      </w:r>
    </w:p>
    <w:p w14:paraId="5161C259" w14:textId="77777777" w:rsidR="006744DB" w:rsidRPr="00637A79" w:rsidRDefault="006744DB">
      <w:pPr>
        <w:spacing w:after="0"/>
      </w:pPr>
    </w:p>
    <w:p w14:paraId="6BD44A40" w14:textId="77777777" w:rsidR="00257E84" w:rsidRPr="00637A79" w:rsidRDefault="00257E84">
      <w:pPr>
        <w:spacing w:after="60"/>
        <w:rPr>
          <w:b/>
        </w:rPr>
        <w:sectPr w:rsidR="00257E84" w:rsidRPr="00637A79" w:rsidSect="00257E84">
          <w:type w:val="continuous"/>
          <w:pgSz w:w="11906" w:h="16838" w:code="9"/>
          <w:pgMar w:top="283" w:right="283" w:bottom="283" w:left="283" w:header="170" w:footer="170" w:gutter="0"/>
          <w:cols w:space="720"/>
          <w:docGrid w:linePitch="360"/>
        </w:sectPr>
      </w:pPr>
    </w:p>
    <w:p w14:paraId="2E69B569" w14:textId="77777777" w:rsidR="006744DB" w:rsidRPr="00637A79" w:rsidRDefault="00000000">
      <w:pPr>
        <w:spacing w:after="60"/>
      </w:pPr>
      <w:proofErr w:type="spellStart"/>
      <w:r w:rsidRPr="00637A79">
        <w:rPr>
          <w:b/>
        </w:rPr>
        <w:t>Bullet</w:t>
      </w:r>
      <w:proofErr w:type="spellEnd"/>
      <w:r w:rsidRPr="00637A79">
        <w:rPr>
          <w:b/>
        </w:rPr>
        <w:t xml:space="preserve"> verzió</w:t>
      </w:r>
    </w:p>
    <w:p w14:paraId="28615842" w14:textId="77777777" w:rsidR="006744DB" w:rsidRPr="00637A79" w:rsidRDefault="00000000">
      <w:pPr>
        <w:pStyle w:val="ListBullet"/>
        <w:spacing w:after="20"/>
      </w:pPr>
      <w:r w:rsidRPr="00637A79">
        <w:t xml:space="preserve">SIEM, SOAR és </w:t>
      </w:r>
      <w:proofErr w:type="spellStart"/>
      <w:r w:rsidRPr="00637A79">
        <w:t>playbookok</w:t>
      </w:r>
      <w:proofErr w:type="spellEnd"/>
    </w:p>
    <w:p w14:paraId="3983B105" w14:textId="77777777" w:rsidR="006744DB" w:rsidRPr="00637A79" w:rsidRDefault="00000000">
      <w:pPr>
        <w:pStyle w:val="ListBullet"/>
        <w:spacing w:after="20"/>
      </w:pPr>
      <w:proofErr w:type="spellStart"/>
      <w:r w:rsidRPr="00637A79">
        <w:t>threat</w:t>
      </w:r>
      <w:proofErr w:type="spellEnd"/>
      <w:r w:rsidRPr="00637A79">
        <w:t xml:space="preserve"> </w:t>
      </w:r>
      <w:proofErr w:type="spellStart"/>
      <w:r w:rsidRPr="00637A79">
        <w:t>intelligence</w:t>
      </w:r>
      <w:proofErr w:type="spellEnd"/>
    </w:p>
    <w:p w14:paraId="0C2AECE1" w14:textId="77777777" w:rsidR="006744DB" w:rsidRPr="00637A79" w:rsidRDefault="00000000">
      <w:pPr>
        <w:pStyle w:val="ListBullet"/>
        <w:spacing w:after="20"/>
      </w:pPr>
      <w:r w:rsidRPr="00637A79">
        <w:t>gyakorlatok és szimulációk</w:t>
      </w:r>
    </w:p>
    <w:p w14:paraId="65CE21F8" w14:textId="77777777" w:rsidR="006744DB" w:rsidRPr="00637A79" w:rsidRDefault="00000000">
      <w:pPr>
        <w:pStyle w:val="ListBullet"/>
        <w:spacing w:after="20"/>
      </w:pPr>
      <w:r w:rsidRPr="00637A79">
        <w:t>kommunikációs terv</w:t>
      </w:r>
    </w:p>
    <w:p w14:paraId="2FFA03B5" w14:textId="77777777" w:rsidR="006744DB" w:rsidRPr="00637A79" w:rsidRDefault="00000000">
      <w:pPr>
        <w:pStyle w:val="ListBullet"/>
        <w:spacing w:after="20"/>
      </w:pPr>
      <w:r w:rsidRPr="00637A79">
        <w:t>mérőszámok és folyamatos fejlesztés</w:t>
      </w:r>
    </w:p>
    <w:p w14:paraId="256CFDB7" w14:textId="77777777" w:rsidR="006744DB" w:rsidRPr="00637A79" w:rsidRDefault="006744DB">
      <w:pPr>
        <w:spacing w:after="0"/>
      </w:pPr>
    </w:p>
    <w:p w14:paraId="614E097B" w14:textId="77777777" w:rsidR="006744DB" w:rsidRPr="00637A79" w:rsidRDefault="00000000">
      <w:pPr>
        <w:spacing w:after="60"/>
      </w:pPr>
      <w:r w:rsidRPr="00637A79">
        <w:rPr>
          <w:b/>
        </w:rPr>
        <w:t>Kapcsolódás másik tételekhez:</w:t>
      </w:r>
    </w:p>
    <w:p w14:paraId="09CE8FC6" w14:textId="77777777" w:rsidR="006744DB" w:rsidRPr="00637A79" w:rsidRDefault="00000000">
      <w:pPr>
        <w:pStyle w:val="ListBullet"/>
        <w:spacing w:after="20"/>
      </w:pPr>
      <w:r w:rsidRPr="00637A79">
        <w:t>A09c: végpontvédelem SIEM/SOAR integrációval.</w:t>
      </w:r>
    </w:p>
    <w:p w14:paraId="546E5B79" w14:textId="77777777" w:rsidR="006744DB" w:rsidRPr="00637A79" w:rsidRDefault="00000000">
      <w:pPr>
        <w:pStyle w:val="ListBullet"/>
        <w:spacing w:after="20"/>
      </w:pPr>
      <w:r w:rsidRPr="00637A79">
        <w:t>A14c: APT támadás és észlelés.</w:t>
      </w:r>
    </w:p>
    <w:p w14:paraId="28B801CE" w14:textId="77777777" w:rsidR="006744DB" w:rsidRPr="00637A79" w:rsidRDefault="006744DB">
      <w:pPr>
        <w:spacing w:after="0"/>
      </w:pPr>
    </w:p>
    <w:p w14:paraId="362A154D" w14:textId="04B62CCA" w:rsidR="006744DB" w:rsidRPr="00637A79" w:rsidRDefault="003A266B">
      <w:pPr>
        <w:spacing w:after="60"/>
      </w:pPr>
      <w:r w:rsidRPr="00637A79">
        <w:rPr>
          <w:b/>
        </w:rPr>
        <w:br w:type="column"/>
      </w:r>
      <w:r w:rsidR="00000000" w:rsidRPr="00637A79">
        <w:rPr>
          <w:b/>
        </w:rPr>
        <w:t xml:space="preserve">A11 – </w:t>
      </w:r>
      <w:proofErr w:type="spellStart"/>
      <w:r w:rsidR="00000000" w:rsidRPr="00637A79">
        <w:rPr>
          <w:b/>
        </w:rPr>
        <w:t>Flashcard</w:t>
      </w:r>
      <w:proofErr w:type="spellEnd"/>
      <w:r w:rsidR="00000000" w:rsidRPr="00637A79">
        <w:rPr>
          <w:b/>
        </w:rPr>
        <w:t xml:space="preserve"> hátoldal</w:t>
      </w:r>
    </w:p>
    <w:p w14:paraId="0780002B" w14:textId="77777777" w:rsidR="006744DB" w:rsidRPr="00637A79" w:rsidRDefault="00000000">
      <w:pPr>
        <w:spacing w:after="40"/>
      </w:pPr>
      <w:r w:rsidRPr="00637A79">
        <w:rPr>
          <w:b/>
        </w:rPr>
        <w:t xml:space="preserve">a) </w:t>
      </w:r>
      <w:r w:rsidRPr="00637A79">
        <w:t>észlelés, elemzés, elhatárolás, megszüntetés, helyreállítás, tanulság.</w:t>
      </w:r>
    </w:p>
    <w:p w14:paraId="54933940" w14:textId="77777777" w:rsidR="006744DB" w:rsidRPr="00637A79" w:rsidRDefault="00000000">
      <w:pPr>
        <w:spacing w:after="40"/>
      </w:pPr>
      <w:r w:rsidRPr="00637A79">
        <w:rPr>
          <w:b/>
        </w:rPr>
        <w:t xml:space="preserve">b) </w:t>
      </w:r>
      <w:r w:rsidRPr="00637A79">
        <w:t>központi, decentralizált, hibrid, MSSP, virtuális csapat.</w:t>
      </w:r>
    </w:p>
    <w:p w14:paraId="2F083EF7" w14:textId="77777777" w:rsidR="006744DB" w:rsidRPr="00637A79" w:rsidRDefault="00000000">
      <w:pPr>
        <w:spacing w:after="40"/>
      </w:pPr>
      <w:r w:rsidRPr="00637A79">
        <w:rPr>
          <w:b/>
        </w:rPr>
        <w:t xml:space="preserve">c) </w:t>
      </w:r>
      <w:r w:rsidRPr="00637A79">
        <w:t xml:space="preserve">SIEM, SOAR, </w:t>
      </w:r>
      <w:proofErr w:type="spellStart"/>
      <w:r w:rsidRPr="00637A79">
        <w:t>playbook</w:t>
      </w:r>
      <w:proofErr w:type="spellEnd"/>
      <w:r w:rsidRPr="00637A79">
        <w:t xml:space="preserve">, </w:t>
      </w:r>
      <w:proofErr w:type="spellStart"/>
      <w:r w:rsidRPr="00637A79">
        <w:t>threat</w:t>
      </w:r>
      <w:proofErr w:type="spellEnd"/>
      <w:r w:rsidRPr="00637A79">
        <w:t xml:space="preserve"> </w:t>
      </w:r>
      <w:proofErr w:type="spellStart"/>
      <w:r w:rsidRPr="00637A79">
        <w:t>intel</w:t>
      </w:r>
      <w:proofErr w:type="spellEnd"/>
      <w:r w:rsidRPr="00637A79">
        <w:t>, gyakorlat, kommunikáció.</w:t>
      </w:r>
    </w:p>
    <w:p w14:paraId="6A646717" w14:textId="77777777" w:rsidR="006744DB" w:rsidRPr="00637A79" w:rsidRDefault="006744DB">
      <w:pPr>
        <w:sectPr w:rsidR="006744DB" w:rsidRPr="00637A79" w:rsidSect="00257E84">
          <w:type w:val="continuous"/>
          <w:pgSz w:w="11906" w:h="16838" w:code="9"/>
          <w:pgMar w:top="283" w:right="283" w:bottom="283" w:left="283" w:header="170" w:footer="170" w:gutter="0"/>
          <w:cols w:num="2" w:space="720"/>
          <w:docGrid w:linePitch="360"/>
        </w:sectPr>
      </w:pPr>
    </w:p>
    <w:p w14:paraId="28D3C3A2" w14:textId="77777777" w:rsidR="006744DB" w:rsidRPr="00637A79" w:rsidRDefault="00000000">
      <w:pPr>
        <w:pStyle w:val="Heading1"/>
        <w:spacing w:before="0" w:after="60"/>
      </w:pPr>
      <w:r w:rsidRPr="00637A79">
        <w:rPr>
          <w:rFonts w:ascii="Aptos" w:eastAsia="Aptos" w:hAnsi="Aptos"/>
          <w:b w:val="0"/>
        </w:rPr>
        <w:lastRenderedPageBreak/>
        <w:t>A12 – Információbiztonsági kockázatelemzés</w:t>
      </w:r>
    </w:p>
    <w:p w14:paraId="5F04F55E" w14:textId="77777777" w:rsidR="006744DB" w:rsidRPr="00637A79" w:rsidRDefault="00000000">
      <w:pPr>
        <w:spacing w:after="20"/>
      </w:pPr>
      <w:r w:rsidRPr="00637A79">
        <w:rPr>
          <w:b/>
        </w:rPr>
        <w:t xml:space="preserve">a) </w:t>
      </w:r>
      <w:r w:rsidRPr="00637A79">
        <w:t>Ismertesse az információbiztonsági kockázat fogalmát, számítási módját!</w:t>
      </w:r>
    </w:p>
    <w:p w14:paraId="5C45F6FB" w14:textId="77777777" w:rsidR="006744DB" w:rsidRPr="00637A79" w:rsidRDefault="00000000">
      <w:pPr>
        <w:spacing w:after="20"/>
      </w:pPr>
      <w:r w:rsidRPr="00637A79">
        <w:rPr>
          <w:b/>
        </w:rPr>
        <w:t xml:space="preserve">b) </w:t>
      </w:r>
      <w:r w:rsidRPr="00637A79">
        <w:t>Ismertesse a vagyonelem típusokat, a vagyonleltár és a fenyegetéskatalógus fogalmát!</w:t>
      </w:r>
    </w:p>
    <w:p w14:paraId="0320E13D" w14:textId="77777777" w:rsidR="006744DB" w:rsidRPr="00637A79" w:rsidRDefault="00000000">
      <w:pPr>
        <w:spacing w:after="20"/>
      </w:pPr>
      <w:r w:rsidRPr="00637A79">
        <w:rPr>
          <w:b/>
        </w:rPr>
        <w:t xml:space="preserve">c) </w:t>
      </w:r>
      <w:r w:rsidRPr="00637A79">
        <w:t>Milyen kockázatelemzési módszereket ismer?</w:t>
      </w:r>
    </w:p>
    <w:p w14:paraId="1F6DA3C6" w14:textId="77777777" w:rsidR="006744DB" w:rsidRPr="00637A79" w:rsidRDefault="006744DB">
      <w:pPr>
        <w:spacing w:after="0"/>
      </w:pPr>
    </w:p>
    <w:p w14:paraId="4C30A8C4" w14:textId="77777777" w:rsidR="006744DB" w:rsidRPr="00637A79" w:rsidRDefault="00000000">
      <w:pPr>
        <w:pStyle w:val="Heading2"/>
        <w:spacing w:before="0" w:after="60"/>
      </w:pPr>
      <w:r w:rsidRPr="00637A79">
        <w:rPr>
          <w:rFonts w:ascii="Aptos" w:eastAsia="Aptos" w:hAnsi="Aptos"/>
          <w:b w:val="0"/>
        </w:rPr>
        <w:t>a) Kockázat fogalma és számítása</w:t>
      </w:r>
    </w:p>
    <w:p w14:paraId="01C73CC6" w14:textId="77777777" w:rsidR="006744DB" w:rsidRPr="00637A79" w:rsidRDefault="00000000">
      <w:pPr>
        <w:spacing w:after="60"/>
      </w:pPr>
      <w:r w:rsidRPr="00637A79">
        <w:t>A(z) kockázat fogalma és számítása lényege, hogy a fogalmat ne elszigetelt definícióként, hanem a szervezeti biztonság működő részeként mondd el. Vizsgán elég, ha először tisztán kimondod a fő logikát: kockázat = fenyegetés × sebezhetőség × hatás, majd ehhez hozzákapcsolod a következő fontos elemet: egyszerűen: valószínűség × hatás. A jó feleletben ezután jön a gyakorlati következmény: bruttó és maradék kockázat; vagyis meg kell mutatni, hogy az adott kontroll, követelmény vagy folyamat milyen kockázatot csökkent. Zárásként érdemes egy rövid példát vagy hatást mondani, például: kockázati prioritás.</w:t>
      </w:r>
    </w:p>
    <w:p w14:paraId="53733C0A" w14:textId="77777777" w:rsidR="006744DB" w:rsidRPr="00637A79" w:rsidRDefault="006744DB">
      <w:pPr>
        <w:spacing w:after="0"/>
      </w:pPr>
    </w:p>
    <w:p w14:paraId="4A317841" w14:textId="77777777" w:rsidR="00257E84" w:rsidRPr="00637A79" w:rsidRDefault="00257E84">
      <w:pPr>
        <w:spacing w:after="60"/>
        <w:rPr>
          <w:b/>
        </w:rPr>
        <w:sectPr w:rsidR="00257E84" w:rsidRPr="00637A79">
          <w:headerReference w:type="default" r:id="rId30"/>
          <w:footerReference w:type="default" r:id="rId31"/>
          <w:pgSz w:w="11906" w:h="16838" w:code="9"/>
          <w:pgMar w:top="283" w:right="283" w:bottom="283" w:left="283" w:header="170" w:footer="170" w:gutter="0"/>
          <w:cols w:space="720"/>
          <w:docGrid w:linePitch="360"/>
        </w:sectPr>
      </w:pPr>
    </w:p>
    <w:p w14:paraId="06D329C0" w14:textId="77777777" w:rsidR="006744DB" w:rsidRPr="00637A79" w:rsidRDefault="00000000">
      <w:pPr>
        <w:spacing w:after="60"/>
      </w:pPr>
      <w:proofErr w:type="spellStart"/>
      <w:r w:rsidRPr="00637A79">
        <w:rPr>
          <w:b/>
        </w:rPr>
        <w:t>Bullet</w:t>
      </w:r>
      <w:proofErr w:type="spellEnd"/>
      <w:r w:rsidRPr="00637A79">
        <w:rPr>
          <w:b/>
        </w:rPr>
        <w:t xml:space="preserve"> verzió</w:t>
      </w:r>
    </w:p>
    <w:p w14:paraId="6DF55442" w14:textId="77777777" w:rsidR="006744DB" w:rsidRPr="00637A79" w:rsidRDefault="00000000">
      <w:pPr>
        <w:pStyle w:val="ListBullet"/>
        <w:spacing w:after="20"/>
      </w:pPr>
      <w:r w:rsidRPr="00637A79">
        <w:t>kockázat = fenyegetés × sebezhetőség × hatás</w:t>
      </w:r>
    </w:p>
    <w:p w14:paraId="77AE59F0" w14:textId="77777777" w:rsidR="006744DB" w:rsidRPr="00637A79" w:rsidRDefault="00000000">
      <w:pPr>
        <w:pStyle w:val="ListBullet"/>
        <w:spacing w:after="20"/>
      </w:pPr>
      <w:r w:rsidRPr="00637A79">
        <w:t>egyszerűen: valószínűség × hatás</w:t>
      </w:r>
    </w:p>
    <w:p w14:paraId="76BD5707" w14:textId="77777777" w:rsidR="006744DB" w:rsidRPr="00637A79" w:rsidRDefault="00000000">
      <w:pPr>
        <w:pStyle w:val="ListBullet"/>
        <w:spacing w:after="20"/>
      </w:pPr>
      <w:r w:rsidRPr="00637A79">
        <w:t>bruttó és maradék kockázat</w:t>
      </w:r>
    </w:p>
    <w:p w14:paraId="58C097B6" w14:textId="77777777" w:rsidR="006744DB" w:rsidRPr="00637A79" w:rsidRDefault="00000000">
      <w:pPr>
        <w:pStyle w:val="ListBullet"/>
        <w:spacing w:after="20"/>
      </w:pPr>
      <w:r w:rsidRPr="00637A79">
        <w:t>kockázati mátrix</w:t>
      </w:r>
    </w:p>
    <w:p w14:paraId="6F88F7CF" w14:textId="77777777" w:rsidR="006744DB" w:rsidRPr="00637A79" w:rsidRDefault="00000000">
      <w:pPr>
        <w:pStyle w:val="ListBullet"/>
        <w:spacing w:after="20"/>
      </w:pPr>
      <w:r w:rsidRPr="00637A79">
        <w:t>kockázati prioritás</w:t>
      </w:r>
    </w:p>
    <w:p w14:paraId="7497A01B" w14:textId="77777777" w:rsidR="006744DB" w:rsidRPr="00637A79" w:rsidRDefault="006744DB">
      <w:pPr>
        <w:spacing w:after="0"/>
      </w:pPr>
    </w:p>
    <w:p w14:paraId="77E618D4" w14:textId="77777777" w:rsidR="006744DB" w:rsidRPr="00637A79" w:rsidRDefault="00000000">
      <w:pPr>
        <w:spacing w:after="60"/>
      </w:pPr>
      <w:r w:rsidRPr="00637A79">
        <w:rPr>
          <w:b/>
        </w:rPr>
        <w:t>Kapcsolódás másik tételekhez:</w:t>
      </w:r>
    </w:p>
    <w:p w14:paraId="515361F1" w14:textId="77777777" w:rsidR="006744DB" w:rsidRPr="00637A79" w:rsidRDefault="00000000">
      <w:pPr>
        <w:pStyle w:val="ListBullet"/>
        <w:spacing w:after="20"/>
      </w:pPr>
      <w:r w:rsidRPr="00637A79">
        <w:t>A13a: kockázatkezelési módszerek.</w:t>
      </w:r>
    </w:p>
    <w:p w14:paraId="06E14E2B" w14:textId="77777777" w:rsidR="006744DB" w:rsidRPr="00637A79" w:rsidRDefault="00000000">
      <w:pPr>
        <w:pStyle w:val="ListBullet"/>
        <w:spacing w:after="20"/>
      </w:pPr>
      <w:r w:rsidRPr="00637A79">
        <w:t>A17b: PDCA tervezési szakasza.</w:t>
      </w:r>
    </w:p>
    <w:p w14:paraId="66DF2AF4" w14:textId="77777777" w:rsidR="00257E84" w:rsidRPr="00637A79" w:rsidRDefault="00257E84">
      <w:pPr>
        <w:spacing w:after="0"/>
        <w:sectPr w:rsidR="00257E84" w:rsidRPr="00637A79" w:rsidSect="00257E84">
          <w:type w:val="continuous"/>
          <w:pgSz w:w="11906" w:h="16838" w:code="9"/>
          <w:pgMar w:top="283" w:right="283" w:bottom="283" w:left="283" w:header="170" w:footer="170" w:gutter="0"/>
          <w:cols w:num="2" w:space="720"/>
          <w:docGrid w:linePitch="360"/>
        </w:sectPr>
      </w:pPr>
    </w:p>
    <w:p w14:paraId="0C808584" w14:textId="77777777" w:rsidR="006744DB" w:rsidRPr="00637A79" w:rsidRDefault="006744DB">
      <w:pPr>
        <w:spacing w:after="0"/>
      </w:pPr>
    </w:p>
    <w:p w14:paraId="398ECDC7" w14:textId="77777777" w:rsidR="006744DB" w:rsidRPr="00637A79" w:rsidRDefault="00000000">
      <w:pPr>
        <w:pStyle w:val="Heading2"/>
        <w:spacing w:before="0" w:after="60"/>
      </w:pPr>
      <w:r w:rsidRPr="00637A79">
        <w:rPr>
          <w:rFonts w:ascii="Aptos" w:eastAsia="Aptos" w:hAnsi="Aptos"/>
          <w:b w:val="0"/>
        </w:rPr>
        <w:t>b) Vagyonelem, vagyonleltár, fenyegetéskatalógus</w:t>
      </w:r>
    </w:p>
    <w:p w14:paraId="3679274E" w14:textId="77777777" w:rsidR="006744DB" w:rsidRPr="00637A79" w:rsidRDefault="00000000">
      <w:pPr>
        <w:spacing w:after="60"/>
      </w:pPr>
      <w:r w:rsidRPr="00637A79">
        <w:t>A(z) vagyonelem, vagyonleltár, fenyegetéskatalógus lényege, hogy a fogalmat ne elszigetelt definícióként, hanem a szervezeti biztonság működő részeként mondd el. Vizsgán elég, ha először tisztán kimondod a fő logikát: vagyonleltár: mit védünk, majd ehhez hozzákapcsolod a következő fontos elemet: vagyonelem: adat, rendszer, szolgáltatás, ember, infrastruktúra. A jó feleletben ezután jön a gyakorlati következmény: fenyegetéskatalógus: mitől védünk; vagyis meg kell mutatni, hogy az adott kontroll, követelmény vagy folyamat milyen kockázatot csökkent. Zárásként érdemes egy rövid példát vagy hatást mondani, például: kontroll: kockázatot csökkentő intézkedés.</w:t>
      </w:r>
    </w:p>
    <w:p w14:paraId="60E5B745" w14:textId="77777777" w:rsidR="006744DB" w:rsidRPr="00637A79" w:rsidRDefault="006744DB">
      <w:pPr>
        <w:spacing w:after="0"/>
      </w:pPr>
    </w:p>
    <w:p w14:paraId="1A7FCE93" w14:textId="77777777" w:rsidR="00257E84" w:rsidRPr="00637A79" w:rsidRDefault="00257E84">
      <w:pPr>
        <w:spacing w:after="60"/>
        <w:rPr>
          <w:b/>
        </w:rPr>
        <w:sectPr w:rsidR="00257E84" w:rsidRPr="00637A79" w:rsidSect="00257E84">
          <w:type w:val="continuous"/>
          <w:pgSz w:w="11906" w:h="16838" w:code="9"/>
          <w:pgMar w:top="283" w:right="283" w:bottom="283" w:left="283" w:header="170" w:footer="170" w:gutter="0"/>
          <w:cols w:space="720"/>
          <w:docGrid w:linePitch="360"/>
        </w:sectPr>
      </w:pPr>
    </w:p>
    <w:p w14:paraId="67B4CD65" w14:textId="77777777" w:rsidR="006744DB" w:rsidRPr="00637A79" w:rsidRDefault="00000000">
      <w:pPr>
        <w:spacing w:after="60"/>
      </w:pPr>
      <w:proofErr w:type="spellStart"/>
      <w:r w:rsidRPr="00637A79">
        <w:rPr>
          <w:b/>
        </w:rPr>
        <w:t>Bullet</w:t>
      </w:r>
      <w:proofErr w:type="spellEnd"/>
      <w:r w:rsidRPr="00637A79">
        <w:rPr>
          <w:b/>
        </w:rPr>
        <w:t xml:space="preserve"> verzió</w:t>
      </w:r>
    </w:p>
    <w:p w14:paraId="1E389B26" w14:textId="77777777" w:rsidR="006744DB" w:rsidRPr="00637A79" w:rsidRDefault="00000000">
      <w:pPr>
        <w:pStyle w:val="ListBullet"/>
        <w:spacing w:after="20"/>
      </w:pPr>
      <w:r w:rsidRPr="00637A79">
        <w:t>vagyonleltár: mit védünk</w:t>
      </w:r>
    </w:p>
    <w:p w14:paraId="7CA4B327" w14:textId="77777777" w:rsidR="006744DB" w:rsidRPr="00637A79" w:rsidRDefault="00000000">
      <w:pPr>
        <w:pStyle w:val="ListBullet"/>
        <w:spacing w:after="20"/>
      </w:pPr>
      <w:r w:rsidRPr="00637A79">
        <w:t>vagyonelem: adat, rendszer, szolgáltatás, ember, infrastruktúra</w:t>
      </w:r>
    </w:p>
    <w:p w14:paraId="5579E1C4" w14:textId="77777777" w:rsidR="006744DB" w:rsidRPr="00637A79" w:rsidRDefault="00000000">
      <w:pPr>
        <w:pStyle w:val="ListBullet"/>
        <w:spacing w:after="20"/>
      </w:pPr>
      <w:r w:rsidRPr="00637A79">
        <w:t>fenyegetéskatalógus: mitől védünk</w:t>
      </w:r>
    </w:p>
    <w:p w14:paraId="3FD70D1F" w14:textId="77777777" w:rsidR="006744DB" w:rsidRPr="00637A79" w:rsidRDefault="00000000">
      <w:pPr>
        <w:pStyle w:val="ListBullet"/>
        <w:spacing w:after="20"/>
      </w:pPr>
      <w:r w:rsidRPr="00637A79">
        <w:t>sebezhetőség: gyenge pont</w:t>
      </w:r>
    </w:p>
    <w:p w14:paraId="381F2DD6" w14:textId="77777777" w:rsidR="006744DB" w:rsidRPr="00637A79" w:rsidRDefault="00000000">
      <w:pPr>
        <w:pStyle w:val="ListBullet"/>
        <w:spacing w:after="20"/>
      </w:pPr>
      <w:r w:rsidRPr="00637A79">
        <w:t>kontroll: kockázatot csökkentő intézkedés</w:t>
      </w:r>
    </w:p>
    <w:p w14:paraId="1F2E40D6" w14:textId="77777777" w:rsidR="006744DB" w:rsidRPr="00637A79" w:rsidRDefault="006744DB">
      <w:pPr>
        <w:spacing w:after="0"/>
      </w:pPr>
    </w:p>
    <w:p w14:paraId="4C7A2044" w14:textId="77777777" w:rsidR="006744DB" w:rsidRPr="00637A79" w:rsidRDefault="00000000">
      <w:pPr>
        <w:spacing w:after="60"/>
      </w:pPr>
      <w:r w:rsidRPr="00637A79">
        <w:rPr>
          <w:b/>
        </w:rPr>
        <w:t>Kapcsolódás másik tételekhez:</w:t>
      </w:r>
    </w:p>
    <w:p w14:paraId="0434B855" w14:textId="77777777" w:rsidR="006744DB" w:rsidRPr="00637A79" w:rsidRDefault="00000000">
      <w:pPr>
        <w:pStyle w:val="ListBullet"/>
        <w:spacing w:after="20"/>
      </w:pPr>
      <w:r w:rsidRPr="00637A79">
        <w:t>A01a: informatikai vagyonelemek követelményei.</w:t>
      </w:r>
    </w:p>
    <w:p w14:paraId="7590505E" w14:textId="77777777" w:rsidR="006744DB" w:rsidRPr="00637A79" w:rsidRDefault="00000000">
      <w:pPr>
        <w:pStyle w:val="ListBullet"/>
        <w:spacing w:after="20"/>
      </w:pPr>
      <w:r w:rsidRPr="00637A79">
        <w:t>A01b: fenyegetések vagyonelemtípusonként.</w:t>
      </w:r>
    </w:p>
    <w:p w14:paraId="3424A183" w14:textId="77777777" w:rsidR="00257E84" w:rsidRPr="00637A79" w:rsidRDefault="00257E84">
      <w:pPr>
        <w:spacing w:after="0"/>
        <w:sectPr w:rsidR="00257E84" w:rsidRPr="00637A79" w:rsidSect="00257E84">
          <w:type w:val="continuous"/>
          <w:pgSz w:w="11906" w:h="16838" w:code="9"/>
          <w:pgMar w:top="283" w:right="283" w:bottom="283" w:left="283" w:header="170" w:footer="170" w:gutter="0"/>
          <w:cols w:num="2" w:space="720"/>
          <w:docGrid w:linePitch="360"/>
        </w:sectPr>
      </w:pPr>
    </w:p>
    <w:p w14:paraId="3C682EE5" w14:textId="77777777" w:rsidR="006744DB" w:rsidRPr="00637A79" w:rsidRDefault="006744DB">
      <w:pPr>
        <w:spacing w:after="0"/>
      </w:pPr>
    </w:p>
    <w:p w14:paraId="03DBCDB4" w14:textId="77777777" w:rsidR="006744DB" w:rsidRPr="00637A79" w:rsidRDefault="00000000">
      <w:pPr>
        <w:pStyle w:val="Heading2"/>
        <w:spacing w:before="0" w:after="60"/>
      </w:pPr>
      <w:r w:rsidRPr="00637A79">
        <w:rPr>
          <w:rFonts w:ascii="Aptos" w:eastAsia="Aptos" w:hAnsi="Aptos"/>
          <w:b w:val="0"/>
        </w:rPr>
        <w:t>c) Kockázatelemzési módszerek</w:t>
      </w:r>
    </w:p>
    <w:p w14:paraId="226F22F2" w14:textId="77777777" w:rsidR="006744DB" w:rsidRPr="00637A79" w:rsidRDefault="00000000">
      <w:pPr>
        <w:spacing w:after="60"/>
      </w:pPr>
      <w:r w:rsidRPr="00637A79">
        <w:t>A(z) kockázatelemzési módszerek lényege, hogy a fogalmat ne elszigetelt definícióként, hanem a szervezeti biztonság működő részeként mondd el. Vizsgán elég, ha először tisztán kimondod a fő logikát: kvalitatív elemzés, majd ehhez hozzákapcsolod a következő fontos elemet: kvantitatív elemzés. A jó feleletben ezután jön a gyakorlati következmény: kockázati mátrix; vagyis meg kell mutatni, hogy az adott kontroll, követelmény vagy folyamat milyen kockázatot csökkent. Zárásként érdemes egy rövid példát vagy hatást mondani, például: FMEA / kontrollalapú elemzés.</w:t>
      </w:r>
    </w:p>
    <w:p w14:paraId="1C9C6C5E" w14:textId="77777777" w:rsidR="006744DB" w:rsidRPr="00637A79" w:rsidRDefault="006744DB">
      <w:pPr>
        <w:spacing w:after="0"/>
      </w:pPr>
    </w:p>
    <w:p w14:paraId="7C54FCB2" w14:textId="77777777" w:rsidR="00257E84" w:rsidRPr="00637A79" w:rsidRDefault="00257E84">
      <w:pPr>
        <w:spacing w:after="60"/>
        <w:rPr>
          <w:b/>
        </w:rPr>
        <w:sectPr w:rsidR="00257E84" w:rsidRPr="00637A79" w:rsidSect="00257E84">
          <w:type w:val="continuous"/>
          <w:pgSz w:w="11906" w:h="16838" w:code="9"/>
          <w:pgMar w:top="283" w:right="283" w:bottom="283" w:left="283" w:header="170" w:footer="170" w:gutter="0"/>
          <w:cols w:space="720"/>
          <w:docGrid w:linePitch="360"/>
        </w:sectPr>
      </w:pPr>
    </w:p>
    <w:p w14:paraId="37F60C72" w14:textId="77777777" w:rsidR="006744DB" w:rsidRPr="00637A79" w:rsidRDefault="00000000">
      <w:pPr>
        <w:spacing w:after="60"/>
      </w:pPr>
      <w:proofErr w:type="spellStart"/>
      <w:r w:rsidRPr="00637A79">
        <w:rPr>
          <w:b/>
        </w:rPr>
        <w:t>Bullet</w:t>
      </w:r>
      <w:proofErr w:type="spellEnd"/>
      <w:r w:rsidRPr="00637A79">
        <w:rPr>
          <w:b/>
        </w:rPr>
        <w:t xml:space="preserve"> verzió</w:t>
      </w:r>
    </w:p>
    <w:p w14:paraId="75483106" w14:textId="77777777" w:rsidR="006744DB" w:rsidRPr="00637A79" w:rsidRDefault="00000000">
      <w:pPr>
        <w:pStyle w:val="ListBullet"/>
        <w:spacing w:after="20"/>
      </w:pPr>
      <w:r w:rsidRPr="00637A79">
        <w:t>kvalitatív elemzés</w:t>
      </w:r>
    </w:p>
    <w:p w14:paraId="6D8DBB8C" w14:textId="77777777" w:rsidR="006744DB" w:rsidRPr="00637A79" w:rsidRDefault="00000000">
      <w:pPr>
        <w:pStyle w:val="ListBullet"/>
        <w:spacing w:after="20"/>
      </w:pPr>
      <w:r w:rsidRPr="00637A79">
        <w:t>kvantitatív elemzés</w:t>
      </w:r>
    </w:p>
    <w:p w14:paraId="7160DA2D" w14:textId="77777777" w:rsidR="006744DB" w:rsidRPr="00637A79" w:rsidRDefault="00000000">
      <w:pPr>
        <w:pStyle w:val="ListBullet"/>
        <w:spacing w:after="20"/>
      </w:pPr>
      <w:r w:rsidRPr="00637A79">
        <w:t>kockázati mátrix</w:t>
      </w:r>
    </w:p>
    <w:p w14:paraId="2B9ED4FA" w14:textId="77777777" w:rsidR="006744DB" w:rsidRPr="00637A79" w:rsidRDefault="00000000">
      <w:pPr>
        <w:pStyle w:val="ListBullet"/>
        <w:spacing w:after="20"/>
      </w:pPr>
      <w:r w:rsidRPr="00637A79">
        <w:t>vagyonalapú vagy forgatókönyv-alapú módszer</w:t>
      </w:r>
    </w:p>
    <w:p w14:paraId="075D5291" w14:textId="77777777" w:rsidR="006744DB" w:rsidRPr="00637A79" w:rsidRDefault="00000000">
      <w:pPr>
        <w:pStyle w:val="ListBullet"/>
        <w:spacing w:after="20"/>
      </w:pPr>
      <w:r w:rsidRPr="00637A79">
        <w:t>FMEA / kontrollalapú elemzés</w:t>
      </w:r>
    </w:p>
    <w:p w14:paraId="22352CB1" w14:textId="77777777" w:rsidR="006744DB" w:rsidRPr="00637A79" w:rsidRDefault="006744DB">
      <w:pPr>
        <w:spacing w:after="0"/>
      </w:pPr>
    </w:p>
    <w:p w14:paraId="6D0035A0" w14:textId="77777777" w:rsidR="006744DB" w:rsidRPr="00637A79" w:rsidRDefault="00000000">
      <w:pPr>
        <w:spacing w:after="60"/>
      </w:pPr>
      <w:r w:rsidRPr="00637A79">
        <w:rPr>
          <w:b/>
        </w:rPr>
        <w:t>Kapcsolódás másik tételekhez:</w:t>
      </w:r>
    </w:p>
    <w:p w14:paraId="3C162539" w14:textId="77777777" w:rsidR="006744DB" w:rsidRPr="00637A79" w:rsidRDefault="00000000">
      <w:pPr>
        <w:pStyle w:val="ListBullet"/>
        <w:spacing w:after="20"/>
      </w:pPr>
      <w:r w:rsidRPr="00637A79">
        <w:t>A13b: kockázatok kezelési folyamata.</w:t>
      </w:r>
    </w:p>
    <w:p w14:paraId="389EDD57" w14:textId="77777777" w:rsidR="006744DB" w:rsidRPr="00637A79" w:rsidRDefault="00000000">
      <w:pPr>
        <w:pStyle w:val="ListBullet"/>
        <w:spacing w:after="20"/>
      </w:pPr>
      <w:r w:rsidRPr="00637A79">
        <w:t>A15a: BCP folyamat elején végzett elemzés.</w:t>
      </w:r>
    </w:p>
    <w:p w14:paraId="419E2015" w14:textId="77777777" w:rsidR="006744DB" w:rsidRPr="00637A79" w:rsidRDefault="006744DB">
      <w:pPr>
        <w:spacing w:after="0"/>
      </w:pPr>
    </w:p>
    <w:p w14:paraId="6A41986C" w14:textId="5BE0EC77" w:rsidR="006744DB" w:rsidRPr="00637A79" w:rsidRDefault="003A266B">
      <w:pPr>
        <w:spacing w:after="60"/>
      </w:pPr>
      <w:r w:rsidRPr="00637A79">
        <w:rPr>
          <w:b/>
        </w:rPr>
        <w:br w:type="column"/>
      </w:r>
      <w:r w:rsidR="00000000" w:rsidRPr="00637A79">
        <w:rPr>
          <w:b/>
        </w:rPr>
        <w:t xml:space="preserve">A12 – </w:t>
      </w:r>
      <w:proofErr w:type="spellStart"/>
      <w:r w:rsidR="00000000" w:rsidRPr="00637A79">
        <w:rPr>
          <w:b/>
        </w:rPr>
        <w:t>Flashcard</w:t>
      </w:r>
      <w:proofErr w:type="spellEnd"/>
      <w:r w:rsidR="00000000" w:rsidRPr="00637A79">
        <w:rPr>
          <w:b/>
        </w:rPr>
        <w:t xml:space="preserve"> hátoldal</w:t>
      </w:r>
    </w:p>
    <w:p w14:paraId="71815C6B" w14:textId="77777777" w:rsidR="006744DB" w:rsidRPr="00637A79" w:rsidRDefault="00000000">
      <w:pPr>
        <w:spacing w:after="40"/>
      </w:pPr>
      <w:r w:rsidRPr="00637A79">
        <w:rPr>
          <w:b/>
        </w:rPr>
        <w:t xml:space="preserve">a) </w:t>
      </w:r>
      <w:r w:rsidRPr="00637A79">
        <w:t>kockázat = valószínűség × hatás.</w:t>
      </w:r>
    </w:p>
    <w:p w14:paraId="0AC37860" w14:textId="77777777" w:rsidR="006744DB" w:rsidRPr="00637A79" w:rsidRDefault="00000000">
      <w:pPr>
        <w:spacing w:after="40"/>
      </w:pPr>
      <w:r w:rsidRPr="00637A79">
        <w:rPr>
          <w:b/>
        </w:rPr>
        <w:t xml:space="preserve">b) </w:t>
      </w:r>
      <w:r w:rsidRPr="00637A79">
        <w:t>vagyonleltár: mit védünk; fenyegetéskatalógus: mitől.</w:t>
      </w:r>
    </w:p>
    <w:p w14:paraId="07EDA5F6" w14:textId="77777777" w:rsidR="006744DB" w:rsidRPr="00637A79" w:rsidRDefault="00000000">
      <w:pPr>
        <w:spacing w:after="40"/>
      </w:pPr>
      <w:r w:rsidRPr="00637A79">
        <w:rPr>
          <w:b/>
        </w:rPr>
        <w:t xml:space="preserve">c) </w:t>
      </w:r>
      <w:r w:rsidRPr="00637A79">
        <w:t>kvalitatív, kvantitatív, mátrix, vagyonalapú, FMEA.</w:t>
      </w:r>
    </w:p>
    <w:p w14:paraId="430492DA" w14:textId="77777777" w:rsidR="006744DB" w:rsidRPr="00637A79" w:rsidRDefault="006744DB">
      <w:pPr>
        <w:sectPr w:rsidR="006744DB" w:rsidRPr="00637A79" w:rsidSect="00257E84">
          <w:type w:val="continuous"/>
          <w:pgSz w:w="11906" w:h="16838" w:code="9"/>
          <w:pgMar w:top="283" w:right="283" w:bottom="283" w:left="283" w:header="170" w:footer="170" w:gutter="0"/>
          <w:cols w:num="2" w:space="720"/>
          <w:docGrid w:linePitch="360"/>
        </w:sectPr>
      </w:pPr>
    </w:p>
    <w:p w14:paraId="21828FC9" w14:textId="77777777" w:rsidR="006744DB" w:rsidRPr="00637A79" w:rsidRDefault="00000000">
      <w:pPr>
        <w:pStyle w:val="Heading1"/>
        <w:spacing w:before="0" w:after="60"/>
      </w:pPr>
      <w:r w:rsidRPr="00637A79">
        <w:rPr>
          <w:rFonts w:ascii="Aptos" w:eastAsia="Aptos" w:hAnsi="Aptos"/>
          <w:b w:val="0"/>
        </w:rPr>
        <w:lastRenderedPageBreak/>
        <w:t>A13 – Kockázatkezelés</w:t>
      </w:r>
    </w:p>
    <w:p w14:paraId="28D2DCA6" w14:textId="77777777" w:rsidR="006744DB" w:rsidRPr="00637A79" w:rsidRDefault="00000000">
      <w:pPr>
        <w:spacing w:after="20"/>
      </w:pPr>
      <w:r w:rsidRPr="00637A79">
        <w:rPr>
          <w:b/>
        </w:rPr>
        <w:t xml:space="preserve">a) </w:t>
      </w:r>
      <w:r w:rsidRPr="00637A79">
        <w:t>Milyen kockázatkezelési módszereket ismer?</w:t>
      </w:r>
    </w:p>
    <w:p w14:paraId="3C67A2D9" w14:textId="77777777" w:rsidR="006744DB" w:rsidRPr="00637A79" w:rsidRDefault="00000000">
      <w:pPr>
        <w:spacing w:after="20"/>
      </w:pPr>
      <w:r w:rsidRPr="00637A79">
        <w:rPr>
          <w:b/>
        </w:rPr>
        <w:t xml:space="preserve">b) </w:t>
      </w:r>
      <w:r w:rsidRPr="00637A79">
        <w:t>Ismertesse a kockázatelemzés által feltárt kockázatok kezelésének folyamatát!</w:t>
      </w:r>
    </w:p>
    <w:p w14:paraId="6EDF30CD" w14:textId="77777777" w:rsidR="006744DB" w:rsidRPr="00637A79" w:rsidRDefault="00000000">
      <w:pPr>
        <w:spacing w:after="20"/>
      </w:pPr>
      <w:r w:rsidRPr="00637A79">
        <w:rPr>
          <w:b/>
        </w:rPr>
        <w:t xml:space="preserve">c) </w:t>
      </w:r>
      <w:r w:rsidRPr="00637A79">
        <w:t>Milyen egyéb folyamatok bemeneti adatát szolgáltatja egy elkészült kockázatelemzés?</w:t>
      </w:r>
    </w:p>
    <w:p w14:paraId="03601DBD" w14:textId="77777777" w:rsidR="006744DB" w:rsidRPr="00637A79" w:rsidRDefault="006744DB">
      <w:pPr>
        <w:spacing w:after="0"/>
      </w:pPr>
    </w:p>
    <w:p w14:paraId="1961997B" w14:textId="77777777" w:rsidR="006744DB" w:rsidRPr="00637A79" w:rsidRDefault="00000000">
      <w:pPr>
        <w:pStyle w:val="Heading2"/>
        <w:spacing w:before="0" w:after="60"/>
      </w:pPr>
      <w:r w:rsidRPr="00637A79">
        <w:rPr>
          <w:rFonts w:ascii="Aptos" w:eastAsia="Aptos" w:hAnsi="Aptos"/>
          <w:b w:val="0"/>
        </w:rPr>
        <w:t>a) Kockázatkezelési módszerek</w:t>
      </w:r>
    </w:p>
    <w:p w14:paraId="5049B18A" w14:textId="77777777" w:rsidR="006744DB" w:rsidRPr="00637A79" w:rsidRDefault="00000000">
      <w:pPr>
        <w:spacing w:after="60"/>
      </w:pPr>
      <w:r w:rsidRPr="00637A79">
        <w:t>A(z) kockázatkezelési módszerek lényege, hogy a fogalmat ne elszigetelt definícióként, hanem a szervezeti biztonság működő részeként mondd el. Vizsgán elég, ha először tisztán kimondod a fő logikát: csökkentés kontrollokkal, majd ehhez hozzákapcsolod a következő fontos elemet: elkerülés tevékenység megszüntetésével. A jó feleletben ezután jön a gyakorlati következmény: átadás/megosztás biztosítással vagy szerződéssel; vagyis meg kell mutatni, hogy az adott kontroll, követelmény vagy folyamat milyen kockázatot csökkent. Zárásként érdemes egy rövid példát vagy hatást mondani, például: maradék kockázat kezelése.</w:t>
      </w:r>
    </w:p>
    <w:p w14:paraId="362CDB44" w14:textId="77777777" w:rsidR="006744DB" w:rsidRPr="00637A79" w:rsidRDefault="006744DB">
      <w:pPr>
        <w:spacing w:after="0"/>
      </w:pPr>
    </w:p>
    <w:p w14:paraId="636F3E42" w14:textId="77777777" w:rsidR="00257E84" w:rsidRPr="00637A79" w:rsidRDefault="00257E84">
      <w:pPr>
        <w:spacing w:after="60"/>
        <w:rPr>
          <w:b/>
        </w:rPr>
        <w:sectPr w:rsidR="00257E84" w:rsidRPr="00637A79">
          <w:headerReference w:type="default" r:id="rId32"/>
          <w:footerReference w:type="default" r:id="rId33"/>
          <w:pgSz w:w="11906" w:h="16838" w:code="9"/>
          <w:pgMar w:top="283" w:right="283" w:bottom="283" w:left="283" w:header="170" w:footer="170" w:gutter="0"/>
          <w:cols w:space="720"/>
          <w:docGrid w:linePitch="360"/>
        </w:sectPr>
      </w:pPr>
    </w:p>
    <w:p w14:paraId="71E49B43" w14:textId="77777777" w:rsidR="006744DB" w:rsidRPr="00637A79" w:rsidRDefault="00000000">
      <w:pPr>
        <w:spacing w:after="60"/>
      </w:pPr>
      <w:proofErr w:type="spellStart"/>
      <w:r w:rsidRPr="00637A79">
        <w:rPr>
          <w:b/>
        </w:rPr>
        <w:t>Bullet</w:t>
      </w:r>
      <w:proofErr w:type="spellEnd"/>
      <w:r w:rsidRPr="00637A79">
        <w:rPr>
          <w:b/>
        </w:rPr>
        <w:t xml:space="preserve"> verzió</w:t>
      </w:r>
    </w:p>
    <w:p w14:paraId="6A255831" w14:textId="77777777" w:rsidR="006744DB" w:rsidRPr="00637A79" w:rsidRDefault="00000000">
      <w:pPr>
        <w:pStyle w:val="ListBullet"/>
        <w:spacing w:after="20"/>
      </w:pPr>
      <w:r w:rsidRPr="00637A79">
        <w:t>csökkentés kontrollokkal</w:t>
      </w:r>
    </w:p>
    <w:p w14:paraId="35B53D92" w14:textId="77777777" w:rsidR="006744DB" w:rsidRPr="00637A79" w:rsidRDefault="00000000">
      <w:pPr>
        <w:pStyle w:val="ListBullet"/>
        <w:spacing w:after="20"/>
      </w:pPr>
      <w:r w:rsidRPr="00637A79">
        <w:t>elkerülés tevékenység megszüntetésével</w:t>
      </w:r>
    </w:p>
    <w:p w14:paraId="0507E7DA" w14:textId="77777777" w:rsidR="006744DB" w:rsidRPr="00637A79" w:rsidRDefault="00000000">
      <w:pPr>
        <w:pStyle w:val="ListBullet"/>
        <w:spacing w:after="20"/>
      </w:pPr>
      <w:r w:rsidRPr="00637A79">
        <w:t>átadás/megosztás biztosítással vagy szerződéssel</w:t>
      </w:r>
    </w:p>
    <w:p w14:paraId="1B56598F" w14:textId="77777777" w:rsidR="006744DB" w:rsidRPr="00637A79" w:rsidRDefault="00000000">
      <w:pPr>
        <w:pStyle w:val="ListBullet"/>
        <w:spacing w:after="20"/>
      </w:pPr>
      <w:r w:rsidRPr="00637A79">
        <w:t>elfogadás tudatos döntéssel</w:t>
      </w:r>
    </w:p>
    <w:p w14:paraId="5AB681BD" w14:textId="77777777" w:rsidR="006744DB" w:rsidRPr="00637A79" w:rsidRDefault="00000000">
      <w:pPr>
        <w:pStyle w:val="ListBullet"/>
        <w:spacing w:after="20"/>
      </w:pPr>
      <w:r w:rsidRPr="00637A79">
        <w:t>maradék kockázat kezelése</w:t>
      </w:r>
    </w:p>
    <w:p w14:paraId="269C11BE" w14:textId="77777777" w:rsidR="006744DB" w:rsidRPr="00637A79" w:rsidRDefault="006744DB">
      <w:pPr>
        <w:spacing w:after="0"/>
      </w:pPr>
    </w:p>
    <w:p w14:paraId="4C6176F2" w14:textId="77777777" w:rsidR="006744DB" w:rsidRPr="00637A79" w:rsidRDefault="00000000">
      <w:pPr>
        <w:spacing w:after="60"/>
      </w:pPr>
      <w:r w:rsidRPr="00637A79">
        <w:rPr>
          <w:b/>
        </w:rPr>
        <w:t>Kapcsolódás másik tételekhez:</w:t>
      </w:r>
    </w:p>
    <w:p w14:paraId="521D0259" w14:textId="77777777" w:rsidR="006744DB" w:rsidRPr="00637A79" w:rsidRDefault="00000000">
      <w:pPr>
        <w:pStyle w:val="ListBullet"/>
        <w:spacing w:after="20"/>
      </w:pPr>
      <w:r w:rsidRPr="00637A79">
        <w:t>A12a: kockázat fogalma és számítása.</w:t>
      </w:r>
    </w:p>
    <w:p w14:paraId="3DEFE168" w14:textId="77777777" w:rsidR="006744DB" w:rsidRPr="00637A79" w:rsidRDefault="00000000">
      <w:pPr>
        <w:pStyle w:val="ListBullet"/>
        <w:spacing w:after="20"/>
      </w:pPr>
      <w:r w:rsidRPr="00637A79">
        <w:t>A20c: NIS2/DORA kockázatkezelési megfelelés.</w:t>
      </w:r>
    </w:p>
    <w:p w14:paraId="3DB46516" w14:textId="77777777" w:rsidR="00257E84" w:rsidRPr="00637A79" w:rsidRDefault="00257E84">
      <w:pPr>
        <w:spacing w:after="0"/>
        <w:sectPr w:rsidR="00257E84" w:rsidRPr="00637A79" w:rsidSect="00257E84">
          <w:type w:val="continuous"/>
          <w:pgSz w:w="11906" w:h="16838" w:code="9"/>
          <w:pgMar w:top="283" w:right="283" w:bottom="283" w:left="283" w:header="170" w:footer="170" w:gutter="0"/>
          <w:cols w:num="2" w:space="720"/>
          <w:docGrid w:linePitch="360"/>
        </w:sectPr>
      </w:pPr>
    </w:p>
    <w:p w14:paraId="36A71ACA" w14:textId="77777777" w:rsidR="006744DB" w:rsidRPr="00637A79" w:rsidRDefault="006744DB">
      <w:pPr>
        <w:spacing w:after="0"/>
      </w:pPr>
    </w:p>
    <w:p w14:paraId="43BB8037" w14:textId="77777777" w:rsidR="006744DB" w:rsidRPr="00637A79" w:rsidRDefault="00000000">
      <w:pPr>
        <w:pStyle w:val="Heading2"/>
        <w:spacing w:before="0" w:after="60"/>
      </w:pPr>
      <w:r w:rsidRPr="00637A79">
        <w:rPr>
          <w:rFonts w:ascii="Aptos" w:eastAsia="Aptos" w:hAnsi="Aptos"/>
          <w:b w:val="0"/>
        </w:rPr>
        <w:t>b) Kockázatok kezelésének folyamata</w:t>
      </w:r>
    </w:p>
    <w:p w14:paraId="0B3286BD" w14:textId="77777777" w:rsidR="006744DB" w:rsidRPr="00637A79" w:rsidRDefault="00000000">
      <w:pPr>
        <w:spacing w:after="60"/>
      </w:pPr>
      <w:r w:rsidRPr="00637A79">
        <w:t>A(z) kockázatok kezelésének folyamata lényege, hogy a fogalmat ne elszigetelt definícióként, hanem a szervezeti biztonság működő részeként mondd el. Vizsgán elég, ha először tisztán kimondod a fő logikát: kockázatok priorizálása, majd ehhez hozzákapcsolod a következő fontos elemet: kezelési stratégia kiválasztása. A jó feleletben ezután jön a gyakorlati következmény: akcióterv és felelős kijelölése; vagyis meg kell mutatni, hogy az adott kontroll, követelmény vagy folyamat milyen kockázatot csökkent. Zárásként érdemes egy rövid példát vagy hatást mondani, például: ellenőrzés, újraértékelés, riport.</w:t>
      </w:r>
    </w:p>
    <w:p w14:paraId="2C67C273" w14:textId="77777777" w:rsidR="006744DB" w:rsidRPr="00637A79" w:rsidRDefault="006744DB">
      <w:pPr>
        <w:spacing w:after="0"/>
      </w:pPr>
    </w:p>
    <w:p w14:paraId="4C96C12D" w14:textId="77777777" w:rsidR="00257E84" w:rsidRPr="00637A79" w:rsidRDefault="00257E84">
      <w:pPr>
        <w:spacing w:after="60"/>
        <w:rPr>
          <w:b/>
        </w:rPr>
        <w:sectPr w:rsidR="00257E84" w:rsidRPr="00637A79" w:rsidSect="00257E84">
          <w:type w:val="continuous"/>
          <w:pgSz w:w="11906" w:h="16838" w:code="9"/>
          <w:pgMar w:top="283" w:right="283" w:bottom="283" w:left="283" w:header="170" w:footer="170" w:gutter="0"/>
          <w:cols w:space="720"/>
          <w:docGrid w:linePitch="360"/>
        </w:sectPr>
      </w:pPr>
    </w:p>
    <w:p w14:paraId="239B7BB0" w14:textId="77777777" w:rsidR="006744DB" w:rsidRPr="00637A79" w:rsidRDefault="00000000">
      <w:pPr>
        <w:spacing w:after="60"/>
      </w:pPr>
      <w:proofErr w:type="spellStart"/>
      <w:r w:rsidRPr="00637A79">
        <w:rPr>
          <w:b/>
        </w:rPr>
        <w:t>Bullet</w:t>
      </w:r>
      <w:proofErr w:type="spellEnd"/>
      <w:r w:rsidRPr="00637A79">
        <w:rPr>
          <w:b/>
        </w:rPr>
        <w:t xml:space="preserve"> verzió</w:t>
      </w:r>
    </w:p>
    <w:p w14:paraId="1EE4D479" w14:textId="77777777" w:rsidR="006744DB" w:rsidRPr="00637A79" w:rsidRDefault="00000000">
      <w:pPr>
        <w:pStyle w:val="ListBullet"/>
        <w:spacing w:after="20"/>
      </w:pPr>
      <w:r w:rsidRPr="00637A79">
        <w:t>kockázatok priorizálása</w:t>
      </w:r>
    </w:p>
    <w:p w14:paraId="4BB7EF03" w14:textId="77777777" w:rsidR="006744DB" w:rsidRPr="00637A79" w:rsidRDefault="00000000">
      <w:pPr>
        <w:pStyle w:val="ListBullet"/>
        <w:spacing w:after="20"/>
      </w:pPr>
      <w:r w:rsidRPr="00637A79">
        <w:t>kezelési stratégia kiválasztása</w:t>
      </w:r>
    </w:p>
    <w:p w14:paraId="6A5923BF" w14:textId="77777777" w:rsidR="006744DB" w:rsidRPr="00637A79" w:rsidRDefault="00000000">
      <w:pPr>
        <w:pStyle w:val="ListBullet"/>
        <w:spacing w:after="20"/>
      </w:pPr>
      <w:r w:rsidRPr="00637A79">
        <w:t>akcióterv és felelős kijelölése</w:t>
      </w:r>
    </w:p>
    <w:p w14:paraId="78BD5889" w14:textId="77777777" w:rsidR="006744DB" w:rsidRPr="00637A79" w:rsidRDefault="00000000">
      <w:pPr>
        <w:pStyle w:val="ListBullet"/>
        <w:spacing w:after="20"/>
      </w:pPr>
      <w:r w:rsidRPr="00637A79">
        <w:t>végrehajtás és határidő</w:t>
      </w:r>
    </w:p>
    <w:p w14:paraId="12FA6D2B" w14:textId="77777777" w:rsidR="006744DB" w:rsidRPr="00637A79" w:rsidRDefault="00000000">
      <w:pPr>
        <w:pStyle w:val="ListBullet"/>
        <w:spacing w:after="20"/>
      </w:pPr>
      <w:r w:rsidRPr="00637A79">
        <w:t>ellenőrzés, újraértékelés, riport</w:t>
      </w:r>
    </w:p>
    <w:p w14:paraId="2C3AC597" w14:textId="77777777" w:rsidR="006744DB" w:rsidRPr="00637A79" w:rsidRDefault="006744DB">
      <w:pPr>
        <w:spacing w:after="0"/>
      </w:pPr>
    </w:p>
    <w:p w14:paraId="65BB09D2" w14:textId="77777777" w:rsidR="006744DB" w:rsidRPr="00637A79" w:rsidRDefault="00000000">
      <w:pPr>
        <w:spacing w:after="60"/>
      </w:pPr>
      <w:r w:rsidRPr="00637A79">
        <w:rPr>
          <w:b/>
        </w:rPr>
        <w:t>Kapcsolódás másik tételekhez:</w:t>
      </w:r>
    </w:p>
    <w:p w14:paraId="5374A091" w14:textId="77777777" w:rsidR="006744DB" w:rsidRPr="00637A79" w:rsidRDefault="00000000">
      <w:pPr>
        <w:pStyle w:val="ListBullet"/>
        <w:spacing w:after="20"/>
      </w:pPr>
      <w:r w:rsidRPr="00637A79">
        <w:t>A02b: IT biztonsági vezető riport és irányítás.</w:t>
      </w:r>
    </w:p>
    <w:p w14:paraId="3C40CE5E" w14:textId="77777777" w:rsidR="006744DB" w:rsidRPr="00637A79" w:rsidRDefault="00000000">
      <w:pPr>
        <w:pStyle w:val="ListBullet"/>
        <w:spacing w:after="20"/>
      </w:pPr>
      <w:r w:rsidRPr="00637A79">
        <w:t>A17b: PDCA ellenőrzés és javítás.</w:t>
      </w:r>
    </w:p>
    <w:p w14:paraId="4E7DC06D" w14:textId="77777777" w:rsidR="00257E84" w:rsidRPr="00637A79" w:rsidRDefault="00257E84">
      <w:pPr>
        <w:spacing w:after="0"/>
        <w:sectPr w:rsidR="00257E84" w:rsidRPr="00637A79" w:rsidSect="00257E84">
          <w:type w:val="continuous"/>
          <w:pgSz w:w="11906" w:h="16838" w:code="9"/>
          <w:pgMar w:top="283" w:right="283" w:bottom="283" w:left="283" w:header="170" w:footer="170" w:gutter="0"/>
          <w:cols w:num="2" w:space="720"/>
          <w:docGrid w:linePitch="360"/>
        </w:sectPr>
      </w:pPr>
    </w:p>
    <w:p w14:paraId="1D39B103" w14:textId="77777777" w:rsidR="006744DB" w:rsidRPr="00637A79" w:rsidRDefault="006744DB">
      <w:pPr>
        <w:spacing w:after="0"/>
      </w:pPr>
    </w:p>
    <w:p w14:paraId="494870CB" w14:textId="77777777" w:rsidR="006744DB" w:rsidRPr="00637A79" w:rsidRDefault="00000000">
      <w:pPr>
        <w:pStyle w:val="Heading2"/>
        <w:spacing w:before="0" w:after="60"/>
      </w:pPr>
      <w:r w:rsidRPr="00637A79">
        <w:rPr>
          <w:rFonts w:ascii="Aptos" w:eastAsia="Aptos" w:hAnsi="Aptos"/>
          <w:b w:val="0"/>
        </w:rPr>
        <w:t>c) Kockázatelemzés bemenete más folyamatokhoz</w:t>
      </w:r>
    </w:p>
    <w:p w14:paraId="7B1BF821" w14:textId="77777777" w:rsidR="006744DB" w:rsidRPr="00637A79" w:rsidRDefault="00000000">
      <w:pPr>
        <w:spacing w:after="60"/>
      </w:pPr>
      <w:r w:rsidRPr="00637A79">
        <w:t>A(z) kockázatelemzés bemenete más folyamatokhoz lényege, hogy a fogalmat ne elszigetelt definícióként, hanem a szervezeti biztonság működő részeként mondd el. Vizsgán elég, ha először tisztán kimondod a fő logikát: BCP és DRP, majd ehhez hozzákapcsolod a következő fontos elemet: audit és megfelelőség. A jó feleletben ezután jön a gyakorlati következmény: beruházási döntés; vagyis meg kell mutatni, hogy az adott kontroll, követelmény vagy folyamat milyen kockázatot csökkent. Zárásként érdemes egy rövid példát vagy hatást mondani, például: képzés, beszerzés, projektmenedzsment.</w:t>
      </w:r>
    </w:p>
    <w:p w14:paraId="7B0B08C3" w14:textId="77777777" w:rsidR="006744DB" w:rsidRPr="00637A79" w:rsidRDefault="006744DB">
      <w:pPr>
        <w:spacing w:after="0"/>
      </w:pPr>
    </w:p>
    <w:p w14:paraId="494BF0B6" w14:textId="77777777" w:rsidR="00257E84" w:rsidRPr="00637A79" w:rsidRDefault="00257E84">
      <w:pPr>
        <w:spacing w:after="60"/>
        <w:rPr>
          <w:b/>
        </w:rPr>
        <w:sectPr w:rsidR="00257E84" w:rsidRPr="00637A79" w:rsidSect="00257E84">
          <w:type w:val="continuous"/>
          <w:pgSz w:w="11906" w:h="16838" w:code="9"/>
          <w:pgMar w:top="283" w:right="283" w:bottom="283" w:left="283" w:header="170" w:footer="170" w:gutter="0"/>
          <w:cols w:space="720"/>
          <w:docGrid w:linePitch="360"/>
        </w:sectPr>
      </w:pPr>
    </w:p>
    <w:p w14:paraId="715C2DED" w14:textId="77777777" w:rsidR="006744DB" w:rsidRPr="00637A79" w:rsidRDefault="00000000">
      <w:pPr>
        <w:spacing w:after="60"/>
      </w:pPr>
      <w:proofErr w:type="spellStart"/>
      <w:r w:rsidRPr="00637A79">
        <w:rPr>
          <w:b/>
        </w:rPr>
        <w:t>Bullet</w:t>
      </w:r>
      <w:proofErr w:type="spellEnd"/>
      <w:r w:rsidRPr="00637A79">
        <w:rPr>
          <w:b/>
        </w:rPr>
        <w:t xml:space="preserve"> verzió</w:t>
      </w:r>
    </w:p>
    <w:p w14:paraId="785ADE7F" w14:textId="77777777" w:rsidR="006744DB" w:rsidRPr="00637A79" w:rsidRDefault="00000000">
      <w:pPr>
        <w:pStyle w:val="ListBullet"/>
        <w:spacing w:after="20"/>
      </w:pPr>
      <w:r w:rsidRPr="00637A79">
        <w:t>BCP és DRP</w:t>
      </w:r>
    </w:p>
    <w:p w14:paraId="5116A2A6" w14:textId="77777777" w:rsidR="006744DB" w:rsidRPr="00637A79" w:rsidRDefault="00000000">
      <w:pPr>
        <w:pStyle w:val="ListBullet"/>
        <w:spacing w:after="20"/>
      </w:pPr>
      <w:r w:rsidRPr="00637A79">
        <w:t>audit és megfelelőség</w:t>
      </w:r>
    </w:p>
    <w:p w14:paraId="6C6AA586" w14:textId="77777777" w:rsidR="006744DB" w:rsidRPr="00637A79" w:rsidRDefault="00000000">
      <w:pPr>
        <w:pStyle w:val="ListBullet"/>
        <w:spacing w:after="20"/>
      </w:pPr>
      <w:r w:rsidRPr="00637A79">
        <w:t>beruházási döntés</w:t>
      </w:r>
    </w:p>
    <w:p w14:paraId="525D031C" w14:textId="77777777" w:rsidR="006744DB" w:rsidRPr="00637A79" w:rsidRDefault="00000000">
      <w:pPr>
        <w:pStyle w:val="ListBullet"/>
        <w:spacing w:after="20"/>
      </w:pPr>
      <w:r w:rsidRPr="00637A79">
        <w:t>incidenskezelési terv</w:t>
      </w:r>
    </w:p>
    <w:p w14:paraId="554D25B5" w14:textId="77777777" w:rsidR="006744DB" w:rsidRPr="00637A79" w:rsidRDefault="00000000">
      <w:pPr>
        <w:pStyle w:val="ListBullet"/>
        <w:spacing w:after="20"/>
      </w:pPr>
      <w:r w:rsidRPr="00637A79">
        <w:t>képzés, beszerzés, projektmenedzsment</w:t>
      </w:r>
    </w:p>
    <w:p w14:paraId="0BAC771C" w14:textId="77777777" w:rsidR="006744DB" w:rsidRPr="00637A79" w:rsidRDefault="006744DB">
      <w:pPr>
        <w:spacing w:after="0"/>
      </w:pPr>
    </w:p>
    <w:p w14:paraId="7262254A" w14:textId="77777777" w:rsidR="006744DB" w:rsidRPr="00637A79" w:rsidRDefault="00000000">
      <w:pPr>
        <w:spacing w:after="60"/>
      </w:pPr>
      <w:r w:rsidRPr="00637A79">
        <w:rPr>
          <w:b/>
        </w:rPr>
        <w:t>Kapcsolódás másik tételekhez:</w:t>
      </w:r>
    </w:p>
    <w:p w14:paraId="3A3D89F6" w14:textId="77777777" w:rsidR="006744DB" w:rsidRPr="00637A79" w:rsidRDefault="00000000">
      <w:pPr>
        <w:pStyle w:val="ListBullet"/>
        <w:spacing w:after="20"/>
      </w:pPr>
      <w:r w:rsidRPr="00637A79">
        <w:t>A15a: üzletmenet-folytonossági tervezés.</w:t>
      </w:r>
    </w:p>
    <w:p w14:paraId="65E2626E" w14:textId="77777777" w:rsidR="006744DB" w:rsidRPr="00637A79" w:rsidRDefault="00000000">
      <w:pPr>
        <w:pStyle w:val="ListBullet"/>
        <w:spacing w:after="20"/>
      </w:pPr>
      <w:r w:rsidRPr="00637A79">
        <w:t>A17c: audit folyamat és bizonyítékok.</w:t>
      </w:r>
    </w:p>
    <w:p w14:paraId="38E6FB6A" w14:textId="77777777" w:rsidR="006744DB" w:rsidRPr="00637A79" w:rsidRDefault="006744DB">
      <w:pPr>
        <w:spacing w:after="0"/>
      </w:pPr>
    </w:p>
    <w:p w14:paraId="1047E91A" w14:textId="5EDC7C14" w:rsidR="006744DB" w:rsidRPr="00637A79" w:rsidRDefault="003A266B">
      <w:pPr>
        <w:spacing w:after="60"/>
      </w:pPr>
      <w:r w:rsidRPr="00637A79">
        <w:rPr>
          <w:b/>
        </w:rPr>
        <w:br w:type="column"/>
      </w:r>
      <w:r w:rsidR="00000000" w:rsidRPr="00637A79">
        <w:rPr>
          <w:b/>
        </w:rPr>
        <w:t xml:space="preserve">A13 – </w:t>
      </w:r>
      <w:proofErr w:type="spellStart"/>
      <w:r w:rsidR="00000000" w:rsidRPr="00637A79">
        <w:rPr>
          <w:b/>
        </w:rPr>
        <w:t>Flashcard</w:t>
      </w:r>
      <w:proofErr w:type="spellEnd"/>
      <w:r w:rsidR="00000000" w:rsidRPr="00637A79">
        <w:rPr>
          <w:b/>
        </w:rPr>
        <w:t xml:space="preserve"> hátoldal</w:t>
      </w:r>
    </w:p>
    <w:p w14:paraId="31C64AE3" w14:textId="77777777" w:rsidR="006744DB" w:rsidRPr="00637A79" w:rsidRDefault="00000000">
      <w:pPr>
        <w:spacing w:after="40"/>
      </w:pPr>
      <w:r w:rsidRPr="00637A79">
        <w:rPr>
          <w:b/>
        </w:rPr>
        <w:t xml:space="preserve">a) </w:t>
      </w:r>
      <w:r w:rsidRPr="00637A79">
        <w:t>csökkentés, elkerülés, átadás/megosztás, elfogadás.</w:t>
      </w:r>
    </w:p>
    <w:p w14:paraId="1F33A209" w14:textId="77777777" w:rsidR="006744DB" w:rsidRPr="00637A79" w:rsidRDefault="00000000">
      <w:pPr>
        <w:spacing w:after="40"/>
      </w:pPr>
      <w:r w:rsidRPr="00637A79">
        <w:rPr>
          <w:b/>
        </w:rPr>
        <w:t xml:space="preserve">b) </w:t>
      </w:r>
      <w:r w:rsidRPr="00637A79">
        <w:t>prioritás, stratégia, akcióterv, végrehajtás, ellenőrzés, maradék kockázat.</w:t>
      </w:r>
    </w:p>
    <w:p w14:paraId="1ADBF642" w14:textId="77777777" w:rsidR="006744DB" w:rsidRPr="00637A79" w:rsidRDefault="00000000">
      <w:pPr>
        <w:spacing w:after="40"/>
      </w:pPr>
      <w:r w:rsidRPr="00637A79">
        <w:rPr>
          <w:b/>
        </w:rPr>
        <w:t xml:space="preserve">c) </w:t>
      </w:r>
      <w:r w:rsidRPr="00637A79">
        <w:t>BCP, DRP, audit, beruházás, incidens, képzés, beszerzés.</w:t>
      </w:r>
    </w:p>
    <w:p w14:paraId="0383044B" w14:textId="77777777" w:rsidR="006744DB" w:rsidRPr="00637A79" w:rsidRDefault="006744DB">
      <w:pPr>
        <w:sectPr w:rsidR="006744DB" w:rsidRPr="00637A79" w:rsidSect="00257E84">
          <w:type w:val="continuous"/>
          <w:pgSz w:w="11906" w:h="16838" w:code="9"/>
          <w:pgMar w:top="283" w:right="283" w:bottom="283" w:left="283" w:header="170" w:footer="170" w:gutter="0"/>
          <w:cols w:num="2" w:space="720"/>
          <w:docGrid w:linePitch="360"/>
        </w:sectPr>
      </w:pPr>
    </w:p>
    <w:p w14:paraId="54485B34" w14:textId="77777777" w:rsidR="006744DB" w:rsidRPr="00637A79" w:rsidRDefault="00000000">
      <w:pPr>
        <w:pStyle w:val="Heading1"/>
        <w:spacing w:before="0" w:after="60"/>
      </w:pPr>
      <w:r w:rsidRPr="00637A79">
        <w:rPr>
          <w:rFonts w:ascii="Aptos" w:eastAsia="Aptos" w:hAnsi="Aptos"/>
          <w:b w:val="0"/>
        </w:rPr>
        <w:lastRenderedPageBreak/>
        <w:t>A14 – Speciális fenyegetések</w:t>
      </w:r>
    </w:p>
    <w:p w14:paraId="76DFCF4D" w14:textId="77777777" w:rsidR="006744DB" w:rsidRPr="00637A79" w:rsidRDefault="00000000">
      <w:pPr>
        <w:spacing w:after="20"/>
      </w:pPr>
      <w:r w:rsidRPr="00637A79">
        <w:rPr>
          <w:b/>
        </w:rPr>
        <w:t xml:space="preserve">a) </w:t>
      </w:r>
      <w:r w:rsidRPr="00637A79">
        <w:t xml:space="preserve">Mi a </w:t>
      </w:r>
      <w:proofErr w:type="spellStart"/>
      <w:r w:rsidRPr="00637A79">
        <w:t>social</w:t>
      </w:r>
      <w:proofErr w:type="spellEnd"/>
      <w:r w:rsidRPr="00637A79">
        <w:t xml:space="preserve"> </w:t>
      </w:r>
      <w:proofErr w:type="spellStart"/>
      <w:r w:rsidRPr="00637A79">
        <w:t>engineering</w:t>
      </w:r>
      <w:proofErr w:type="spellEnd"/>
      <w:r w:rsidRPr="00637A79">
        <w:t>?</w:t>
      </w:r>
    </w:p>
    <w:p w14:paraId="0320AF04" w14:textId="77777777" w:rsidR="006744DB" w:rsidRPr="00637A79" w:rsidRDefault="00000000">
      <w:pPr>
        <w:spacing w:after="20"/>
      </w:pPr>
      <w:r w:rsidRPr="00637A79">
        <w:rPr>
          <w:b/>
        </w:rPr>
        <w:t xml:space="preserve">b) </w:t>
      </w:r>
      <w:r w:rsidRPr="00637A79">
        <w:t xml:space="preserve">Milyen módon lehet védekezni a </w:t>
      </w:r>
      <w:proofErr w:type="spellStart"/>
      <w:r w:rsidRPr="00637A79">
        <w:t>social</w:t>
      </w:r>
      <w:proofErr w:type="spellEnd"/>
      <w:r w:rsidRPr="00637A79">
        <w:t xml:space="preserve"> </w:t>
      </w:r>
      <w:proofErr w:type="spellStart"/>
      <w:r w:rsidRPr="00637A79">
        <w:t>engineering</w:t>
      </w:r>
      <w:proofErr w:type="spellEnd"/>
      <w:r w:rsidRPr="00637A79">
        <w:t xml:space="preserve"> támadás ellen?</w:t>
      </w:r>
    </w:p>
    <w:p w14:paraId="17E6F19D" w14:textId="77777777" w:rsidR="006744DB" w:rsidRPr="00637A79" w:rsidRDefault="00000000">
      <w:pPr>
        <w:spacing w:after="20"/>
      </w:pPr>
      <w:r w:rsidRPr="00637A79">
        <w:rPr>
          <w:b/>
        </w:rPr>
        <w:t xml:space="preserve">c) </w:t>
      </w:r>
      <w:r w:rsidRPr="00637A79">
        <w:t>Milyen lépésekből épül fel egy APT támadás?</w:t>
      </w:r>
    </w:p>
    <w:p w14:paraId="11CFE09E" w14:textId="77777777" w:rsidR="006744DB" w:rsidRPr="00637A79" w:rsidRDefault="006744DB">
      <w:pPr>
        <w:spacing w:after="0"/>
      </w:pPr>
    </w:p>
    <w:p w14:paraId="6EE8C9F0" w14:textId="77777777" w:rsidR="006744DB" w:rsidRPr="00637A79" w:rsidRDefault="00000000">
      <w:pPr>
        <w:pStyle w:val="Heading2"/>
        <w:spacing w:before="0" w:after="60"/>
      </w:pPr>
      <w:r w:rsidRPr="00637A79">
        <w:rPr>
          <w:rFonts w:ascii="Aptos" w:eastAsia="Aptos" w:hAnsi="Aptos"/>
          <w:b w:val="0"/>
        </w:rPr>
        <w:t xml:space="preserve">a) </w:t>
      </w:r>
      <w:proofErr w:type="spellStart"/>
      <w:r w:rsidRPr="00637A79">
        <w:rPr>
          <w:rFonts w:ascii="Aptos" w:eastAsia="Aptos" w:hAnsi="Aptos"/>
          <w:b w:val="0"/>
        </w:rPr>
        <w:t>Social</w:t>
      </w:r>
      <w:proofErr w:type="spellEnd"/>
      <w:r w:rsidRPr="00637A79">
        <w:rPr>
          <w:rFonts w:ascii="Aptos" w:eastAsia="Aptos" w:hAnsi="Aptos"/>
          <w:b w:val="0"/>
        </w:rPr>
        <w:t xml:space="preserve"> </w:t>
      </w:r>
      <w:proofErr w:type="spellStart"/>
      <w:r w:rsidRPr="00637A79">
        <w:rPr>
          <w:rFonts w:ascii="Aptos" w:eastAsia="Aptos" w:hAnsi="Aptos"/>
          <w:b w:val="0"/>
        </w:rPr>
        <w:t>engineering</w:t>
      </w:r>
      <w:proofErr w:type="spellEnd"/>
      <w:r w:rsidRPr="00637A79">
        <w:rPr>
          <w:rFonts w:ascii="Aptos" w:eastAsia="Aptos" w:hAnsi="Aptos"/>
          <w:b w:val="0"/>
        </w:rPr>
        <w:t xml:space="preserve"> fogalma</w:t>
      </w:r>
    </w:p>
    <w:p w14:paraId="7397F365" w14:textId="77777777" w:rsidR="006744DB" w:rsidRPr="00637A79" w:rsidRDefault="00000000">
      <w:pPr>
        <w:spacing w:after="60"/>
      </w:pPr>
      <w:r w:rsidRPr="00637A79">
        <w:t xml:space="preserve">A(z) </w:t>
      </w:r>
      <w:proofErr w:type="spellStart"/>
      <w:r w:rsidRPr="00637A79">
        <w:t>social</w:t>
      </w:r>
      <w:proofErr w:type="spellEnd"/>
      <w:r w:rsidRPr="00637A79">
        <w:t xml:space="preserve"> </w:t>
      </w:r>
      <w:proofErr w:type="spellStart"/>
      <w:r w:rsidRPr="00637A79">
        <w:t>engineering</w:t>
      </w:r>
      <w:proofErr w:type="spellEnd"/>
      <w:r w:rsidRPr="00637A79">
        <w:t xml:space="preserve"> fogalma lényege, hogy a fogalmat ne elszigetelt definícióként, hanem a szervezeti biztonság működő részeként mondd el. Vizsgán elég, ha először tisztán kimondod a fő logikát: pszichológiai manipuláció hozzáférés vagy adat megszerzésére, majd ehhez hozzákapcsolod a következő fontos elemet: </w:t>
      </w:r>
      <w:proofErr w:type="spellStart"/>
      <w:r w:rsidRPr="00637A79">
        <w:t>phishing</w:t>
      </w:r>
      <w:proofErr w:type="spellEnd"/>
      <w:r w:rsidRPr="00637A79">
        <w:t xml:space="preserve">, </w:t>
      </w:r>
      <w:proofErr w:type="spellStart"/>
      <w:r w:rsidRPr="00637A79">
        <w:t>spear</w:t>
      </w:r>
      <w:proofErr w:type="spellEnd"/>
      <w:r w:rsidRPr="00637A79">
        <w:t xml:space="preserve"> </w:t>
      </w:r>
      <w:proofErr w:type="spellStart"/>
      <w:r w:rsidRPr="00637A79">
        <w:t>phishing</w:t>
      </w:r>
      <w:proofErr w:type="spellEnd"/>
      <w:r w:rsidRPr="00637A79">
        <w:t xml:space="preserve">, </w:t>
      </w:r>
      <w:proofErr w:type="spellStart"/>
      <w:r w:rsidRPr="00637A79">
        <w:t>vishing</w:t>
      </w:r>
      <w:proofErr w:type="spellEnd"/>
      <w:r w:rsidRPr="00637A79">
        <w:t xml:space="preserve">, </w:t>
      </w:r>
      <w:proofErr w:type="spellStart"/>
      <w:r w:rsidRPr="00637A79">
        <w:t>smishing</w:t>
      </w:r>
      <w:proofErr w:type="spellEnd"/>
      <w:r w:rsidRPr="00637A79">
        <w:t xml:space="preserve">. A jó feleletben ezután jön a gyakorlati következmény: </w:t>
      </w:r>
      <w:proofErr w:type="spellStart"/>
      <w:r w:rsidRPr="00637A79">
        <w:t>pretexting</w:t>
      </w:r>
      <w:proofErr w:type="spellEnd"/>
      <w:r w:rsidRPr="00637A79">
        <w:t xml:space="preserve">, </w:t>
      </w:r>
      <w:proofErr w:type="spellStart"/>
      <w:r w:rsidRPr="00637A79">
        <w:t>baiting</w:t>
      </w:r>
      <w:proofErr w:type="spellEnd"/>
      <w:r w:rsidRPr="00637A79">
        <w:t xml:space="preserve">, </w:t>
      </w:r>
      <w:proofErr w:type="spellStart"/>
      <w:r w:rsidRPr="00637A79">
        <w:t>tailgating</w:t>
      </w:r>
      <w:proofErr w:type="spellEnd"/>
      <w:r w:rsidRPr="00637A79">
        <w:t>; vagyis meg kell mutatni, hogy az adott kontroll, követelmény vagy folyamat milyen kockázatot csökkent. Zárásként érdemes egy rövid példát vagy hatást mondani, például: gyakran technikai támadás előszobája.</w:t>
      </w:r>
    </w:p>
    <w:p w14:paraId="27616999" w14:textId="77777777" w:rsidR="006744DB" w:rsidRPr="00637A79" w:rsidRDefault="006744DB">
      <w:pPr>
        <w:spacing w:after="0"/>
      </w:pPr>
    </w:p>
    <w:p w14:paraId="015E4B2A" w14:textId="77777777" w:rsidR="00257E84" w:rsidRPr="00637A79" w:rsidRDefault="00257E84">
      <w:pPr>
        <w:spacing w:after="60"/>
        <w:rPr>
          <w:b/>
        </w:rPr>
        <w:sectPr w:rsidR="00257E84" w:rsidRPr="00637A79">
          <w:headerReference w:type="default" r:id="rId34"/>
          <w:footerReference w:type="default" r:id="rId35"/>
          <w:pgSz w:w="11906" w:h="16838" w:code="9"/>
          <w:pgMar w:top="283" w:right="283" w:bottom="283" w:left="283" w:header="170" w:footer="170" w:gutter="0"/>
          <w:cols w:space="720"/>
          <w:docGrid w:linePitch="360"/>
        </w:sectPr>
      </w:pPr>
    </w:p>
    <w:p w14:paraId="5F1CC874" w14:textId="77777777" w:rsidR="006744DB" w:rsidRPr="00637A79" w:rsidRDefault="00000000">
      <w:pPr>
        <w:spacing w:after="60"/>
      </w:pPr>
      <w:proofErr w:type="spellStart"/>
      <w:r w:rsidRPr="00637A79">
        <w:rPr>
          <w:b/>
        </w:rPr>
        <w:t>Bullet</w:t>
      </w:r>
      <w:proofErr w:type="spellEnd"/>
      <w:r w:rsidRPr="00637A79">
        <w:rPr>
          <w:b/>
        </w:rPr>
        <w:t xml:space="preserve"> verzió</w:t>
      </w:r>
    </w:p>
    <w:p w14:paraId="6E42FAFB" w14:textId="77777777" w:rsidR="006744DB" w:rsidRPr="00637A79" w:rsidRDefault="00000000">
      <w:pPr>
        <w:pStyle w:val="ListBullet"/>
        <w:spacing w:after="20"/>
      </w:pPr>
      <w:r w:rsidRPr="00637A79">
        <w:t>pszichológiai manipuláció hozzáférés vagy adat megszerzésére</w:t>
      </w:r>
    </w:p>
    <w:p w14:paraId="1AA35E28" w14:textId="77777777" w:rsidR="006744DB" w:rsidRPr="00637A79" w:rsidRDefault="00000000">
      <w:pPr>
        <w:pStyle w:val="ListBullet"/>
        <w:spacing w:after="20"/>
      </w:pPr>
      <w:proofErr w:type="spellStart"/>
      <w:r w:rsidRPr="00637A79">
        <w:t>phishing</w:t>
      </w:r>
      <w:proofErr w:type="spellEnd"/>
      <w:r w:rsidRPr="00637A79">
        <w:t xml:space="preserve">, </w:t>
      </w:r>
      <w:proofErr w:type="spellStart"/>
      <w:r w:rsidRPr="00637A79">
        <w:t>spear</w:t>
      </w:r>
      <w:proofErr w:type="spellEnd"/>
      <w:r w:rsidRPr="00637A79">
        <w:t xml:space="preserve"> </w:t>
      </w:r>
      <w:proofErr w:type="spellStart"/>
      <w:r w:rsidRPr="00637A79">
        <w:t>phishing</w:t>
      </w:r>
      <w:proofErr w:type="spellEnd"/>
      <w:r w:rsidRPr="00637A79">
        <w:t xml:space="preserve">, </w:t>
      </w:r>
      <w:proofErr w:type="spellStart"/>
      <w:r w:rsidRPr="00637A79">
        <w:t>vishing</w:t>
      </w:r>
      <w:proofErr w:type="spellEnd"/>
      <w:r w:rsidRPr="00637A79">
        <w:t xml:space="preserve">, </w:t>
      </w:r>
      <w:proofErr w:type="spellStart"/>
      <w:r w:rsidRPr="00637A79">
        <w:t>smishing</w:t>
      </w:r>
      <w:proofErr w:type="spellEnd"/>
    </w:p>
    <w:p w14:paraId="085FD876" w14:textId="77777777" w:rsidR="006744DB" w:rsidRPr="00637A79" w:rsidRDefault="00000000">
      <w:pPr>
        <w:pStyle w:val="ListBullet"/>
        <w:spacing w:after="20"/>
      </w:pPr>
      <w:proofErr w:type="spellStart"/>
      <w:r w:rsidRPr="00637A79">
        <w:t>pretexting</w:t>
      </w:r>
      <w:proofErr w:type="spellEnd"/>
      <w:r w:rsidRPr="00637A79">
        <w:t xml:space="preserve">, </w:t>
      </w:r>
      <w:proofErr w:type="spellStart"/>
      <w:r w:rsidRPr="00637A79">
        <w:t>baiting</w:t>
      </w:r>
      <w:proofErr w:type="spellEnd"/>
      <w:r w:rsidRPr="00637A79">
        <w:t xml:space="preserve">, </w:t>
      </w:r>
      <w:proofErr w:type="spellStart"/>
      <w:r w:rsidRPr="00637A79">
        <w:t>tailgating</w:t>
      </w:r>
      <w:proofErr w:type="spellEnd"/>
    </w:p>
    <w:p w14:paraId="5FFFD59F" w14:textId="77777777" w:rsidR="006744DB" w:rsidRPr="00637A79" w:rsidRDefault="00000000">
      <w:pPr>
        <w:pStyle w:val="ListBullet"/>
        <w:spacing w:after="20"/>
      </w:pPr>
      <w:r w:rsidRPr="00637A79">
        <w:t>emberi bizalom és rutin kihasználása</w:t>
      </w:r>
    </w:p>
    <w:p w14:paraId="74B31BC9" w14:textId="77777777" w:rsidR="006744DB" w:rsidRPr="00637A79" w:rsidRDefault="00000000">
      <w:pPr>
        <w:pStyle w:val="ListBullet"/>
        <w:spacing w:after="20"/>
      </w:pPr>
      <w:r w:rsidRPr="00637A79">
        <w:t>gyakran technikai támadás előszobája</w:t>
      </w:r>
    </w:p>
    <w:p w14:paraId="163DE4DC" w14:textId="77777777" w:rsidR="006744DB" w:rsidRPr="00637A79" w:rsidRDefault="006744DB">
      <w:pPr>
        <w:spacing w:after="0"/>
      </w:pPr>
    </w:p>
    <w:p w14:paraId="5F8182B1" w14:textId="77777777" w:rsidR="006744DB" w:rsidRPr="00637A79" w:rsidRDefault="00000000">
      <w:pPr>
        <w:spacing w:after="60"/>
      </w:pPr>
      <w:r w:rsidRPr="00637A79">
        <w:rPr>
          <w:b/>
        </w:rPr>
        <w:t>Kapcsolódás másik tételekhez:</w:t>
      </w:r>
    </w:p>
    <w:p w14:paraId="067FB80A" w14:textId="77777777" w:rsidR="006744DB" w:rsidRPr="00637A79" w:rsidRDefault="00000000">
      <w:pPr>
        <w:pStyle w:val="ListBullet"/>
        <w:spacing w:after="20"/>
      </w:pPr>
      <w:r w:rsidRPr="00637A79">
        <w:t xml:space="preserve">A01b: </w:t>
      </w:r>
      <w:proofErr w:type="gramStart"/>
      <w:r w:rsidRPr="00637A79">
        <w:t>ember</w:t>
      </w:r>
      <w:proofErr w:type="gramEnd"/>
      <w:r w:rsidRPr="00637A79">
        <w:t xml:space="preserve"> mint vagyonelem és fenyegetés.</w:t>
      </w:r>
    </w:p>
    <w:p w14:paraId="6CC41526" w14:textId="77777777" w:rsidR="006744DB" w:rsidRPr="00637A79" w:rsidRDefault="00000000">
      <w:pPr>
        <w:pStyle w:val="ListBullet"/>
        <w:spacing w:after="20"/>
      </w:pPr>
      <w:r w:rsidRPr="00637A79">
        <w:t>A16a: tudatosító képzés fő témái.</w:t>
      </w:r>
    </w:p>
    <w:p w14:paraId="197643F5" w14:textId="77777777" w:rsidR="00257E84" w:rsidRPr="00637A79" w:rsidRDefault="00257E84">
      <w:pPr>
        <w:spacing w:after="0"/>
        <w:sectPr w:rsidR="00257E84" w:rsidRPr="00637A79" w:rsidSect="00257E84">
          <w:type w:val="continuous"/>
          <w:pgSz w:w="11906" w:h="16838" w:code="9"/>
          <w:pgMar w:top="283" w:right="283" w:bottom="283" w:left="283" w:header="170" w:footer="170" w:gutter="0"/>
          <w:cols w:num="2" w:space="720"/>
          <w:docGrid w:linePitch="360"/>
        </w:sectPr>
      </w:pPr>
    </w:p>
    <w:p w14:paraId="396C3184" w14:textId="77777777" w:rsidR="006744DB" w:rsidRPr="00637A79" w:rsidRDefault="006744DB">
      <w:pPr>
        <w:spacing w:after="0"/>
      </w:pPr>
    </w:p>
    <w:p w14:paraId="06B45F36" w14:textId="77777777" w:rsidR="006744DB" w:rsidRPr="00637A79" w:rsidRDefault="00000000">
      <w:pPr>
        <w:pStyle w:val="Heading2"/>
        <w:spacing w:before="0" w:after="60"/>
      </w:pPr>
      <w:r w:rsidRPr="00637A79">
        <w:rPr>
          <w:rFonts w:ascii="Aptos" w:eastAsia="Aptos" w:hAnsi="Aptos"/>
          <w:b w:val="0"/>
        </w:rPr>
        <w:t xml:space="preserve">b) Védekezés </w:t>
      </w:r>
      <w:proofErr w:type="spellStart"/>
      <w:r w:rsidRPr="00637A79">
        <w:rPr>
          <w:rFonts w:ascii="Aptos" w:eastAsia="Aptos" w:hAnsi="Aptos"/>
          <w:b w:val="0"/>
        </w:rPr>
        <w:t>social</w:t>
      </w:r>
      <w:proofErr w:type="spellEnd"/>
      <w:r w:rsidRPr="00637A79">
        <w:rPr>
          <w:rFonts w:ascii="Aptos" w:eastAsia="Aptos" w:hAnsi="Aptos"/>
          <w:b w:val="0"/>
        </w:rPr>
        <w:t xml:space="preserve"> </w:t>
      </w:r>
      <w:proofErr w:type="spellStart"/>
      <w:r w:rsidRPr="00637A79">
        <w:rPr>
          <w:rFonts w:ascii="Aptos" w:eastAsia="Aptos" w:hAnsi="Aptos"/>
          <w:b w:val="0"/>
        </w:rPr>
        <w:t>engineering</w:t>
      </w:r>
      <w:proofErr w:type="spellEnd"/>
      <w:r w:rsidRPr="00637A79">
        <w:rPr>
          <w:rFonts w:ascii="Aptos" w:eastAsia="Aptos" w:hAnsi="Aptos"/>
          <w:b w:val="0"/>
        </w:rPr>
        <w:t xml:space="preserve"> ellen</w:t>
      </w:r>
    </w:p>
    <w:p w14:paraId="50B54E51" w14:textId="77777777" w:rsidR="006744DB" w:rsidRPr="00637A79" w:rsidRDefault="00000000">
      <w:pPr>
        <w:spacing w:after="60"/>
      </w:pPr>
      <w:r w:rsidRPr="00637A79">
        <w:t xml:space="preserve">A(z) védekezés </w:t>
      </w:r>
      <w:proofErr w:type="spellStart"/>
      <w:r w:rsidRPr="00637A79">
        <w:t>social</w:t>
      </w:r>
      <w:proofErr w:type="spellEnd"/>
      <w:r w:rsidRPr="00637A79">
        <w:t xml:space="preserve"> </w:t>
      </w:r>
      <w:proofErr w:type="spellStart"/>
      <w:r w:rsidRPr="00637A79">
        <w:t>engineering</w:t>
      </w:r>
      <w:proofErr w:type="spellEnd"/>
      <w:r w:rsidRPr="00637A79">
        <w:t xml:space="preserve"> ellen lényege, hogy a fogalmat ne elszigetelt definícióként, hanem a szervezeti biztonság működő részeként mondd el. Vizsgán elég, ha először tisztán kimondod a fő logikát: tudatossági képzés és </w:t>
      </w:r>
      <w:proofErr w:type="spellStart"/>
      <w:r w:rsidRPr="00637A79">
        <w:t>phishing</w:t>
      </w:r>
      <w:proofErr w:type="spellEnd"/>
      <w:r w:rsidRPr="00637A79">
        <w:t xml:space="preserve"> szimuláció, majd ehhez hozzákapcsolod a következő fontos elemet: MFA és </w:t>
      </w:r>
      <w:proofErr w:type="spellStart"/>
      <w:r w:rsidRPr="00637A79">
        <w:t>least</w:t>
      </w:r>
      <w:proofErr w:type="spellEnd"/>
      <w:r w:rsidRPr="00637A79">
        <w:t xml:space="preserve"> </w:t>
      </w:r>
      <w:proofErr w:type="spellStart"/>
      <w:r w:rsidRPr="00637A79">
        <w:t>privilege</w:t>
      </w:r>
      <w:proofErr w:type="spellEnd"/>
      <w:r w:rsidRPr="00637A79">
        <w:t>. A jó feleletben ezután jön a gyakorlati következmény: visszaellenőrzési szabály kritikus műveleteknél; vagyis meg kell mutatni, hogy az adott kontroll, követelmény vagy folyamat milyen kockázatot csökkent. Zárásként érdemes egy rövid példát vagy hatást mondani, például: incidensjelentési kultúra.</w:t>
      </w:r>
    </w:p>
    <w:p w14:paraId="568A6000" w14:textId="77777777" w:rsidR="006744DB" w:rsidRPr="00637A79" w:rsidRDefault="006744DB">
      <w:pPr>
        <w:spacing w:after="0"/>
      </w:pPr>
    </w:p>
    <w:p w14:paraId="6919BC3C" w14:textId="77777777" w:rsidR="00257E84" w:rsidRPr="00637A79" w:rsidRDefault="00257E84">
      <w:pPr>
        <w:spacing w:after="60"/>
        <w:rPr>
          <w:b/>
        </w:rPr>
        <w:sectPr w:rsidR="00257E84" w:rsidRPr="00637A79" w:rsidSect="00257E84">
          <w:type w:val="continuous"/>
          <w:pgSz w:w="11906" w:h="16838" w:code="9"/>
          <w:pgMar w:top="283" w:right="283" w:bottom="283" w:left="283" w:header="170" w:footer="170" w:gutter="0"/>
          <w:cols w:space="720"/>
          <w:docGrid w:linePitch="360"/>
        </w:sectPr>
      </w:pPr>
    </w:p>
    <w:p w14:paraId="1591D364" w14:textId="77777777" w:rsidR="006744DB" w:rsidRPr="00637A79" w:rsidRDefault="00000000">
      <w:pPr>
        <w:spacing w:after="60"/>
      </w:pPr>
      <w:proofErr w:type="spellStart"/>
      <w:r w:rsidRPr="00637A79">
        <w:rPr>
          <w:b/>
        </w:rPr>
        <w:t>Bullet</w:t>
      </w:r>
      <w:proofErr w:type="spellEnd"/>
      <w:r w:rsidRPr="00637A79">
        <w:rPr>
          <w:b/>
        </w:rPr>
        <w:t xml:space="preserve"> verzió</w:t>
      </w:r>
    </w:p>
    <w:p w14:paraId="166772AE" w14:textId="77777777" w:rsidR="006744DB" w:rsidRPr="00637A79" w:rsidRDefault="00000000">
      <w:pPr>
        <w:pStyle w:val="ListBullet"/>
        <w:spacing w:after="20"/>
      </w:pPr>
      <w:r w:rsidRPr="00637A79">
        <w:t xml:space="preserve">tudatossági képzés és </w:t>
      </w:r>
      <w:proofErr w:type="spellStart"/>
      <w:r w:rsidRPr="00637A79">
        <w:t>phishing</w:t>
      </w:r>
      <w:proofErr w:type="spellEnd"/>
      <w:r w:rsidRPr="00637A79">
        <w:t xml:space="preserve"> szimuláció</w:t>
      </w:r>
    </w:p>
    <w:p w14:paraId="19A73E67" w14:textId="77777777" w:rsidR="006744DB" w:rsidRPr="00637A79" w:rsidRDefault="00000000">
      <w:pPr>
        <w:pStyle w:val="ListBullet"/>
        <w:spacing w:after="20"/>
      </w:pPr>
      <w:r w:rsidRPr="00637A79">
        <w:t xml:space="preserve">MFA és </w:t>
      </w:r>
      <w:proofErr w:type="spellStart"/>
      <w:r w:rsidRPr="00637A79">
        <w:t>least</w:t>
      </w:r>
      <w:proofErr w:type="spellEnd"/>
      <w:r w:rsidRPr="00637A79">
        <w:t xml:space="preserve"> </w:t>
      </w:r>
      <w:proofErr w:type="spellStart"/>
      <w:r w:rsidRPr="00637A79">
        <w:t>privilege</w:t>
      </w:r>
      <w:proofErr w:type="spellEnd"/>
    </w:p>
    <w:p w14:paraId="4011A9F1" w14:textId="77777777" w:rsidR="006744DB" w:rsidRPr="00637A79" w:rsidRDefault="00000000">
      <w:pPr>
        <w:pStyle w:val="ListBullet"/>
        <w:spacing w:after="20"/>
      </w:pPr>
      <w:r w:rsidRPr="00637A79">
        <w:t>visszaellenőrzési szabály kritikus műveleteknél</w:t>
      </w:r>
    </w:p>
    <w:p w14:paraId="00B1690F" w14:textId="77777777" w:rsidR="006744DB" w:rsidRPr="00637A79" w:rsidRDefault="00000000">
      <w:pPr>
        <w:pStyle w:val="ListBullet"/>
        <w:spacing w:after="20"/>
      </w:pPr>
      <w:r w:rsidRPr="00637A79">
        <w:t>spam- és webszűrés</w:t>
      </w:r>
    </w:p>
    <w:p w14:paraId="31180425" w14:textId="77777777" w:rsidR="006744DB" w:rsidRPr="00637A79" w:rsidRDefault="00000000">
      <w:pPr>
        <w:pStyle w:val="ListBullet"/>
        <w:spacing w:after="20"/>
      </w:pPr>
      <w:r w:rsidRPr="00637A79">
        <w:t>incidensjelentési kultúra</w:t>
      </w:r>
    </w:p>
    <w:p w14:paraId="0163D2EB" w14:textId="77777777" w:rsidR="006744DB" w:rsidRPr="00637A79" w:rsidRDefault="006744DB">
      <w:pPr>
        <w:spacing w:after="0"/>
      </w:pPr>
    </w:p>
    <w:p w14:paraId="6D9F2752" w14:textId="77777777" w:rsidR="006744DB" w:rsidRPr="00637A79" w:rsidRDefault="00000000">
      <w:pPr>
        <w:spacing w:after="60"/>
      </w:pPr>
      <w:r w:rsidRPr="00637A79">
        <w:rPr>
          <w:b/>
        </w:rPr>
        <w:t>Kapcsolódás másik tételekhez:</w:t>
      </w:r>
    </w:p>
    <w:p w14:paraId="0DB461DA" w14:textId="77777777" w:rsidR="006744DB" w:rsidRPr="00637A79" w:rsidRDefault="00000000">
      <w:pPr>
        <w:pStyle w:val="ListBullet"/>
        <w:spacing w:after="20"/>
      </w:pPr>
      <w:r w:rsidRPr="00637A79">
        <w:t>A04a: MFA és jelszókezelés.</w:t>
      </w:r>
    </w:p>
    <w:p w14:paraId="5C1AA290" w14:textId="77777777" w:rsidR="006744DB" w:rsidRPr="00637A79" w:rsidRDefault="00000000">
      <w:pPr>
        <w:pStyle w:val="ListBullet"/>
        <w:spacing w:after="20"/>
      </w:pPr>
      <w:r w:rsidRPr="00637A79">
        <w:t>A16b: biztonságtudatosság fenntartása.</w:t>
      </w:r>
    </w:p>
    <w:p w14:paraId="1B5731EA" w14:textId="77777777" w:rsidR="00257E84" w:rsidRPr="00637A79" w:rsidRDefault="00257E84">
      <w:pPr>
        <w:spacing w:after="0"/>
        <w:sectPr w:rsidR="00257E84" w:rsidRPr="00637A79" w:rsidSect="00257E84">
          <w:type w:val="continuous"/>
          <w:pgSz w:w="11906" w:h="16838" w:code="9"/>
          <w:pgMar w:top="283" w:right="283" w:bottom="283" w:left="283" w:header="170" w:footer="170" w:gutter="0"/>
          <w:cols w:num="2" w:space="720"/>
          <w:docGrid w:linePitch="360"/>
        </w:sectPr>
      </w:pPr>
    </w:p>
    <w:p w14:paraId="04DB5B43" w14:textId="77777777" w:rsidR="006744DB" w:rsidRPr="00637A79" w:rsidRDefault="006744DB">
      <w:pPr>
        <w:spacing w:after="0"/>
      </w:pPr>
    </w:p>
    <w:p w14:paraId="6E48D0DC" w14:textId="77777777" w:rsidR="006744DB" w:rsidRPr="00637A79" w:rsidRDefault="00000000">
      <w:pPr>
        <w:pStyle w:val="Heading2"/>
        <w:spacing w:before="0" w:after="60"/>
      </w:pPr>
      <w:r w:rsidRPr="00637A79">
        <w:rPr>
          <w:rFonts w:ascii="Aptos" w:eastAsia="Aptos" w:hAnsi="Aptos"/>
          <w:b w:val="0"/>
        </w:rPr>
        <w:t>c) APT támadás lépései</w:t>
      </w:r>
    </w:p>
    <w:p w14:paraId="7A81789C" w14:textId="77777777" w:rsidR="006744DB" w:rsidRPr="00637A79" w:rsidRDefault="00000000">
      <w:pPr>
        <w:spacing w:after="60"/>
      </w:pPr>
      <w:r w:rsidRPr="00637A79">
        <w:t xml:space="preserve">A(z) </w:t>
      </w:r>
      <w:proofErr w:type="spellStart"/>
      <w:r w:rsidRPr="00637A79">
        <w:t>apt</w:t>
      </w:r>
      <w:proofErr w:type="spellEnd"/>
      <w:r w:rsidRPr="00637A79">
        <w:t xml:space="preserve"> támadás lépései lényege, hogy a fogalmat ne elszigetelt definícióként, hanem a szervezeti biztonság működő részeként mondd el. Vizsgán elég, ha először tisztán kimondod a fő logikát: felderítés / </w:t>
      </w:r>
      <w:proofErr w:type="spellStart"/>
      <w:r w:rsidRPr="00637A79">
        <w:t>reconnaissance</w:t>
      </w:r>
      <w:proofErr w:type="spellEnd"/>
      <w:r w:rsidRPr="00637A79">
        <w:t xml:space="preserve">, majd ehhez hozzákapcsolod a következő fontos elemet: kezdeti hozzáférés. A jó feleletben ezután jön a gyakorlati következmény: jogosultságnövelés és tartós jelenlét; vagyis meg kell mutatni, hogy az adott kontroll, követelmény vagy folyamat milyen kockázatot csökkent. Zárásként érdemes egy rövid példát vagy hatást mondani, például: adatgyűjtés, </w:t>
      </w:r>
      <w:proofErr w:type="spellStart"/>
      <w:r w:rsidRPr="00637A79">
        <w:t>exfiltráció</w:t>
      </w:r>
      <w:proofErr w:type="spellEnd"/>
      <w:r w:rsidRPr="00637A79">
        <w:t>, nyomeltüntetés.</w:t>
      </w:r>
    </w:p>
    <w:p w14:paraId="53FD0011" w14:textId="77777777" w:rsidR="006744DB" w:rsidRPr="00637A79" w:rsidRDefault="006744DB">
      <w:pPr>
        <w:spacing w:after="0"/>
      </w:pPr>
    </w:p>
    <w:p w14:paraId="7B228D36" w14:textId="77777777" w:rsidR="00257E84" w:rsidRPr="00637A79" w:rsidRDefault="00257E84">
      <w:pPr>
        <w:spacing w:after="60"/>
        <w:rPr>
          <w:b/>
        </w:rPr>
        <w:sectPr w:rsidR="00257E84" w:rsidRPr="00637A79" w:rsidSect="00257E84">
          <w:type w:val="continuous"/>
          <w:pgSz w:w="11906" w:h="16838" w:code="9"/>
          <w:pgMar w:top="283" w:right="283" w:bottom="283" w:left="283" w:header="170" w:footer="170" w:gutter="0"/>
          <w:cols w:space="720"/>
          <w:docGrid w:linePitch="360"/>
        </w:sectPr>
      </w:pPr>
    </w:p>
    <w:p w14:paraId="2BF86EB5" w14:textId="77777777" w:rsidR="006744DB" w:rsidRPr="00637A79" w:rsidRDefault="00000000">
      <w:pPr>
        <w:spacing w:after="60"/>
      </w:pPr>
      <w:proofErr w:type="spellStart"/>
      <w:r w:rsidRPr="00637A79">
        <w:rPr>
          <w:b/>
        </w:rPr>
        <w:t>Bullet</w:t>
      </w:r>
      <w:proofErr w:type="spellEnd"/>
      <w:r w:rsidRPr="00637A79">
        <w:rPr>
          <w:b/>
        </w:rPr>
        <w:t xml:space="preserve"> verzió</w:t>
      </w:r>
    </w:p>
    <w:p w14:paraId="74BBEA1F" w14:textId="77777777" w:rsidR="006744DB" w:rsidRPr="00637A79" w:rsidRDefault="00000000">
      <w:pPr>
        <w:pStyle w:val="ListBullet"/>
        <w:spacing w:after="20"/>
      </w:pPr>
      <w:r w:rsidRPr="00637A79">
        <w:t xml:space="preserve">felderítés / </w:t>
      </w:r>
      <w:proofErr w:type="spellStart"/>
      <w:r w:rsidRPr="00637A79">
        <w:t>reconnaissance</w:t>
      </w:r>
      <w:proofErr w:type="spellEnd"/>
    </w:p>
    <w:p w14:paraId="68119554" w14:textId="77777777" w:rsidR="006744DB" w:rsidRPr="00637A79" w:rsidRDefault="00000000">
      <w:pPr>
        <w:pStyle w:val="ListBullet"/>
        <w:spacing w:after="20"/>
      </w:pPr>
      <w:r w:rsidRPr="00637A79">
        <w:t>kezdeti hozzáférés</w:t>
      </w:r>
    </w:p>
    <w:p w14:paraId="059AB147" w14:textId="77777777" w:rsidR="006744DB" w:rsidRPr="00637A79" w:rsidRDefault="00000000">
      <w:pPr>
        <w:pStyle w:val="ListBullet"/>
        <w:spacing w:after="20"/>
      </w:pPr>
      <w:r w:rsidRPr="00637A79">
        <w:t>jogosultságnövelés és tartós jelenlét</w:t>
      </w:r>
    </w:p>
    <w:p w14:paraId="1A8FAAA4" w14:textId="77777777" w:rsidR="006744DB" w:rsidRPr="00637A79" w:rsidRDefault="00000000">
      <w:pPr>
        <w:pStyle w:val="ListBullet"/>
        <w:spacing w:after="20"/>
      </w:pPr>
      <w:r w:rsidRPr="00637A79">
        <w:t>oldalirányú mozgás</w:t>
      </w:r>
    </w:p>
    <w:p w14:paraId="149211C0" w14:textId="77777777" w:rsidR="006744DB" w:rsidRPr="00637A79" w:rsidRDefault="00000000">
      <w:pPr>
        <w:pStyle w:val="ListBullet"/>
        <w:spacing w:after="20"/>
      </w:pPr>
      <w:r w:rsidRPr="00637A79">
        <w:t xml:space="preserve">adatgyűjtés, </w:t>
      </w:r>
      <w:proofErr w:type="spellStart"/>
      <w:r w:rsidRPr="00637A79">
        <w:t>exfiltráció</w:t>
      </w:r>
      <w:proofErr w:type="spellEnd"/>
      <w:r w:rsidRPr="00637A79">
        <w:t>, nyomeltüntetés</w:t>
      </w:r>
    </w:p>
    <w:p w14:paraId="42BFA0C2" w14:textId="77777777" w:rsidR="006744DB" w:rsidRPr="00637A79" w:rsidRDefault="006744DB">
      <w:pPr>
        <w:spacing w:after="0"/>
      </w:pPr>
    </w:p>
    <w:p w14:paraId="4C86FA2F" w14:textId="77777777" w:rsidR="006744DB" w:rsidRPr="00637A79" w:rsidRDefault="00000000">
      <w:pPr>
        <w:spacing w:after="60"/>
      </w:pPr>
      <w:r w:rsidRPr="00637A79">
        <w:rPr>
          <w:b/>
        </w:rPr>
        <w:t>Kapcsolódás másik tételekhez:</w:t>
      </w:r>
    </w:p>
    <w:p w14:paraId="7138B064" w14:textId="77777777" w:rsidR="006744DB" w:rsidRPr="00637A79" w:rsidRDefault="00000000">
      <w:pPr>
        <w:pStyle w:val="ListBullet"/>
        <w:spacing w:after="20"/>
      </w:pPr>
      <w:r w:rsidRPr="00637A79">
        <w:t>A08c: belső hálózati fenyegetések és oldalirányú mozgás.</w:t>
      </w:r>
    </w:p>
    <w:p w14:paraId="26D3EBEF" w14:textId="77777777" w:rsidR="006744DB" w:rsidRPr="00637A79" w:rsidRDefault="00000000">
      <w:pPr>
        <w:pStyle w:val="ListBullet"/>
        <w:spacing w:after="20"/>
      </w:pPr>
      <w:r w:rsidRPr="00637A79">
        <w:t>A11c: korszerű incidenskezelés.</w:t>
      </w:r>
    </w:p>
    <w:p w14:paraId="2B0EF030" w14:textId="77777777" w:rsidR="006744DB" w:rsidRPr="00637A79" w:rsidRDefault="006744DB">
      <w:pPr>
        <w:spacing w:after="0"/>
      </w:pPr>
    </w:p>
    <w:p w14:paraId="77213C66" w14:textId="4B90E5DB" w:rsidR="006744DB" w:rsidRPr="00637A79" w:rsidRDefault="003A266B">
      <w:pPr>
        <w:spacing w:after="60"/>
      </w:pPr>
      <w:r w:rsidRPr="00637A79">
        <w:rPr>
          <w:b/>
        </w:rPr>
        <w:br w:type="column"/>
      </w:r>
      <w:r w:rsidR="00000000" w:rsidRPr="00637A79">
        <w:rPr>
          <w:b/>
        </w:rPr>
        <w:t xml:space="preserve">A14 – </w:t>
      </w:r>
      <w:proofErr w:type="spellStart"/>
      <w:r w:rsidR="00000000" w:rsidRPr="00637A79">
        <w:rPr>
          <w:b/>
        </w:rPr>
        <w:t>Flashcard</w:t>
      </w:r>
      <w:proofErr w:type="spellEnd"/>
      <w:r w:rsidR="00000000" w:rsidRPr="00637A79">
        <w:rPr>
          <w:b/>
        </w:rPr>
        <w:t xml:space="preserve"> hátoldal</w:t>
      </w:r>
    </w:p>
    <w:p w14:paraId="51170286" w14:textId="77777777" w:rsidR="006744DB" w:rsidRPr="00637A79" w:rsidRDefault="00000000">
      <w:pPr>
        <w:spacing w:after="40"/>
      </w:pPr>
      <w:r w:rsidRPr="00637A79">
        <w:rPr>
          <w:b/>
        </w:rPr>
        <w:t xml:space="preserve">a) </w:t>
      </w:r>
      <w:r w:rsidRPr="00637A79">
        <w:t xml:space="preserve">pszichológiai manipuláció: </w:t>
      </w:r>
      <w:proofErr w:type="spellStart"/>
      <w:r w:rsidRPr="00637A79">
        <w:t>phishing</w:t>
      </w:r>
      <w:proofErr w:type="spellEnd"/>
      <w:r w:rsidRPr="00637A79">
        <w:t xml:space="preserve">, </w:t>
      </w:r>
      <w:proofErr w:type="spellStart"/>
      <w:r w:rsidRPr="00637A79">
        <w:t>spear</w:t>
      </w:r>
      <w:proofErr w:type="spellEnd"/>
      <w:r w:rsidRPr="00637A79">
        <w:t xml:space="preserve"> </w:t>
      </w:r>
      <w:proofErr w:type="spellStart"/>
      <w:r w:rsidRPr="00637A79">
        <w:t>phishing</w:t>
      </w:r>
      <w:proofErr w:type="spellEnd"/>
      <w:r w:rsidRPr="00637A79">
        <w:t xml:space="preserve">, </w:t>
      </w:r>
      <w:proofErr w:type="spellStart"/>
      <w:r w:rsidRPr="00637A79">
        <w:t>vishing</w:t>
      </w:r>
      <w:proofErr w:type="spellEnd"/>
      <w:r w:rsidRPr="00637A79">
        <w:t xml:space="preserve">, </w:t>
      </w:r>
      <w:proofErr w:type="spellStart"/>
      <w:r w:rsidRPr="00637A79">
        <w:t>baiting</w:t>
      </w:r>
      <w:proofErr w:type="spellEnd"/>
      <w:r w:rsidRPr="00637A79">
        <w:t>.</w:t>
      </w:r>
    </w:p>
    <w:p w14:paraId="7AC8B70D" w14:textId="77777777" w:rsidR="006744DB" w:rsidRPr="00637A79" w:rsidRDefault="00000000">
      <w:pPr>
        <w:spacing w:after="40"/>
      </w:pPr>
      <w:r w:rsidRPr="00637A79">
        <w:rPr>
          <w:b/>
        </w:rPr>
        <w:t xml:space="preserve">b) </w:t>
      </w:r>
      <w:r w:rsidRPr="00637A79">
        <w:t>képzés, szimuláció, MFA, szűrés, visszaellenőrzés.</w:t>
      </w:r>
    </w:p>
    <w:p w14:paraId="01236EE7" w14:textId="77777777" w:rsidR="006744DB" w:rsidRPr="00637A79" w:rsidRDefault="00000000">
      <w:pPr>
        <w:spacing w:after="40"/>
      </w:pPr>
      <w:r w:rsidRPr="00637A79">
        <w:rPr>
          <w:b/>
        </w:rPr>
        <w:t xml:space="preserve">c) </w:t>
      </w:r>
      <w:proofErr w:type="spellStart"/>
      <w:r w:rsidRPr="00637A79">
        <w:t>recon</w:t>
      </w:r>
      <w:proofErr w:type="spellEnd"/>
      <w:r w:rsidRPr="00637A79">
        <w:t xml:space="preserve">, </w:t>
      </w:r>
      <w:proofErr w:type="spellStart"/>
      <w:r w:rsidRPr="00637A79">
        <w:t>initial</w:t>
      </w:r>
      <w:proofErr w:type="spellEnd"/>
      <w:r w:rsidRPr="00637A79">
        <w:t xml:space="preserve"> </w:t>
      </w:r>
      <w:proofErr w:type="spellStart"/>
      <w:r w:rsidRPr="00637A79">
        <w:t>access</w:t>
      </w:r>
      <w:proofErr w:type="spellEnd"/>
      <w:r w:rsidRPr="00637A79">
        <w:t xml:space="preserve">, </w:t>
      </w:r>
      <w:proofErr w:type="spellStart"/>
      <w:r w:rsidRPr="00637A79">
        <w:t>persistence</w:t>
      </w:r>
      <w:proofErr w:type="spellEnd"/>
      <w:r w:rsidRPr="00637A79">
        <w:t xml:space="preserve">, </w:t>
      </w:r>
      <w:proofErr w:type="spellStart"/>
      <w:r w:rsidRPr="00637A79">
        <w:t>privilege</w:t>
      </w:r>
      <w:proofErr w:type="spellEnd"/>
      <w:r w:rsidRPr="00637A79">
        <w:t xml:space="preserve"> </w:t>
      </w:r>
      <w:proofErr w:type="spellStart"/>
      <w:r w:rsidRPr="00637A79">
        <w:t>escalation</w:t>
      </w:r>
      <w:proofErr w:type="spellEnd"/>
      <w:r w:rsidRPr="00637A79">
        <w:t xml:space="preserve">, </w:t>
      </w:r>
      <w:proofErr w:type="spellStart"/>
      <w:r w:rsidRPr="00637A79">
        <w:t>lateral</w:t>
      </w:r>
      <w:proofErr w:type="spellEnd"/>
      <w:r w:rsidRPr="00637A79">
        <w:t xml:space="preserve"> </w:t>
      </w:r>
      <w:proofErr w:type="spellStart"/>
      <w:r w:rsidRPr="00637A79">
        <w:t>movement</w:t>
      </w:r>
      <w:proofErr w:type="spellEnd"/>
      <w:r w:rsidRPr="00637A79">
        <w:t xml:space="preserve">, </w:t>
      </w:r>
      <w:proofErr w:type="spellStart"/>
      <w:r w:rsidRPr="00637A79">
        <w:t>exfiltration</w:t>
      </w:r>
      <w:proofErr w:type="spellEnd"/>
      <w:r w:rsidRPr="00637A79">
        <w:t>.</w:t>
      </w:r>
    </w:p>
    <w:p w14:paraId="47624D17" w14:textId="77777777" w:rsidR="006744DB" w:rsidRPr="00637A79" w:rsidRDefault="006744DB">
      <w:pPr>
        <w:sectPr w:rsidR="006744DB" w:rsidRPr="00637A79" w:rsidSect="00257E84">
          <w:type w:val="continuous"/>
          <w:pgSz w:w="11906" w:h="16838" w:code="9"/>
          <w:pgMar w:top="283" w:right="283" w:bottom="283" w:left="283" w:header="170" w:footer="170" w:gutter="0"/>
          <w:cols w:num="2" w:space="720"/>
          <w:docGrid w:linePitch="360"/>
        </w:sectPr>
      </w:pPr>
    </w:p>
    <w:p w14:paraId="2134358A" w14:textId="77777777" w:rsidR="006744DB" w:rsidRPr="00637A79" w:rsidRDefault="00000000">
      <w:pPr>
        <w:pStyle w:val="Heading1"/>
        <w:spacing w:before="0" w:after="60"/>
      </w:pPr>
      <w:r w:rsidRPr="00637A79">
        <w:rPr>
          <w:rFonts w:ascii="Aptos" w:eastAsia="Aptos" w:hAnsi="Aptos"/>
          <w:b w:val="0"/>
        </w:rPr>
        <w:lastRenderedPageBreak/>
        <w:t>A15 – Üzletmenet folytonosság, katasztrófa utáni helyreállítás</w:t>
      </w:r>
    </w:p>
    <w:p w14:paraId="6AF6A754" w14:textId="77777777" w:rsidR="006744DB" w:rsidRPr="00637A79" w:rsidRDefault="00000000">
      <w:pPr>
        <w:spacing w:after="20"/>
      </w:pPr>
      <w:r w:rsidRPr="00637A79">
        <w:rPr>
          <w:b/>
        </w:rPr>
        <w:t xml:space="preserve">a) </w:t>
      </w:r>
      <w:r w:rsidRPr="00637A79">
        <w:t>Ismertesse az üzletmenet folytonossági tervezés folyamatát és a tesztelési módszereket!</w:t>
      </w:r>
    </w:p>
    <w:p w14:paraId="137E2433" w14:textId="77777777" w:rsidR="006744DB" w:rsidRPr="00637A79" w:rsidRDefault="00000000">
      <w:pPr>
        <w:spacing w:after="20"/>
      </w:pPr>
      <w:r w:rsidRPr="00637A79">
        <w:rPr>
          <w:b/>
        </w:rPr>
        <w:t xml:space="preserve">b) </w:t>
      </w:r>
      <w:r w:rsidRPr="00637A79">
        <w:t>Ismertesse a katasztrófa helyreállítási tervezés folyamatát!</w:t>
      </w:r>
    </w:p>
    <w:p w14:paraId="693F748B" w14:textId="77777777" w:rsidR="006744DB" w:rsidRPr="00637A79" w:rsidRDefault="00000000">
      <w:pPr>
        <w:spacing w:after="20"/>
      </w:pPr>
      <w:r w:rsidRPr="00637A79">
        <w:rPr>
          <w:b/>
        </w:rPr>
        <w:t xml:space="preserve">c) </w:t>
      </w:r>
      <w:r w:rsidRPr="00637A79">
        <w:t>Mi az RTO és az RPO? Milyen védelmi intézkedések kialakítását segítik elő?</w:t>
      </w:r>
    </w:p>
    <w:p w14:paraId="4266E54B" w14:textId="77777777" w:rsidR="006744DB" w:rsidRPr="00637A79" w:rsidRDefault="006744DB">
      <w:pPr>
        <w:spacing w:after="0"/>
      </w:pPr>
    </w:p>
    <w:p w14:paraId="00773E33" w14:textId="77777777" w:rsidR="006744DB" w:rsidRPr="00637A79" w:rsidRDefault="00000000">
      <w:pPr>
        <w:pStyle w:val="Heading2"/>
        <w:spacing w:before="0" w:after="60"/>
      </w:pPr>
      <w:r w:rsidRPr="00637A79">
        <w:rPr>
          <w:rFonts w:ascii="Aptos" w:eastAsia="Aptos" w:hAnsi="Aptos"/>
          <w:b w:val="0"/>
        </w:rPr>
        <w:t>a) BCP folyamat és tesztelés</w:t>
      </w:r>
    </w:p>
    <w:p w14:paraId="7999D6BB" w14:textId="77777777" w:rsidR="006744DB" w:rsidRPr="00637A79" w:rsidRDefault="00000000">
      <w:pPr>
        <w:spacing w:after="60"/>
      </w:pPr>
      <w:r w:rsidRPr="00637A79">
        <w:t xml:space="preserve">A(z) </w:t>
      </w:r>
      <w:proofErr w:type="spellStart"/>
      <w:r w:rsidRPr="00637A79">
        <w:t>bcp</w:t>
      </w:r>
      <w:proofErr w:type="spellEnd"/>
      <w:r w:rsidRPr="00637A79">
        <w:t xml:space="preserve"> folyamat és tesztelés lényege, hogy a fogalmat ne elszigetelt definícióként, hanem a szervezeti biztonság működő részeként mondd el. Vizsgán elég, ha először tisztán kimondod a fő logikát: BIA: kritikus folyamatok és hatások elemzése, majd ehhez hozzákapcsolod a következő fontos elemet: kockázatelemzés. A jó feleletben ezután jön a gyakorlati következmény: folytonossági stratégia; vagyis meg kell mutatni, hogy az adott kontroll, követelmény vagy folyamat milyen kockázatot csökkent. Zárásként érdemes egy rövid példát vagy hatást mondani, például: teszt: </w:t>
      </w:r>
      <w:proofErr w:type="spellStart"/>
      <w:r w:rsidRPr="00637A79">
        <w:t>tabletop</w:t>
      </w:r>
      <w:proofErr w:type="spellEnd"/>
      <w:r w:rsidRPr="00637A79">
        <w:t>, szimuláció, részleges/teljes gyakorlat.</w:t>
      </w:r>
    </w:p>
    <w:p w14:paraId="1DCFCA95" w14:textId="77777777" w:rsidR="006744DB" w:rsidRPr="00637A79" w:rsidRDefault="006744DB">
      <w:pPr>
        <w:spacing w:after="0"/>
      </w:pPr>
    </w:p>
    <w:p w14:paraId="77903B16" w14:textId="77777777" w:rsidR="00257E84" w:rsidRPr="00637A79" w:rsidRDefault="00257E84">
      <w:pPr>
        <w:spacing w:after="60"/>
        <w:rPr>
          <w:b/>
        </w:rPr>
        <w:sectPr w:rsidR="00257E84" w:rsidRPr="00637A79">
          <w:headerReference w:type="default" r:id="rId36"/>
          <w:footerReference w:type="default" r:id="rId37"/>
          <w:pgSz w:w="11906" w:h="16838" w:code="9"/>
          <w:pgMar w:top="283" w:right="283" w:bottom="283" w:left="283" w:header="170" w:footer="170" w:gutter="0"/>
          <w:cols w:space="720"/>
          <w:docGrid w:linePitch="360"/>
        </w:sectPr>
      </w:pPr>
    </w:p>
    <w:p w14:paraId="479B84E1" w14:textId="77777777" w:rsidR="006744DB" w:rsidRPr="00637A79" w:rsidRDefault="00000000">
      <w:pPr>
        <w:spacing w:after="60"/>
      </w:pPr>
      <w:proofErr w:type="spellStart"/>
      <w:r w:rsidRPr="00637A79">
        <w:rPr>
          <w:b/>
        </w:rPr>
        <w:t>Bullet</w:t>
      </w:r>
      <w:proofErr w:type="spellEnd"/>
      <w:r w:rsidRPr="00637A79">
        <w:rPr>
          <w:b/>
        </w:rPr>
        <w:t xml:space="preserve"> verzió</w:t>
      </w:r>
    </w:p>
    <w:p w14:paraId="344581E8" w14:textId="77777777" w:rsidR="006744DB" w:rsidRPr="00637A79" w:rsidRDefault="00000000">
      <w:pPr>
        <w:pStyle w:val="ListBullet"/>
        <w:spacing w:after="20"/>
      </w:pPr>
      <w:r w:rsidRPr="00637A79">
        <w:t>BIA: kritikus folyamatok és hatások elemzése</w:t>
      </w:r>
    </w:p>
    <w:p w14:paraId="699576C6" w14:textId="77777777" w:rsidR="006744DB" w:rsidRPr="00637A79" w:rsidRDefault="00000000">
      <w:pPr>
        <w:pStyle w:val="ListBullet"/>
        <w:spacing w:after="20"/>
      </w:pPr>
      <w:r w:rsidRPr="00637A79">
        <w:t>kockázatelemzés</w:t>
      </w:r>
    </w:p>
    <w:p w14:paraId="25FA6D70" w14:textId="77777777" w:rsidR="006744DB" w:rsidRPr="00637A79" w:rsidRDefault="00000000">
      <w:pPr>
        <w:pStyle w:val="ListBullet"/>
        <w:spacing w:after="20"/>
      </w:pPr>
      <w:r w:rsidRPr="00637A79">
        <w:t>folytonossági stratégia</w:t>
      </w:r>
    </w:p>
    <w:p w14:paraId="13451D8F" w14:textId="77777777" w:rsidR="006744DB" w:rsidRPr="00637A79" w:rsidRDefault="00000000">
      <w:pPr>
        <w:pStyle w:val="ListBullet"/>
        <w:spacing w:after="20"/>
      </w:pPr>
      <w:r w:rsidRPr="00637A79">
        <w:t>BCP dokumentálás, szerepek, kommunikáció</w:t>
      </w:r>
    </w:p>
    <w:p w14:paraId="5D8BAF72" w14:textId="77777777" w:rsidR="006744DB" w:rsidRPr="00637A79" w:rsidRDefault="00000000">
      <w:pPr>
        <w:pStyle w:val="ListBullet"/>
        <w:spacing w:after="20"/>
      </w:pPr>
      <w:r w:rsidRPr="00637A79">
        <w:t xml:space="preserve">teszt: </w:t>
      </w:r>
      <w:proofErr w:type="spellStart"/>
      <w:r w:rsidRPr="00637A79">
        <w:t>tabletop</w:t>
      </w:r>
      <w:proofErr w:type="spellEnd"/>
      <w:r w:rsidRPr="00637A79">
        <w:t>, szimuláció, részleges/teljes gyakorlat</w:t>
      </w:r>
    </w:p>
    <w:p w14:paraId="52D6809B" w14:textId="77777777" w:rsidR="006744DB" w:rsidRPr="00637A79" w:rsidRDefault="006744DB">
      <w:pPr>
        <w:spacing w:after="0"/>
      </w:pPr>
    </w:p>
    <w:p w14:paraId="0A108C22" w14:textId="77777777" w:rsidR="006744DB" w:rsidRPr="00637A79" w:rsidRDefault="00000000">
      <w:pPr>
        <w:spacing w:after="60"/>
      </w:pPr>
      <w:r w:rsidRPr="00637A79">
        <w:rPr>
          <w:b/>
        </w:rPr>
        <w:t>Kapcsolódás másik tételekhez:</w:t>
      </w:r>
    </w:p>
    <w:p w14:paraId="37DCB551" w14:textId="77777777" w:rsidR="006744DB" w:rsidRPr="00637A79" w:rsidRDefault="00000000">
      <w:pPr>
        <w:pStyle w:val="ListBullet"/>
        <w:spacing w:after="20"/>
      </w:pPr>
      <w:r w:rsidRPr="00637A79">
        <w:t>A12c: kockázatelemzési módszerek.</w:t>
      </w:r>
    </w:p>
    <w:p w14:paraId="2924AA69" w14:textId="77777777" w:rsidR="006744DB" w:rsidRPr="00637A79" w:rsidRDefault="00000000">
      <w:pPr>
        <w:pStyle w:val="ListBullet"/>
        <w:spacing w:after="20"/>
      </w:pPr>
      <w:r w:rsidRPr="00637A79">
        <w:t>A13c: kockázatelemzés bemenete BCP/DRP folyamatokhoz.</w:t>
      </w:r>
    </w:p>
    <w:p w14:paraId="7337BF8A" w14:textId="77777777" w:rsidR="00257E84" w:rsidRPr="00637A79" w:rsidRDefault="00257E84">
      <w:pPr>
        <w:spacing w:after="0"/>
        <w:sectPr w:rsidR="00257E84" w:rsidRPr="00637A79" w:rsidSect="00257E84">
          <w:type w:val="continuous"/>
          <w:pgSz w:w="11906" w:h="16838" w:code="9"/>
          <w:pgMar w:top="283" w:right="283" w:bottom="283" w:left="283" w:header="170" w:footer="170" w:gutter="0"/>
          <w:cols w:num="2" w:space="720"/>
          <w:docGrid w:linePitch="360"/>
        </w:sectPr>
      </w:pPr>
    </w:p>
    <w:p w14:paraId="7EAA4AA5" w14:textId="77777777" w:rsidR="006744DB" w:rsidRPr="00637A79" w:rsidRDefault="006744DB">
      <w:pPr>
        <w:spacing w:after="0"/>
      </w:pPr>
    </w:p>
    <w:p w14:paraId="65FE873D" w14:textId="77777777" w:rsidR="006744DB" w:rsidRPr="00637A79" w:rsidRDefault="00000000">
      <w:pPr>
        <w:pStyle w:val="Heading2"/>
        <w:spacing w:before="0" w:after="60"/>
      </w:pPr>
      <w:r w:rsidRPr="00637A79">
        <w:rPr>
          <w:rFonts w:ascii="Aptos" w:eastAsia="Aptos" w:hAnsi="Aptos"/>
          <w:b w:val="0"/>
        </w:rPr>
        <w:t>b) DRP folyamat</w:t>
      </w:r>
    </w:p>
    <w:p w14:paraId="70970D31" w14:textId="77777777" w:rsidR="006744DB" w:rsidRPr="00637A79" w:rsidRDefault="00000000">
      <w:pPr>
        <w:spacing w:after="60"/>
      </w:pPr>
      <w:r w:rsidRPr="00637A79">
        <w:t xml:space="preserve">A(z) </w:t>
      </w:r>
      <w:proofErr w:type="spellStart"/>
      <w:r w:rsidRPr="00637A79">
        <w:t>drp</w:t>
      </w:r>
      <w:proofErr w:type="spellEnd"/>
      <w:r w:rsidRPr="00637A79">
        <w:t xml:space="preserve"> folyamat lényege, hogy a fogalmat ne elszigetelt definícióként, hanem a szervezeti biztonság működő részeként mondd el. Vizsgán elég, ha először tisztán kimondod a fő logikát: kritikus rendszerek azonosítása, majd ehhez hozzákapcsolod a következő fontos elemet: mentési és helyreállítási stratégia. A jó feleletben ezután jön a gyakorlati következmény: DR site / felhő / redundancia; vagyis meg kell mutatni, hogy az adott kontroll, követelmény vagy folyamat milyen kockázatot csökkent. Zárásként érdemes egy rövid példát vagy hatást mondani, például: rendszeres teszt és felülvizsgálat.</w:t>
      </w:r>
    </w:p>
    <w:p w14:paraId="6DE20F6D" w14:textId="77777777" w:rsidR="006744DB" w:rsidRPr="00637A79" w:rsidRDefault="006744DB">
      <w:pPr>
        <w:spacing w:after="0"/>
      </w:pPr>
    </w:p>
    <w:p w14:paraId="3CBBF769" w14:textId="77777777" w:rsidR="00257E84" w:rsidRPr="00637A79" w:rsidRDefault="00257E84">
      <w:pPr>
        <w:spacing w:after="60"/>
        <w:rPr>
          <w:b/>
        </w:rPr>
        <w:sectPr w:rsidR="00257E84" w:rsidRPr="00637A79" w:rsidSect="00257E84">
          <w:type w:val="continuous"/>
          <w:pgSz w:w="11906" w:h="16838" w:code="9"/>
          <w:pgMar w:top="283" w:right="283" w:bottom="283" w:left="283" w:header="170" w:footer="170" w:gutter="0"/>
          <w:cols w:space="720"/>
          <w:docGrid w:linePitch="360"/>
        </w:sectPr>
      </w:pPr>
    </w:p>
    <w:p w14:paraId="1476C7E7" w14:textId="77777777" w:rsidR="006744DB" w:rsidRPr="00637A79" w:rsidRDefault="00000000">
      <w:pPr>
        <w:spacing w:after="60"/>
      </w:pPr>
      <w:proofErr w:type="spellStart"/>
      <w:r w:rsidRPr="00637A79">
        <w:rPr>
          <w:b/>
        </w:rPr>
        <w:t>Bullet</w:t>
      </w:r>
      <w:proofErr w:type="spellEnd"/>
      <w:r w:rsidRPr="00637A79">
        <w:rPr>
          <w:b/>
        </w:rPr>
        <w:t xml:space="preserve"> verzió</w:t>
      </w:r>
    </w:p>
    <w:p w14:paraId="2BDFB3C6" w14:textId="77777777" w:rsidR="006744DB" w:rsidRPr="00637A79" w:rsidRDefault="00000000">
      <w:pPr>
        <w:pStyle w:val="ListBullet"/>
        <w:spacing w:after="20"/>
      </w:pPr>
      <w:r w:rsidRPr="00637A79">
        <w:t>kritikus rendszerek azonosítása</w:t>
      </w:r>
    </w:p>
    <w:p w14:paraId="40007804" w14:textId="77777777" w:rsidR="006744DB" w:rsidRPr="00637A79" w:rsidRDefault="00000000">
      <w:pPr>
        <w:pStyle w:val="ListBullet"/>
        <w:spacing w:after="20"/>
      </w:pPr>
      <w:r w:rsidRPr="00637A79">
        <w:t>mentési és helyreállítási stratégia</w:t>
      </w:r>
    </w:p>
    <w:p w14:paraId="6D08F70F" w14:textId="77777777" w:rsidR="006744DB" w:rsidRPr="00637A79" w:rsidRDefault="00000000">
      <w:pPr>
        <w:pStyle w:val="ListBullet"/>
        <w:spacing w:after="20"/>
      </w:pPr>
      <w:r w:rsidRPr="00637A79">
        <w:t>DR site / felhő / redundancia</w:t>
      </w:r>
    </w:p>
    <w:p w14:paraId="0BFAF0D7" w14:textId="77777777" w:rsidR="006744DB" w:rsidRPr="00637A79" w:rsidRDefault="00000000">
      <w:pPr>
        <w:pStyle w:val="ListBullet"/>
        <w:spacing w:after="20"/>
      </w:pPr>
      <w:proofErr w:type="spellStart"/>
      <w:r w:rsidRPr="00637A79">
        <w:t>restore</w:t>
      </w:r>
      <w:proofErr w:type="spellEnd"/>
      <w:r w:rsidRPr="00637A79">
        <w:t xml:space="preserve"> eljárás és felelősök</w:t>
      </w:r>
    </w:p>
    <w:p w14:paraId="34F61B48" w14:textId="77777777" w:rsidR="006744DB" w:rsidRPr="00637A79" w:rsidRDefault="00000000">
      <w:pPr>
        <w:pStyle w:val="ListBullet"/>
        <w:spacing w:after="20"/>
      </w:pPr>
      <w:r w:rsidRPr="00637A79">
        <w:t>rendszeres teszt és felülvizsgálat</w:t>
      </w:r>
    </w:p>
    <w:p w14:paraId="60817551" w14:textId="77777777" w:rsidR="006744DB" w:rsidRPr="00637A79" w:rsidRDefault="006744DB">
      <w:pPr>
        <w:spacing w:after="0"/>
      </w:pPr>
    </w:p>
    <w:p w14:paraId="617E8E4C" w14:textId="77777777" w:rsidR="006744DB" w:rsidRPr="00637A79" w:rsidRDefault="00000000">
      <w:pPr>
        <w:spacing w:after="60"/>
      </w:pPr>
      <w:r w:rsidRPr="00637A79">
        <w:rPr>
          <w:b/>
        </w:rPr>
        <w:t>Kapcsolódás másik tételekhez:</w:t>
      </w:r>
    </w:p>
    <w:p w14:paraId="4F25ECB3" w14:textId="77777777" w:rsidR="006744DB" w:rsidRPr="00637A79" w:rsidRDefault="00000000">
      <w:pPr>
        <w:pStyle w:val="ListBullet"/>
        <w:spacing w:after="20"/>
      </w:pPr>
      <w:r w:rsidRPr="00637A79">
        <w:t>A10a: szerverhelyiség és redundancia.</w:t>
      </w:r>
    </w:p>
    <w:p w14:paraId="7CF668DD" w14:textId="77777777" w:rsidR="006744DB" w:rsidRPr="00637A79" w:rsidRDefault="00000000">
      <w:pPr>
        <w:pStyle w:val="ListBullet"/>
        <w:spacing w:after="20"/>
      </w:pPr>
      <w:r w:rsidRPr="00637A79">
        <w:t>A11a: incidenskezelési helyreállítás.</w:t>
      </w:r>
    </w:p>
    <w:p w14:paraId="120F4EBD" w14:textId="77777777" w:rsidR="00257E84" w:rsidRPr="00637A79" w:rsidRDefault="00257E84">
      <w:pPr>
        <w:spacing w:after="0"/>
        <w:sectPr w:rsidR="00257E84" w:rsidRPr="00637A79" w:rsidSect="00257E84">
          <w:type w:val="continuous"/>
          <w:pgSz w:w="11906" w:h="16838" w:code="9"/>
          <w:pgMar w:top="283" w:right="283" w:bottom="283" w:left="283" w:header="170" w:footer="170" w:gutter="0"/>
          <w:cols w:num="2" w:space="720"/>
          <w:docGrid w:linePitch="360"/>
        </w:sectPr>
      </w:pPr>
    </w:p>
    <w:p w14:paraId="1421DE53" w14:textId="77777777" w:rsidR="006744DB" w:rsidRPr="00637A79" w:rsidRDefault="006744DB">
      <w:pPr>
        <w:spacing w:after="0"/>
      </w:pPr>
    </w:p>
    <w:p w14:paraId="725AC953" w14:textId="77777777" w:rsidR="006744DB" w:rsidRPr="00637A79" w:rsidRDefault="00000000">
      <w:pPr>
        <w:pStyle w:val="Heading2"/>
        <w:spacing w:before="0" w:after="60"/>
      </w:pPr>
      <w:r w:rsidRPr="00637A79">
        <w:rPr>
          <w:rFonts w:ascii="Aptos" w:eastAsia="Aptos" w:hAnsi="Aptos"/>
          <w:b w:val="0"/>
        </w:rPr>
        <w:t>c) RTO és RPO</w:t>
      </w:r>
    </w:p>
    <w:p w14:paraId="1FEA77AE" w14:textId="77777777" w:rsidR="006744DB" w:rsidRPr="00637A79" w:rsidRDefault="00000000">
      <w:pPr>
        <w:spacing w:after="60"/>
      </w:pPr>
      <w:r w:rsidRPr="00637A79">
        <w:t xml:space="preserve">A(z) </w:t>
      </w:r>
      <w:proofErr w:type="spellStart"/>
      <w:r w:rsidRPr="00637A79">
        <w:t>rto</w:t>
      </w:r>
      <w:proofErr w:type="spellEnd"/>
      <w:r w:rsidRPr="00637A79">
        <w:t xml:space="preserve"> és </w:t>
      </w:r>
      <w:proofErr w:type="spellStart"/>
      <w:r w:rsidRPr="00637A79">
        <w:t>rpo</w:t>
      </w:r>
      <w:proofErr w:type="spellEnd"/>
      <w:r w:rsidRPr="00637A79">
        <w:t xml:space="preserve"> lényege, hogy a fogalmat ne elszigetelt definícióként, hanem a szervezeti biztonság működő részeként mondd el. Vizsgán elég, ha először tisztán kimondod a fő logikát: RTO = mennyi időn belül kell helyreállni, majd ehhez hozzákapcsolod a következő fontos elemet: RPO = elfogadható adatvesztési időablak. A jó feleletben ezután jön a gyakorlati következmény: gyakori mentés csökkenti az RPO-t; vagyis meg kell mutatni, hogy az adott kontroll, követelmény vagy folyamat milyen kockázatot csökkent. Zárásként érdemes egy rövid példát vagy hatást mondani, például: RTO/RPO alapján döntünk védelemről és költségről.</w:t>
      </w:r>
    </w:p>
    <w:p w14:paraId="00FE11E0" w14:textId="77777777" w:rsidR="006744DB" w:rsidRPr="00637A79" w:rsidRDefault="006744DB">
      <w:pPr>
        <w:spacing w:after="0"/>
      </w:pPr>
    </w:p>
    <w:p w14:paraId="704C6919" w14:textId="77777777" w:rsidR="00257E84" w:rsidRPr="00637A79" w:rsidRDefault="00257E84">
      <w:pPr>
        <w:spacing w:after="60"/>
        <w:rPr>
          <w:b/>
        </w:rPr>
        <w:sectPr w:rsidR="00257E84" w:rsidRPr="00637A79" w:rsidSect="00257E84">
          <w:type w:val="continuous"/>
          <w:pgSz w:w="11906" w:h="16838" w:code="9"/>
          <w:pgMar w:top="283" w:right="283" w:bottom="283" w:left="283" w:header="170" w:footer="170" w:gutter="0"/>
          <w:cols w:space="720"/>
          <w:docGrid w:linePitch="360"/>
        </w:sectPr>
      </w:pPr>
    </w:p>
    <w:p w14:paraId="2E0072AD" w14:textId="77777777" w:rsidR="006744DB" w:rsidRPr="00637A79" w:rsidRDefault="00000000">
      <w:pPr>
        <w:spacing w:after="60"/>
      </w:pPr>
      <w:proofErr w:type="spellStart"/>
      <w:r w:rsidRPr="00637A79">
        <w:rPr>
          <w:b/>
        </w:rPr>
        <w:t>Bullet</w:t>
      </w:r>
      <w:proofErr w:type="spellEnd"/>
      <w:r w:rsidRPr="00637A79">
        <w:rPr>
          <w:b/>
        </w:rPr>
        <w:t xml:space="preserve"> verzió</w:t>
      </w:r>
    </w:p>
    <w:p w14:paraId="623C2872" w14:textId="77777777" w:rsidR="006744DB" w:rsidRPr="00637A79" w:rsidRDefault="00000000">
      <w:pPr>
        <w:pStyle w:val="ListBullet"/>
        <w:spacing w:after="20"/>
      </w:pPr>
      <w:r w:rsidRPr="00637A79">
        <w:t>RTO = mennyi időn belül kell helyreállni</w:t>
      </w:r>
    </w:p>
    <w:p w14:paraId="38E87B56" w14:textId="77777777" w:rsidR="006744DB" w:rsidRPr="00637A79" w:rsidRDefault="00000000">
      <w:pPr>
        <w:pStyle w:val="ListBullet"/>
        <w:spacing w:after="20"/>
      </w:pPr>
      <w:r w:rsidRPr="00637A79">
        <w:t>RPO = elfogadható adatvesztési időablak</w:t>
      </w:r>
    </w:p>
    <w:p w14:paraId="49D07333" w14:textId="77777777" w:rsidR="006744DB" w:rsidRPr="00637A79" w:rsidRDefault="00000000">
      <w:pPr>
        <w:pStyle w:val="ListBullet"/>
        <w:spacing w:after="20"/>
      </w:pPr>
      <w:r w:rsidRPr="00637A79">
        <w:t>gyakori mentés csökkenti az RPO-t</w:t>
      </w:r>
    </w:p>
    <w:p w14:paraId="5CE04703" w14:textId="77777777" w:rsidR="006744DB" w:rsidRPr="00637A79" w:rsidRDefault="00000000">
      <w:pPr>
        <w:pStyle w:val="ListBullet"/>
        <w:spacing w:after="20"/>
      </w:pPr>
      <w:r w:rsidRPr="00637A79">
        <w:t>redundancia és automatizálás csökkenti az RTO-t</w:t>
      </w:r>
    </w:p>
    <w:p w14:paraId="231135FA" w14:textId="77777777" w:rsidR="006744DB" w:rsidRPr="00637A79" w:rsidRDefault="00000000">
      <w:pPr>
        <w:pStyle w:val="ListBullet"/>
        <w:spacing w:after="20"/>
      </w:pPr>
      <w:r w:rsidRPr="00637A79">
        <w:t>RTO/RPO alapján döntünk védelemről és költségről</w:t>
      </w:r>
    </w:p>
    <w:p w14:paraId="66508345" w14:textId="77777777" w:rsidR="006744DB" w:rsidRPr="00637A79" w:rsidRDefault="006744DB">
      <w:pPr>
        <w:spacing w:after="0"/>
      </w:pPr>
    </w:p>
    <w:p w14:paraId="39C8EAE6" w14:textId="77777777" w:rsidR="006744DB" w:rsidRPr="00637A79" w:rsidRDefault="00000000">
      <w:pPr>
        <w:spacing w:after="60"/>
      </w:pPr>
      <w:r w:rsidRPr="00637A79">
        <w:rPr>
          <w:b/>
        </w:rPr>
        <w:t>Kapcsolódás másik tételekhez:</w:t>
      </w:r>
    </w:p>
    <w:p w14:paraId="6BE8448E" w14:textId="77777777" w:rsidR="006744DB" w:rsidRPr="00637A79" w:rsidRDefault="00000000">
      <w:pPr>
        <w:pStyle w:val="ListBullet"/>
        <w:spacing w:after="20"/>
      </w:pPr>
      <w:r w:rsidRPr="00637A79">
        <w:t>A10b: UPS, generátor, redundáns fizikai kontrollok.</w:t>
      </w:r>
    </w:p>
    <w:p w14:paraId="489AF4F8" w14:textId="77777777" w:rsidR="006744DB" w:rsidRPr="00637A79" w:rsidRDefault="00000000">
      <w:pPr>
        <w:pStyle w:val="ListBullet"/>
        <w:spacing w:after="20"/>
      </w:pPr>
      <w:r w:rsidRPr="00637A79">
        <w:t>A13a: kockázatcsökkentés kontrollokkal.</w:t>
      </w:r>
    </w:p>
    <w:p w14:paraId="7BB4B1D2" w14:textId="77777777" w:rsidR="006744DB" w:rsidRPr="00637A79" w:rsidRDefault="006744DB">
      <w:pPr>
        <w:spacing w:after="0"/>
      </w:pPr>
    </w:p>
    <w:p w14:paraId="5E16BC6C" w14:textId="10CECD31" w:rsidR="006744DB" w:rsidRPr="00637A79" w:rsidRDefault="003A266B">
      <w:pPr>
        <w:spacing w:after="60"/>
      </w:pPr>
      <w:r w:rsidRPr="00637A79">
        <w:rPr>
          <w:b/>
        </w:rPr>
        <w:br w:type="column"/>
      </w:r>
      <w:r w:rsidR="00000000" w:rsidRPr="00637A79">
        <w:rPr>
          <w:b/>
        </w:rPr>
        <w:t xml:space="preserve">A15 – </w:t>
      </w:r>
      <w:proofErr w:type="spellStart"/>
      <w:r w:rsidR="00000000" w:rsidRPr="00637A79">
        <w:rPr>
          <w:b/>
        </w:rPr>
        <w:t>Flashcard</w:t>
      </w:r>
      <w:proofErr w:type="spellEnd"/>
      <w:r w:rsidR="00000000" w:rsidRPr="00637A79">
        <w:rPr>
          <w:b/>
        </w:rPr>
        <w:t xml:space="preserve"> hátoldal</w:t>
      </w:r>
    </w:p>
    <w:p w14:paraId="2947743F" w14:textId="77777777" w:rsidR="006744DB" w:rsidRPr="00637A79" w:rsidRDefault="00000000">
      <w:pPr>
        <w:spacing w:after="40"/>
      </w:pPr>
      <w:r w:rsidRPr="00637A79">
        <w:rPr>
          <w:b/>
        </w:rPr>
        <w:t xml:space="preserve">a) </w:t>
      </w:r>
      <w:r w:rsidRPr="00637A79">
        <w:t>BIA, kockázat, stratégia, BCP, oktatás, teszt.</w:t>
      </w:r>
    </w:p>
    <w:p w14:paraId="354355C7" w14:textId="77777777" w:rsidR="006744DB" w:rsidRPr="00637A79" w:rsidRDefault="00000000">
      <w:pPr>
        <w:spacing w:after="40"/>
      </w:pPr>
      <w:r w:rsidRPr="00637A79">
        <w:rPr>
          <w:b/>
        </w:rPr>
        <w:t xml:space="preserve">b) </w:t>
      </w:r>
      <w:r w:rsidRPr="00637A79">
        <w:t xml:space="preserve">kritikus rendszerek, backup, </w:t>
      </w:r>
      <w:proofErr w:type="spellStart"/>
      <w:r w:rsidRPr="00637A79">
        <w:t>restore</w:t>
      </w:r>
      <w:proofErr w:type="spellEnd"/>
      <w:r w:rsidRPr="00637A79">
        <w:t>, DR site, teszt.</w:t>
      </w:r>
    </w:p>
    <w:p w14:paraId="733E724E" w14:textId="77777777" w:rsidR="006744DB" w:rsidRPr="00637A79" w:rsidRDefault="00000000">
      <w:pPr>
        <w:spacing w:after="40"/>
      </w:pPr>
      <w:r w:rsidRPr="00637A79">
        <w:rPr>
          <w:b/>
        </w:rPr>
        <w:t xml:space="preserve">c) </w:t>
      </w:r>
      <w:r w:rsidRPr="00637A79">
        <w:t>RTO=idő, RPO=adatvesztés; ezek alapján védelem.</w:t>
      </w:r>
    </w:p>
    <w:p w14:paraId="3DB41153" w14:textId="77777777" w:rsidR="006744DB" w:rsidRPr="00637A79" w:rsidRDefault="006744DB">
      <w:pPr>
        <w:sectPr w:rsidR="006744DB" w:rsidRPr="00637A79" w:rsidSect="00257E84">
          <w:type w:val="continuous"/>
          <w:pgSz w:w="11906" w:h="16838" w:code="9"/>
          <w:pgMar w:top="283" w:right="283" w:bottom="283" w:left="283" w:header="170" w:footer="170" w:gutter="0"/>
          <w:cols w:num="2" w:space="720"/>
          <w:docGrid w:linePitch="360"/>
        </w:sectPr>
      </w:pPr>
    </w:p>
    <w:p w14:paraId="400961B6" w14:textId="77777777" w:rsidR="006744DB" w:rsidRPr="00637A79" w:rsidRDefault="00000000">
      <w:pPr>
        <w:pStyle w:val="Heading1"/>
        <w:spacing w:before="0" w:after="60"/>
      </w:pPr>
      <w:r w:rsidRPr="00637A79">
        <w:rPr>
          <w:rFonts w:ascii="Aptos" w:eastAsia="Aptos" w:hAnsi="Aptos"/>
          <w:b w:val="0"/>
        </w:rPr>
        <w:lastRenderedPageBreak/>
        <w:t>A16 – Információbiztonsági tudatosság</w:t>
      </w:r>
    </w:p>
    <w:p w14:paraId="42F664AD" w14:textId="77777777" w:rsidR="006744DB" w:rsidRPr="00637A79" w:rsidRDefault="00000000">
      <w:pPr>
        <w:spacing w:after="20"/>
      </w:pPr>
      <w:r w:rsidRPr="00637A79">
        <w:rPr>
          <w:b/>
        </w:rPr>
        <w:t xml:space="preserve">a) </w:t>
      </w:r>
      <w:r w:rsidRPr="00637A79">
        <w:t>Mik lennének a főbb témakörök, amiket érintene egy információbiztonsági tudatosító képzés összeállítása során?</w:t>
      </w:r>
    </w:p>
    <w:p w14:paraId="0181075C" w14:textId="77777777" w:rsidR="006744DB" w:rsidRPr="00637A79" w:rsidRDefault="00000000">
      <w:pPr>
        <w:spacing w:after="20"/>
      </w:pPr>
      <w:r w:rsidRPr="00637A79">
        <w:rPr>
          <w:b/>
        </w:rPr>
        <w:t xml:space="preserve">b) </w:t>
      </w:r>
      <w:r w:rsidRPr="00637A79">
        <w:t>Milyen módszereket ismer a biztonságtudatosság folyamatos fenntartására?</w:t>
      </w:r>
    </w:p>
    <w:p w14:paraId="4E0404FA" w14:textId="77777777" w:rsidR="006744DB" w:rsidRPr="00637A79" w:rsidRDefault="00000000">
      <w:pPr>
        <w:spacing w:after="20"/>
      </w:pPr>
      <w:r w:rsidRPr="00637A79">
        <w:rPr>
          <w:b/>
        </w:rPr>
        <w:t xml:space="preserve">c) </w:t>
      </w:r>
      <w:r w:rsidRPr="00637A79">
        <w:t>Milyen témákat kell kötelezően évente oktatni a felhasználóknak a hatályos szabályozás szerinti szervezeteknél?</w:t>
      </w:r>
    </w:p>
    <w:p w14:paraId="0B3FB946" w14:textId="77777777" w:rsidR="006744DB" w:rsidRPr="00637A79" w:rsidRDefault="006744DB">
      <w:pPr>
        <w:spacing w:after="0"/>
      </w:pPr>
    </w:p>
    <w:p w14:paraId="26B37831" w14:textId="77777777" w:rsidR="006744DB" w:rsidRPr="00637A79" w:rsidRDefault="00000000">
      <w:pPr>
        <w:pStyle w:val="Heading2"/>
        <w:spacing w:before="0" w:after="60"/>
      </w:pPr>
      <w:r w:rsidRPr="00637A79">
        <w:rPr>
          <w:rFonts w:ascii="Aptos" w:eastAsia="Aptos" w:hAnsi="Aptos"/>
          <w:b w:val="0"/>
        </w:rPr>
        <w:t>a) Tudatosító képzés fő témái</w:t>
      </w:r>
    </w:p>
    <w:p w14:paraId="4E16A766" w14:textId="77777777" w:rsidR="006744DB" w:rsidRPr="00637A79" w:rsidRDefault="00000000">
      <w:pPr>
        <w:spacing w:after="60"/>
      </w:pPr>
      <w:r w:rsidRPr="00637A79">
        <w:t xml:space="preserve">A(z) tudatosító képzés fő témái lényege, hogy a fogalmat ne elszigetelt definícióként, hanem a szervezeti biztonság működő részeként mondd el. Vizsgán elég, ha először tisztán kimondod a fő logikát: jelszó és MFA, majd ehhez hozzákapcsolod a következő fontos elemet: </w:t>
      </w:r>
      <w:proofErr w:type="spellStart"/>
      <w:r w:rsidRPr="00637A79">
        <w:t>phishing</w:t>
      </w:r>
      <w:proofErr w:type="spellEnd"/>
      <w:r w:rsidRPr="00637A79">
        <w:t>/</w:t>
      </w:r>
      <w:proofErr w:type="spellStart"/>
      <w:r w:rsidRPr="00637A79">
        <w:t>social</w:t>
      </w:r>
      <w:proofErr w:type="spellEnd"/>
      <w:r w:rsidRPr="00637A79">
        <w:t xml:space="preserve"> </w:t>
      </w:r>
      <w:proofErr w:type="spellStart"/>
      <w:r w:rsidRPr="00637A79">
        <w:t>engineering</w:t>
      </w:r>
      <w:proofErr w:type="spellEnd"/>
      <w:r w:rsidRPr="00637A79">
        <w:t xml:space="preserve"> felismerése. A jó feleletben ezután jön a gyakorlati következmény: adatkezelés és adatvédelem; vagyis meg kell mutatni, hogy az adott kontroll, követelmény vagy folyamat milyen kockázatot csökkent. Zárásként érdemes egy rövid példát vagy hatást mondani, például: incidensjelentés és fizikai biztonság.</w:t>
      </w:r>
    </w:p>
    <w:p w14:paraId="5620C55A" w14:textId="77777777" w:rsidR="006744DB" w:rsidRPr="00637A79" w:rsidRDefault="006744DB">
      <w:pPr>
        <w:spacing w:after="0"/>
      </w:pPr>
    </w:p>
    <w:p w14:paraId="3E68C604" w14:textId="77777777" w:rsidR="00257E84" w:rsidRPr="00637A79" w:rsidRDefault="00257E84">
      <w:pPr>
        <w:spacing w:after="60"/>
        <w:rPr>
          <w:b/>
        </w:rPr>
        <w:sectPr w:rsidR="00257E84" w:rsidRPr="00637A79">
          <w:headerReference w:type="default" r:id="rId38"/>
          <w:footerReference w:type="default" r:id="rId39"/>
          <w:pgSz w:w="11906" w:h="16838" w:code="9"/>
          <w:pgMar w:top="283" w:right="283" w:bottom="283" w:left="283" w:header="170" w:footer="170" w:gutter="0"/>
          <w:cols w:space="720"/>
          <w:docGrid w:linePitch="360"/>
        </w:sectPr>
      </w:pPr>
    </w:p>
    <w:p w14:paraId="423FEA9B" w14:textId="77777777" w:rsidR="006744DB" w:rsidRPr="00637A79" w:rsidRDefault="00000000">
      <w:pPr>
        <w:spacing w:after="60"/>
      </w:pPr>
      <w:proofErr w:type="spellStart"/>
      <w:r w:rsidRPr="00637A79">
        <w:rPr>
          <w:b/>
        </w:rPr>
        <w:t>Bullet</w:t>
      </w:r>
      <w:proofErr w:type="spellEnd"/>
      <w:r w:rsidRPr="00637A79">
        <w:rPr>
          <w:b/>
        </w:rPr>
        <w:t xml:space="preserve"> verzió</w:t>
      </w:r>
    </w:p>
    <w:p w14:paraId="29181F24" w14:textId="77777777" w:rsidR="006744DB" w:rsidRPr="00637A79" w:rsidRDefault="00000000">
      <w:pPr>
        <w:pStyle w:val="ListBullet"/>
        <w:spacing w:after="20"/>
      </w:pPr>
      <w:r w:rsidRPr="00637A79">
        <w:t>jelszó és MFA</w:t>
      </w:r>
    </w:p>
    <w:p w14:paraId="1D6F71F6" w14:textId="77777777" w:rsidR="006744DB" w:rsidRPr="00637A79" w:rsidRDefault="00000000">
      <w:pPr>
        <w:pStyle w:val="ListBullet"/>
        <w:spacing w:after="20"/>
      </w:pPr>
      <w:proofErr w:type="spellStart"/>
      <w:r w:rsidRPr="00637A79">
        <w:t>phishing</w:t>
      </w:r>
      <w:proofErr w:type="spellEnd"/>
      <w:r w:rsidRPr="00637A79">
        <w:t>/</w:t>
      </w:r>
      <w:proofErr w:type="spellStart"/>
      <w:r w:rsidRPr="00637A79">
        <w:t>social</w:t>
      </w:r>
      <w:proofErr w:type="spellEnd"/>
      <w:r w:rsidRPr="00637A79">
        <w:t xml:space="preserve"> </w:t>
      </w:r>
      <w:proofErr w:type="spellStart"/>
      <w:r w:rsidRPr="00637A79">
        <w:t>engineering</w:t>
      </w:r>
      <w:proofErr w:type="spellEnd"/>
      <w:r w:rsidRPr="00637A79">
        <w:t xml:space="preserve"> felismerése</w:t>
      </w:r>
    </w:p>
    <w:p w14:paraId="5773A197" w14:textId="77777777" w:rsidR="006744DB" w:rsidRPr="00637A79" w:rsidRDefault="00000000">
      <w:pPr>
        <w:pStyle w:val="ListBullet"/>
        <w:spacing w:after="20"/>
      </w:pPr>
      <w:r w:rsidRPr="00637A79">
        <w:t>adatkezelés és adatvédelem</w:t>
      </w:r>
    </w:p>
    <w:p w14:paraId="0A0AF2AE" w14:textId="77777777" w:rsidR="006744DB" w:rsidRPr="00637A79" w:rsidRDefault="00000000">
      <w:pPr>
        <w:pStyle w:val="ListBullet"/>
        <w:spacing w:after="20"/>
      </w:pPr>
      <w:r w:rsidRPr="00637A79">
        <w:t>eszközhasználat, mobil, távoli munka</w:t>
      </w:r>
    </w:p>
    <w:p w14:paraId="610CA200" w14:textId="77777777" w:rsidR="006744DB" w:rsidRPr="00637A79" w:rsidRDefault="00000000">
      <w:pPr>
        <w:pStyle w:val="ListBullet"/>
        <w:spacing w:after="20"/>
      </w:pPr>
      <w:r w:rsidRPr="00637A79">
        <w:t>incidensjelentés és fizikai biztonság</w:t>
      </w:r>
    </w:p>
    <w:p w14:paraId="3CAFBAF5" w14:textId="77777777" w:rsidR="006744DB" w:rsidRPr="00637A79" w:rsidRDefault="006744DB">
      <w:pPr>
        <w:spacing w:after="0"/>
      </w:pPr>
    </w:p>
    <w:p w14:paraId="3CA4247E" w14:textId="77777777" w:rsidR="006744DB" w:rsidRPr="00637A79" w:rsidRDefault="00000000">
      <w:pPr>
        <w:spacing w:after="60"/>
      </w:pPr>
      <w:r w:rsidRPr="00637A79">
        <w:rPr>
          <w:b/>
        </w:rPr>
        <w:t>Kapcsolódás másik tételekhez:</w:t>
      </w:r>
    </w:p>
    <w:p w14:paraId="0018C74D" w14:textId="77777777" w:rsidR="006744DB" w:rsidRPr="00637A79" w:rsidRDefault="00000000">
      <w:pPr>
        <w:pStyle w:val="ListBullet"/>
        <w:spacing w:after="20"/>
      </w:pPr>
      <w:r w:rsidRPr="00637A79">
        <w:t>A04a: jelszókezelés és MFA.</w:t>
      </w:r>
    </w:p>
    <w:p w14:paraId="51A27A10" w14:textId="77777777" w:rsidR="006744DB" w:rsidRPr="00637A79" w:rsidRDefault="00000000">
      <w:pPr>
        <w:pStyle w:val="ListBullet"/>
        <w:spacing w:after="20"/>
      </w:pPr>
      <w:r w:rsidRPr="00637A79">
        <w:t xml:space="preserve">A14a: </w:t>
      </w:r>
      <w:proofErr w:type="spellStart"/>
      <w:r w:rsidRPr="00637A79">
        <w:t>social</w:t>
      </w:r>
      <w:proofErr w:type="spellEnd"/>
      <w:r w:rsidRPr="00637A79">
        <w:t xml:space="preserve"> </w:t>
      </w:r>
      <w:proofErr w:type="spellStart"/>
      <w:r w:rsidRPr="00637A79">
        <w:t>engineering</w:t>
      </w:r>
      <w:proofErr w:type="spellEnd"/>
      <w:r w:rsidRPr="00637A79">
        <w:t xml:space="preserve"> fogalma.</w:t>
      </w:r>
    </w:p>
    <w:p w14:paraId="54814A83" w14:textId="77777777" w:rsidR="00257E84" w:rsidRPr="00637A79" w:rsidRDefault="00257E84">
      <w:pPr>
        <w:spacing w:after="0"/>
        <w:sectPr w:rsidR="00257E84" w:rsidRPr="00637A79" w:rsidSect="00257E84">
          <w:type w:val="continuous"/>
          <w:pgSz w:w="11906" w:h="16838" w:code="9"/>
          <w:pgMar w:top="283" w:right="283" w:bottom="283" w:left="283" w:header="170" w:footer="170" w:gutter="0"/>
          <w:cols w:num="2" w:space="720"/>
          <w:docGrid w:linePitch="360"/>
        </w:sectPr>
      </w:pPr>
    </w:p>
    <w:p w14:paraId="61318E48" w14:textId="77777777" w:rsidR="006744DB" w:rsidRPr="00637A79" w:rsidRDefault="006744DB">
      <w:pPr>
        <w:spacing w:after="0"/>
      </w:pPr>
    </w:p>
    <w:p w14:paraId="452C38CC" w14:textId="77777777" w:rsidR="006744DB" w:rsidRPr="00637A79" w:rsidRDefault="00000000">
      <w:pPr>
        <w:pStyle w:val="Heading2"/>
        <w:spacing w:before="0" w:after="60"/>
      </w:pPr>
      <w:r w:rsidRPr="00637A79">
        <w:rPr>
          <w:rFonts w:ascii="Aptos" w:eastAsia="Aptos" w:hAnsi="Aptos"/>
          <w:b w:val="0"/>
        </w:rPr>
        <w:t>b) Biztonságtudatosság fenntartása</w:t>
      </w:r>
    </w:p>
    <w:p w14:paraId="4C8BBF61" w14:textId="77777777" w:rsidR="006744DB" w:rsidRPr="00637A79" w:rsidRDefault="00000000">
      <w:pPr>
        <w:spacing w:after="60"/>
      </w:pPr>
      <w:r w:rsidRPr="00637A79">
        <w:t>A(z) biztonságtudatosság fenntartása lényege, hogy a fogalmat ne elszigetelt definícióként, hanem a szervezeti biztonság működő részeként mondd el. Vizsgán elég, ha először tisztán kimondod a fő logikát: rendszeres oktatás és e-</w:t>
      </w:r>
      <w:proofErr w:type="spellStart"/>
      <w:r w:rsidRPr="00637A79">
        <w:t>learning</w:t>
      </w:r>
      <w:proofErr w:type="spellEnd"/>
      <w:r w:rsidRPr="00637A79">
        <w:t xml:space="preserve">, majd ehhez hozzákapcsolod a következő fontos elemet: </w:t>
      </w:r>
      <w:proofErr w:type="spellStart"/>
      <w:r w:rsidRPr="00637A79">
        <w:t>phishing</w:t>
      </w:r>
      <w:proofErr w:type="spellEnd"/>
      <w:r w:rsidRPr="00637A79">
        <w:t xml:space="preserve"> teszt és visszajelzés. A jó feleletben ezután jön a gyakorlati következmény: rövid kampányok, plakátok, hírlevelek; vagyis meg kell mutatni, hogy az adott kontroll, követelmény vagy folyamat milyen kockázatot csökkent. Zárásként érdemes egy rövid példát vagy hatást mondani, például: vezetői példamutatás és mérés.</w:t>
      </w:r>
    </w:p>
    <w:p w14:paraId="2839BAD7" w14:textId="77777777" w:rsidR="006744DB" w:rsidRPr="00637A79" w:rsidRDefault="006744DB">
      <w:pPr>
        <w:spacing w:after="0"/>
      </w:pPr>
    </w:p>
    <w:p w14:paraId="7F14733B" w14:textId="77777777" w:rsidR="00257E84" w:rsidRPr="00637A79" w:rsidRDefault="00257E84">
      <w:pPr>
        <w:spacing w:after="60"/>
        <w:rPr>
          <w:b/>
        </w:rPr>
        <w:sectPr w:rsidR="00257E84" w:rsidRPr="00637A79" w:rsidSect="00257E84">
          <w:type w:val="continuous"/>
          <w:pgSz w:w="11906" w:h="16838" w:code="9"/>
          <w:pgMar w:top="283" w:right="283" w:bottom="283" w:left="283" w:header="170" w:footer="170" w:gutter="0"/>
          <w:cols w:space="720"/>
          <w:docGrid w:linePitch="360"/>
        </w:sectPr>
      </w:pPr>
    </w:p>
    <w:p w14:paraId="49C19256" w14:textId="77777777" w:rsidR="006744DB" w:rsidRPr="00637A79" w:rsidRDefault="00000000">
      <w:pPr>
        <w:spacing w:after="60"/>
      </w:pPr>
      <w:proofErr w:type="spellStart"/>
      <w:r w:rsidRPr="00637A79">
        <w:rPr>
          <w:b/>
        </w:rPr>
        <w:t>Bullet</w:t>
      </w:r>
      <w:proofErr w:type="spellEnd"/>
      <w:r w:rsidRPr="00637A79">
        <w:rPr>
          <w:b/>
        </w:rPr>
        <w:t xml:space="preserve"> verzió</w:t>
      </w:r>
    </w:p>
    <w:p w14:paraId="2217CAFB" w14:textId="77777777" w:rsidR="006744DB" w:rsidRPr="00637A79" w:rsidRDefault="00000000">
      <w:pPr>
        <w:pStyle w:val="ListBullet"/>
        <w:spacing w:after="20"/>
      </w:pPr>
      <w:r w:rsidRPr="00637A79">
        <w:t>rendszeres oktatás és e-</w:t>
      </w:r>
      <w:proofErr w:type="spellStart"/>
      <w:r w:rsidRPr="00637A79">
        <w:t>learning</w:t>
      </w:r>
      <w:proofErr w:type="spellEnd"/>
    </w:p>
    <w:p w14:paraId="05D2BB94" w14:textId="77777777" w:rsidR="006744DB" w:rsidRPr="00637A79" w:rsidRDefault="00000000">
      <w:pPr>
        <w:pStyle w:val="ListBullet"/>
        <w:spacing w:after="20"/>
      </w:pPr>
      <w:proofErr w:type="spellStart"/>
      <w:r w:rsidRPr="00637A79">
        <w:t>phishing</w:t>
      </w:r>
      <w:proofErr w:type="spellEnd"/>
      <w:r w:rsidRPr="00637A79">
        <w:t xml:space="preserve"> teszt és visszajelzés</w:t>
      </w:r>
    </w:p>
    <w:p w14:paraId="0072DFAE" w14:textId="77777777" w:rsidR="006744DB" w:rsidRPr="00637A79" w:rsidRDefault="00000000">
      <w:pPr>
        <w:pStyle w:val="ListBullet"/>
        <w:spacing w:after="20"/>
      </w:pPr>
      <w:r w:rsidRPr="00637A79">
        <w:t>rövid kampányok, plakátok, hírlevelek</w:t>
      </w:r>
    </w:p>
    <w:p w14:paraId="51FBD18E" w14:textId="77777777" w:rsidR="006744DB" w:rsidRPr="00637A79" w:rsidRDefault="00000000">
      <w:pPr>
        <w:pStyle w:val="ListBullet"/>
        <w:spacing w:after="20"/>
      </w:pPr>
      <w:proofErr w:type="spellStart"/>
      <w:r w:rsidRPr="00637A79">
        <w:t>gamification</w:t>
      </w:r>
      <w:proofErr w:type="spellEnd"/>
      <w:r w:rsidRPr="00637A79">
        <w:t xml:space="preserve"> és workshop</w:t>
      </w:r>
    </w:p>
    <w:p w14:paraId="44A30908" w14:textId="77777777" w:rsidR="006744DB" w:rsidRPr="00637A79" w:rsidRDefault="00000000">
      <w:pPr>
        <w:pStyle w:val="ListBullet"/>
        <w:spacing w:after="20"/>
      </w:pPr>
      <w:r w:rsidRPr="00637A79">
        <w:t>vezetői példamutatás és mérés</w:t>
      </w:r>
    </w:p>
    <w:p w14:paraId="3D9E520C" w14:textId="77777777" w:rsidR="006744DB" w:rsidRPr="00637A79" w:rsidRDefault="006744DB">
      <w:pPr>
        <w:spacing w:after="0"/>
      </w:pPr>
    </w:p>
    <w:p w14:paraId="7DBE5D8A" w14:textId="77777777" w:rsidR="006744DB" w:rsidRPr="00637A79" w:rsidRDefault="00000000">
      <w:pPr>
        <w:spacing w:after="60"/>
      </w:pPr>
      <w:r w:rsidRPr="00637A79">
        <w:rPr>
          <w:b/>
        </w:rPr>
        <w:t>Kapcsolódás másik tételekhez:</w:t>
      </w:r>
    </w:p>
    <w:p w14:paraId="0B176668" w14:textId="77777777" w:rsidR="006744DB" w:rsidRPr="00637A79" w:rsidRDefault="00000000">
      <w:pPr>
        <w:pStyle w:val="ListBullet"/>
        <w:spacing w:after="20"/>
      </w:pPr>
      <w:r w:rsidRPr="00637A79">
        <w:t>A02b: IT biztonsági vezető tudatossági feladatai.</w:t>
      </w:r>
    </w:p>
    <w:p w14:paraId="1BC04D38" w14:textId="77777777" w:rsidR="006744DB" w:rsidRPr="00637A79" w:rsidRDefault="00000000">
      <w:pPr>
        <w:pStyle w:val="ListBullet"/>
        <w:spacing w:after="20"/>
      </w:pPr>
      <w:r w:rsidRPr="00637A79">
        <w:t xml:space="preserve">A14b: </w:t>
      </w:r>
      <w:proofErr w:type="spellStart"/>
      <w:r w:rsidRPr="00637A79">
        <w:t>social</w:t>
      </w:r>
      <w:proofErr w:type="spellEnd"/>
      <w:r w:rsidRPr="00637A79">
        <w:t xml:space="preserve"> </w:t>
      </w:r>
      <w:proofErr w:type="spellStart"/>
      <w:r w:rsidRPr="00637A79">
        <w:t>engineering</w:t>
      </w:r>
      <w:proofErr w:type="spellEnd"/>
      <w:r w:rsidRPr="00637A79">
        <w:t xml:space="preserve"> elleni védekezés.</w:t>
      </w:r>
    </w:p>
    <w:p w14:paraId="4E959100" w14:textId="77777777" w:rsidR="00257E84" w:rsidRPr="00637A79" w:rsidRDefault="00257E84">
      <w:pPr>
        <w:spacing w:after="0"/>
        <w:sectPr w:rsidR="00257E84" w:rsidRPr="00637A79" w:rsidSect="00257E84">
          <w:type w:val="continuous"/>
          <w:pgSz w:w="11906" w:h="16838" w:code="9"/>
          <w:pgMar w:top="283" w:right="283" w:bottom="283" w:left="283" w:header="170" w:footer="170" w:gutter="0"/>
          <w:cols w:num="2" w:space="720"/>
          <w:docGrid w:linePitch="360"/>
        </w:sectPr>
      </w:pPr>
    </w:p>
    <w:p w14:paraId="3B5F21FB" w14:textId="77777777" w:rsidR="006744DB" w:rsidRPr="00637A79" w:rsidRDefault="006744DB">
      <w:pPr>
        <w:spacing w:after="0"/>
      </w:pPr>
    </w:p>
    <w:p w14:paraId="4BA75C58" w14:textId="77777777" w:rsidR="006744DB" w:rsidRPr="00637A79" w:rsidRDefault="00000000">
      <w:pPr>
        <w:pStyle w:val="Heading2"/>
        <w:spacing w:before="0" w:after="60"/>
      </w:pPr>
      <w:r w:rsidRPr="00637A79">
        <w:rPr>
          <w:rFonts w:ascii="Aptos" w:eastAsia="Aptos" w:hAnsi="Aptos"/>
          <w:b w:val="0"/>
        </w:rPr>
        <w:t>c) Kötelezően oktatandó témák</w:t>
      </w:r>
    </w:p>
    <w:p w14:paraId="6E8E84B7" w14:textId="77777777" w:rsidR="006744DB" w:rsidRPr="00637A79" w:rsidRDefault="00000000">
      <w:pPr>
        <w:spacing w:after="60"/>
      </w:pPr>
      <w:r w:rsidRPr="00637A79">
        <w:t xml:space="preserve">A(z) kötelezően oktatandó témák lényege, hogy a fogalmat ne elszigetelt definícióként, hanem a szervezeti biztonság működő részeként mondd el. Vizsgán elég, ha először tisztán kimondod a fő logikát: szabályzatok és felelősségek, majd ehhez hozzákapcsolod a következő fontos elemet: adatvédelem és hozzáféréskezelés. A jó feleletben ezután jön a gyakorlati következmény: jelszó/MFA és </w:t>
      </w:r>
      <w:proofErr w:type="spellStart"/>
      <w:r w:rsidRPr="00637A79">
        <w:t>social</w:t>
      </w:r>
      <w:proofErr w:type="spellEnd"/>
      <w:r w:rsidRPr="00637A79">
        <w:t xml:space="preserve"> </w:t>
      </w:r>
      <w:proofErr w:type="spellStart"/>
      <w:r w:rsidRPr="00637A79">
        <w:t>engineering</w:t>
      </w:r>
      <w:proofErr w:type="spellEnd"/>
      <w:r w:rsidRPr="00637A79">
        <w:t>; vagyis meg kell mutatni, hogy az adott kontroll, követelmény vagy folyamat milyen kockázatot csökkent. Zárásként érdemes egy rövid példát vagy hatást mondani, például: hatályos szabályozásnak megfelelő szervezeti elvárások.</w:t>
      </w:r>
    </w:p>
    <w:p w14:paraId="6C865E22" w14:textId="77777777" w:rsidR="006744DB" w:rsidRPr="00637A79" w:rsidRDefault="006744DB">
      <w:pPr>
        <w:spacing w:after="0"/>
      </w:pPr>
    </w:p>
    <w:p w14:paraId="5AE87C7F" w14:textId="77777777" w:rsidR="00257E84" w:rsidRPr="00637A79" w:rsidRDefault="00257E84">
      <w:pPr>
        <w:spacing w:after="60"/>
        <w:rPr>
          <w:b/>
        </w:rPr>
        <w:sectPr w:rsidR="00257E84" w:rsidRPr="00637A79" w:rsidSect="00257E84">
          <w:type w:val="continuous"/>
          <w:pgSz w:w="11906" w:h="16838" w:code="9"/>
          <w:pgMar w:top="283" w:right="283" w:bottom="283" w:left="283" w:header="170" w:footer="170" w:gutter="0"/>
          <w:cols w:space="720"/>
          <w:docGrid w:linePitch="360"/>
        </w:sectPr>
      </w:pPr>
    </w:p>
    <w:p w14:paraId="79D62FB7" w14:textId="77777777" w:rsidR="006744DB" w:rsidRPr="00637A79" w:rsidRDefault="00000000">
      <w:pPr>
        <w:spacing w:after="60"/>
      </w:pPr>
      <w:proofErr w:type="spellStart"/>
      <w:r w:rsidRPr="00637A79">
        <w:rPr>
          <w:b/>
        </w:rPr>
        <w:t>Bullet</w:t>
      </w:r>
      <w:proofErr w:type="spellEnd"/>
      <w:r w:rsidRPr="00637A79">
        <w:rPr>
          <w:b/>
        </w:rPr>
        <w:t xml:space="preserve"> verzió</w:t>
      </w:r>
    </w:p>
    <w:p w14:paraId="28F178F1" w14:textId="77777777" w:rsidR="006744DB" w:rsidRPr="00637A79" w:rsidRDefault="00000000">
      <w:pPr>
        <w:pStyle w:val="ListBullet"/>
        <w:spacing w:after="20"/>
      </w:pPr>
      <w:r w:rsidRPr="00637A79">
        <w:t>szabályzatok és felelősségek</w:t>
      </w:r>
    </w:p>
    <w:p w14:paraId="52B979F6" w14:textId="77777777" w:rsidR="006744DB" w:rsidRPr="00637A79" w:rsidRDefault="00000000">
      <w:pPr>
        <w:pStyle w:val="ListBullet"/>
        <w:spacing w:after="20"/>
      </w:pPr>
      <w:r w:rsidRPr="00637A79">
        <w:t>adatvédelem és hozzáféréskezelés</w:t>
      </w:r>
    </w:p>
    <w:p w14:paraId="3088A5FD" w14:textId="77777777" w:rsidR="006744DB" w:rsidRPr="00637A79" w:rsidRDefault="00000000">
      <w:pPr>
        <w:pStyle w:val="ListBullet"/>
        <w:spacing w:after="20"/>
      </w:pPr>
      <w:r w:rsidRPr="00637A79">
        <w:t xml:space="preserve">jelszó/MFA és </w:t>
      </w:r>
      <w:proofErr w:type="spellStart"/>
      <w:r w:rsidRPr="00637A79">
        <w:t>social</w:t>
      </w:r>
      <w:proofErr w:type="spellEnd"/>
      <w:r w:rsidRPr="00637A79">
        <w:t xml:space="preserve"> </w:t>
      </w:r>
      <w:proofErr w:type="spellStart"/>
      <w:r w:rsidRPr="00637A79">
        <w:t>engineering</w:t>
      </w:r>
      <w:proofErr w:type="spellEnd"/>
    </w:p>
    <w:p w14:paraId="0554A9AA" w14:textId="77777777" w:rsidR="006744DB" w:rsidRPr="00637A79" w:rsidRDefault="00000000">
      <w:pPr>
        <w:pStyle w:val="ListBullet"/>
        <w:spacing w:after="20"/>
      </w:pPr>
      <w:r w:rsidRPr="00637A79">
        <w:t>incidens bejelentése</w:t>
      </w:r>
    </w:p>
    <w:p w14:paraId="1BFD8E91" w14:textId="77777777" w:rsidR="006744DB" w:rsidRPr="00637A79" w:rsidRDefault="00000000">
      <w:pPr>
        <w:pStyle w:val="ListBullet"/>
        <w:spacing w:after="20"/>
      </w:pPr>
      <w:r w:rsidRPr="00637A79">
        <w:t>hatályos szabályozásnak megfelelő szervezeti elvárások</w:t>
      </w:r>
    </w:p>
    <w:p w14:paraId="6952FFCE" w14:textId="77777777" w:rsidR="006744DB" w:rsidRPr="00637A79" w:rsidRDefault="006744DB">
      <w:pPr>
        <w:spacing w:after="0"/>
      </w:pPr>
    </w:p>
    <w:p w14:paraId="302C6558" w14:textId="77777777" w:rsidR="006744DB" w:rsidRPr="00637A79" w:rsidRDefault="00000000">
      <w:pPr>
        <w:spacing w:after="60"/>
      </w:pPr>
      <w:r w:rsidRPr="00637A79">
        <w:rPr>
          <w:b/>
        </w:rPr>
        <w:t>Kapcsolódás másik tételekhez:</w:t>
      </w:r>
    </w:p>
    <w:p w14:paraId="32389CD6" w14:textId="77777777" w:rsidR="006744DB" w:rsidRPr="00637A79" w:rsidRDefault="00000000">
      <w:pPr>
        <w:pStyle w:val="ListBullet"/>
        <w:spacing w:after="20"/>
      </w:pPr>
      <w:r w:rsidRPr="00637A79">
        <w:t>A02c: személyi, pénzügyi és oktatási követelmények.</w:t>
      </w:r>
    </w:p>
    <w:p w14:paraId="40E59C9A" w14:textId="77777777" w:rsidR="006744DB" w:rsidRPr="00637A79" w:rsidRDefault="00000000">
      <w:pPr>
        <w:pStyle w:val="ListBullet"/>
        <w:spacing w:after="20"/>
      </w:pPr>
      <w:r w:rsidRPr="00637A79">
        <w:t>A18c: GDPR főbb területei.</w:t>
      </w:r>
    </w:p>
    <w:p w14:paraId="43B59823" w14:textId="77777777" w:rsidR="006744DB" w:rsidRPr="00637A79" w:rsidRDefault="006744DB">
      <w:pPr>
        <w:spacing w:after="0"/>
      </w:pPr>
    </w:p>
    <w:p w14:paraId="289A488A" w14:textId="68A280FA" w:rsidR="006744DB" w:rsidRPr="00637A79" w:rsidRDefault="003A266B">
      <w:pPr>
        <w:spacing w:after="60"/>
      </w:pPr>
      <w:r w:rsidRPr="00637A79">
        <w:rPr>
          <w:b/>
        </w:rPr>
        <w:br w:type="column"/>
      </w:r>
      <w:r w:rsidR="00000000" w:rsidRPr="00637A79">
        <w:rPr>
          <w:b/>
        </w:rPr>
        <w:t xml:space="preserve">A16 – </w:t>
      </w:r>
      <w:proofErr w:type="spellStart"/>
      <w:r w:rsidR="00000000" w:rsidRPr="00637A79">
        <w:rPr>
          <w:b/>
        </w:rPr>
        <w:t>Flashcard</w:t>
      </w:r>
      <w:proofErr w:type="spellEnd"/>
      <w:r w:rsidR="00000000" w:rsidRPr="00637A79">
        <w:rPr>
          <w:b/>
        </w:rPr>
        <w:t xml:space="preserve"> hátoldal</w:t>
      </w:r>
    </w:p>
    <w:p w14:paraId="41DD9719" w14:textId="77777777" w:rsidR="006744DB" w:rsidRPr="00637A79" w:rsidRDefault="00000000">
      <w:pPr>
        <w:spacing w:after="40"/>
      </w:pPr>
      <w:r w:rsidRPr="00637A79">
        <w:rPr>
          <w:b/>
        </w:rPr>
        <w:t xml:space="preserve">a) </w:t>
      </w:r>
      <w:r w:rsidRPr="00637A79">
        <w:t xml:space="preserve">jelszó, </w:t>
      </w:r>
      <w:proofErr w:type="spellStart"/>
      <w:r w:rsidRPr="00637A79">
        <w:t>phishing</w:t>
      </w:r>
      <w:proofErr w:type="spellEnd"/>
      <w:r w:rsidRPr="00637A79">
        <w:t>, adatkezelés, eszköz, incidens, fizikai biztonság.</w:t>
      </w:r>
    </w:p>
    <w:p w14:paraId="6CFA6010" w14:textId="77777777" w:rsidR="006744DB" w:rsidRPr="00637A79" w:rsidRDefault="00000000">
      <w:pPr>
        <w:spacing w:after="40"/>
      </w:pPr>
      <w:r w:rsidRPr="00637A79">
        <w:rPr>
          <w:b/>
        </w:rPr>
        <w:t xml:space="preserve">b) </w:t>
      </w:r>
      <w:r w:rsidRPr="00637A79">
        <w:t>oktatás, e-</w:t>
      </w:r>
      <w:proofErr w:type="spellStart"/>
      <w:r w:rsidRPr="00637A79">
        <w:t>learning</w:t>
      </w:r>
      <w:proofErr w:type="spellEnd"/>
      <w:r w:rsidRPr="00637A79">
        <w:t xml:space="preserve">, </w:t>
      </w:r>
      <w:proofErr w:type="spellStart"/>
      <w:r w:rsidRPr="00637A79">
        <w:t>phishing</w:t>
      </w:r>
      <w:proofErr w:type="spellEnd"/>
      <w:r w:rsidRPr="00637A79">
        <w:t xml:space="preserve"> teszt, kampány, </w:t>
      </w:r>
      <w:proofErr w:type="spellStart"/>
      <w:r w:rsidRPr="00637A79">
        <w:t>gamification</w:t>
      </w:r>
      <w:proofErr w:type="spellEnd"/>
      <w:r w:rsidRPr="00637A79">
        <w:t>.</w:t>
      </w:r>
    </w:p>
    <w:p w14:paraId="5C4438AD" w14:textId="77777777" w:rsidR="006744DB" w:rsidRPr="00637A79" w:rsidRDefault="00000000">
      <w:pPr>
        <w:spacing w:after="40"/>
      </w:pPr>
      <w:r w:rsidRPr="00637A79">
        <w:rPr>
          <w:b/>
        </w:rPr>
        <w:t xml:space="preserve">c) </w:t>
      </w:r>
      <w:r w:rsidRPr="00637A79">
        <w:t xml:space="preserve">szabályzat, adatvédelem, hozzáférés, incidens, </w:t>
      </w:r>
      <w:proofErr w:type="spellStart"/>
      <w:r w:rsidRPr="00637A79">
        <w:t>social</w:t>
      </w:r>
      <w:proofErr w:type="spellEnd"/>
      <w:r w:rsidRPr="00637A79">
        <w:t xml:space="preserve"> </w:t>
      </w:r>
      <w:proofErr w:type="spellStart"/>
      <w:r w:rsidRPr="00637A79">
        <w:t>engineering</w:t>
      </w:r>
      <w:proofErr w:type="spellEnd"/>
      <w:r w:rsidRPr="00637A79">
        <w:t>.</w:t>
      </w:r>
    </w:p>
    <w:p w14:paraId="403F3038" w14:textId="77777777" w:rsidR="006744DB" w:rsidRPr="00637A79" w:rsidRDefault="006744DB">
      <w:pPr>
        <w:sectPr w:rsidR="006744DB" w:rsidRPr="00637A79" w:rsidSect="00257E84">
          <w:type w:val="continuous"/>
          <w:pgSz w:w="11906" w:h="16838" w:code="9"/>
          <w:pgMar w:top="283" w:right="283" w:bottom="283" w:left="283" w:header="170" w:footer="170" w:gutter="0"/>
          <w:cols w:num="2" w:space="720"/>
          <w:docGrid w:linePitch="360"/>
        </w:sectPr>
      </w:pPr>
    </w:p>
    <w:p w14:paraId="5329B959" w14:textId="77777777" w:rsidR="006744DB" w:rsidRPr="00637A79" w:rsidRDefault="00000000">
      <w:pPr>
        <w:pStyle w:val="Heading1"/>
        <w:spacing w:before="0" w:after="60"/>
      </w:pPr>
      <w:r w:rsidRPr="00637A79">
        <w:rPr>
          <w:rFonts w:ascii="Aptos" w:eastAsia="Aptos" w:hAnsi="Aptos"/>
          <w:b w:val="0"/>
        </w:rPr>
        <w:lastRenderedPageBreak/>
        <w:t>A17 – Az ISMS bevezetése és működtetése</w:t>
      </w:r>
    </w:p>
    <w:p w14:paraId="02B85F7B" w14:textId="77777777" w:rsidR="006744DB" w:rsidRPr="00637A79" w:rsidRDefault="00000000">
      <w:pPr>
        <w:spacing w:after="20"/>
      </w:pPr>
      <w:r w:rsidRPr="00637A79">
        <w:rPr>
          <w:b/>
        </w:rPr>
        <w:t xml:space="preserve">a) </w:t>
      </w:r>
      <w:r w:rsidRPr="00637A79">
        <w:t>Milyen elemekből áll az ISMS dokumentációs rendszere (piramis)?</w:t>
      </w:r>
    </w:p>
    <w:p w14:paraId="7633A47B" w14:textId="77777777" w:rsidR="006744DB" w:rsidRPr="00637A79" w:rsidRDefault="00000000">
      <w:pPr>
        <w:spacing w:after="20"/>
      </w:pPr>
      <w:r w:rsidRPr="00637A79">
        <w:rPr>
          <w:b/>
        </w:rPr>
        <w:t xml:space="preserve">b) </w:t>
      </w:r>
      <w:r w:rsidRPr="00637A79">
        <w:t>Mi az az ISMS és a PDCA és mi a kapcsolat közöttük?</w:t>
      </w:r>
    </w:p>
    <w:p w14:paraId="363A08BC" w14:textId="77777777" w:rsidR="006744DB" w:rsidRPr="00637A79" w:rsidRDefault="00000000">
      <w:pPr>
        <w:spacing w:after="20"/>
      </w:pPr>
      <w:r w:rsidRPr="00637A79">
        <w:rPr>
          <w:b/>
        </w:rPr>
        <w:t xml:space="preserve">c) </w:t>
      </w:r>
      <w:r w:rsidRPr="00637A79">
        <w:t>Ismertesse az információbiztonsági audit folyamatát! Milyen audit típusokat ismer?</w:t>
      </w:r>
    </w:p>
    <w:p w14:paraId="6B6DDD0D" w14:textId="77777777" w:rsidR="006744DB" w:rsidRPr="00637A79" w:rsidRDefault="006744DB">
      <w:pPr>
        <w:spacing w:after="0"/>
      </w:pPr>
    </w:p>
    <w:p w14:paraId="70C623DF" w14:textId="77777777" w:rsidR="006744DB" w:rsidRPr="00637A79" w:rsidRDefault="00000000">
      <w:pPr>
        <w:pStyle w:val="Heading2"/>
        <w:spacing w:before="0" w:after="60"/>
      </w:pPr>
      <w:r w:rsidRPr="00637A79">
        <w:rPr>
          <w:rFonts w:ascii="Aptos" w:eastAsia="Aptos" w:hAnsi="Aptos"/>
          <w:b w:val="0"/>
        </w:rPr>
        <w:t>a) ISMS dokumentációs piramis</w:t>
      </w:r>
    </w:p>
    <w:p w14:paraId="7C5B0E6E" w14:textId="77777777" w:rsidR="006744DB" w:rsidRPr="00637A79" w:rsidRDefault="00000000">
      <w:pPr>
        <w:spacing w:after="60"/>
      </w:pPr>
      <w:r w:rsidRPr="00637A79">
        <w:t xml:space="preserve">A(z) </w:t>
      </w:r>
      <w:proofErr w:type="spellStart"/>
      <w:r w:rsidRPr="00637A79">
        <w:t>isms</w:t>
      </w:r>
      <w:proofErr w:type="spellEnd"/>
      <w:r w:rsidRPr="00637A79">
        <w:t xml:space="preserve"> dokumentációs piramis lényege, hogy a fogalmat ne elszigetelt definícióként, hanem a szervezeti biztonság működő részeként mondd el. Vizsgán elég, ha először tisztán kimondod a fő logikát: politika: felső szintű elvek, majd ehhez hozzákapcsolod a következő fontos elemet: szabályzatok: tématerületi követelmények. A jó feleletben ezután jön a gyakorlati következmény: eljárások: folyamatlépések; vagyis meg kell mutatni, hogy az adott kontroll, követelmény vagy folyamat milyen kockázatot csökkent. Zárásként érdemes egy rövid példát vagy hatást mondani, például: nyilvántartások, bizonyítékok, kockázatdokumentumok.</w:t>
      </w:r>
    </w:p>
    <w:p w14:paraId="4C458BDE" w14:textId="77777777" w:rsidR="006744DB" w:rsidRPr="00637A79" w:rsidRDefault="006744DB">
      <w:pPr>
        <w:spacing w:after="0"/>
      </w:pPr>
    </w:p>
    <w:p w14:paraId="23FD09A0" w14:textId="77777777" w:rsidR="00257E84" w:rsidRPr="00637A79" w:rsidRDefault="00257E84">
      <w:pPr>
        <w:spacing w:after="60"/>
        <w:rPr>
          <w:b/>
        </w:rPr>
        <w:sectPr w:rsidR="00257E84" w:rsidRPr="00637A79">
          <w:headerReference w:type="default" r:id="rId40"/>
          <w:footerReference w:type="default" r:id="rId41"/>
          <w:pgSz w:w="11906" w:h="16838" w:code="9"/>
          <w:pgMar w:top="283" w:right="283" w:bottom="283" w:left="283" w:header="170" w:footer="170" w:gutter="0"/>
          <w:cols w:space="720"/>
          <w:docGrid w:linePitch="360"/>
        </w:sectPr>
      </w:pPr>
    </w:p>
    <w:p w14:paraId="2313B1DF" w14:textId="77777777" w:rsidR="006744DB" w:rsidRPr="00637A79" w:rsidRDefault="00000000">
      <w:pPr>
        <w:spacing w:after="60"/>
      </w:pPr>
      <w:proofErr w:type="spellStart"/>
      <w:r w:rsidRPr="00637A79">
        <w:rPr>
          <w:b/>
        </w:rPr>
        <w:t>Bullet</w:t>
      </w:r>
      <w:proofErr w:type="spellEnd"/>
      <w:r w:rsidRPr="00637A79">
        <w:rPr>
          <w:b/>
        </w:rPr>
        <w:t xml:space="preserve"> verzió</w:t>
      </w:r>
    </w:p>
    <w:p w14:paraId="459B72E8" w14:textId="77777777" w:rsidR="006744DB" w:rsidRPr="00637A79" w:rsidRDefault="00000000">
      <w:pPr>
        <w:pStyle w:val="ListBullet"/>
        <w:spacing w:after="20"/>
      </w:pPr>
      <w:r w:rsidRPr="00637A79">
        <w:t>politika: felső szintű elvek</w:t>
      </w:r>
    </w:p>
    <w:p w14:paraId="7793FF47" w14:textId="77777777" w:rsidR="006744DB" w:rsidRPr="00637A79" w:rsidRDefault="00000000">
      <w:pPr>
        <w:pStyle w:val="ListBullet"/>
        <w:spacing w:after="20"/>
      </w:pPr>
      <w:r w:rsidRPr="00637A79">
        <w:t>szabályzatok: tématerületi követelmények</w:t>
      </w:r>
    </w:p>
    <w:p w14:paraId="03B52E33" w14:textId="77777777" w:rsidR="006744DB" w:rsidRPr="00637A79" w:rsidRDefault="00000000">
      <w:pPr>
        <w:pStyle w:val="ListBullet"/>
        <w:spacing w:after="20"/>
      </w:pPr>
      <w:r w:rsidRPr="00637A79">
        <w:t>eljárások: folyamatlépések</w:t>
      </w:r>
    </w:p>
    <w:p w14:paraId="58BA011D" w14:textId="77777777" w:rsidR="006744DB" w:rsidRPr="00637A79" w:rsidRDefault="00000000">
      <w:pPr>
        <w:pStyle w:val="ListBullet"/>
        <w:spacing w:after="20"/>
      </w:pPr>
      <w:r w:rsidRPr="00637A79">
        <w:t>munkautasítások és sablonok</w:t>
      </w:r>
    </w:p>
    <w:p w14:paraId="72C9A447" w14:textId="77777777" w:rsidR="006744DB" w:rsidRPr="00637A79" w:rsidRDefault="00000000">
      <w:pPr>
        <w:pStyle w:val="ListBullet"/>
        <w:spacing w:after="20"/>
      </w:pPr>
      <w:r w:rsidRPr="00637A79">
        <w:t>nyilvántartások, bizonyítékok, kockázatdokumentumok</w:t>
      </w:r>
    </w:p>
    <w:p w14:paraId="3CB02377" w14:textId="77777777" w:rsidR="006744DB" w:rsidRPr="00637A79" w:rsidRDefault="006744DB">
      <w:pPr>
        <w:spacing w:after="0"/>
      </w:pPr>
    </w:p>
    <w:p w14:paraId="4C4D66D1" w14:textId="77777777" w:rsidR="006744DB" w:rsidRPr="00637A79" w:rsidRDefault="00000000">
      <w:pPr>
        <w:spacing w:after="60"/>
      </w:pPr>
      <w:r w:rsidRPr="00637A79">
        <w:rPr>
          <w:b/>
        </w:rPr>
        <w:t>Kapcsolódás másik tételekhez:</w:t>
      </w:r>
    </w:p>
    <w:p w14:paraId="506E50EB" w14:textId="77777777" w:rsidR="006744DB" w:rsidRPr="00637A79" w:rsidRDefault="00000000">
      <w:pPr>
        <w:pStyle w:val="ListBullet"/>
        <w:spacing w:after="20"/>
      </w:pPr>
      <w:r w:rsidRPr="00637A79">
        <w:t>A03a: hozzáférési szabályzatok.</w:t>
      </w:r>
    </w:p>
    <w:p w14:paraId="33231DEA" w14:textId="77777777" w:rsidR="006744DB" w:rsidRPr="00637A79" w:rsidRDefault="00000000">
      <w:pPr>
        <w:pStyle w:val="ListBullet"/>
        <w:spacing w:after="20"/>
      </w:pPr>
      <w:r w:rsidRPr="00637A79">
        <w:t>A02a: szervezeti egység működési kerete.</w:t>
      </w:r>
    </w:p>
    <w:p w14:paraId="3D6711C5" w14:textId="77777777" w:rsidR="00257E84" w:rsidRPr="00637A79" w:rsidRDefault="00257E84">
      <w:pPr>
        <w:spacing w:after="0"/>
        <w:sectPr w:rsidR="00257E84" w:rsidRPr="00637A79" w:rsidSect="00257E84">
          <w:type w:val="continuous"/>
          <w:pgSz w:w="11906" w:h="16838" w:code="9"/>
          <w:pgMar w:top="283" w:right="283" w:bottom="283" w:left="283" w:header="170" w:footer="170" w:gutter="0"/>
          <w:cols w:num="2" w:space="720"/>
          <w:docGrid w:linePitch="360"/>
        </w:sectPr>
      </w:pPr>
    </w:p>
    <w:p w14:paraId="653F6BFA" w14:textId="77777777" w:rsidR="006744DB" w:rsidRPr="00637A79" w:rsidRDefault="006744DB">
      <w:pPr>
        <w:spacing w:after="0"/>
      </w:pPr>
    </w:p>
    <w:p w14:paraId="4D1E4B15" w14:textId="77777777" w:rsidR="006744DB" w:rsidRPr="00637A79" w:rsidRDefault="00000000">
      <w:pPr>
        <w:pStyle w:val="Heading2"/>
        <w:spacing w:before="0" w:after="60"/>
      </w:pPr>
      <w:r w:rsidRPr="00637A79">
        <w:rPr>
          <w:rFonts w:ascii="Aptos" w:eastAsia="Aptos" w:hAnsi="Aptos"/>
          <w:b w:val="0"/>
        </w:rPr>
        <w:t>b) ISMS és PDCA kapcsolata</w:t>
      </w:r>
    </w:p>
    <w:p w14:paraId="1E3348BC" w14:textId="77777777" w:rsidR="006744DB" w:rsidRPr="00637A79" w:rsidRDefault="00000000">
      <w:pPr>
        <w:spacing w:after="60"/>
      </w:pPr>
      <w:r w:rsidRPr="00637A79">
        <w:t xml:space="preserve">A(z) </w:t>
      </w:r>
      <w:proofErr w:type="spellStart"/>
      <w:r w:rsidRPr="00637A79">
        <w:t>isms</w:t>
      </w:r>
      <w:proofErr w:type="spellEnd"/>
      <w:r w:rsidRPr="00637A79">
        <w:t xml:space="preserve"> és </w:t>
      </w:r>
      <w:proofErr w:type="spellStart"/>
      <w:r w:rsidRPr="00637A79">
        <w:t>pdca</w:t>
      </w:r>
      <w:proofErr w:type="spellEnd"/>
      <w:r w:rsidRPr="00637A79">
        <w:t xml:space="preserve"> kapcsolata lényege, hogy a fogalmat ne elszigetelt definícióként, hanem a szervezeti biztonság működő részeként mondd el. Vizsgán elég, ha először tisztán kimondod a fő logikát: ISMS = információbiztonsági irányítási rendszer, majd ehhez hozzákapcsolod a következő fontos elemet: PDCA = </w:t>
      </w:r>
      <w:proofErr w:type="spellStart"/>
      <w:r w:rsidRPr="00637A79">
        <w:t>Plan</w:t>
      </w:r>
      <w:proofErr w:type="spellEnd"/>
      <w:r w:rsidRPr="00637A79">
        <w:t xml:space="preserve">, </w:t>
      </w:r>
      <w:proofErr w:type="spellStart"/>
      <w:r w:rsidRPr="00637A79">
        <w:t>Do</w:t>
      </w:r>
      <w:proofErr w:type="spellEnd"/>
      <w:r w:rsidRPr="00637A79">
        <w:t xml:space="preserve">, </w:t>
      </w:r>
      <w:proofErr w:type="spellStart"/>
      <w:r w:rsidRPr="00637A79">
        <w:t>Check</w:t>
      </w:r>
      <w:proofErr w:type="spellEnd"/>
      <w:r w:rsidRPr="00637A79">
        <w:t xml:space="preserve">, </w:t>
      </w:r>
      <w:proofErr w:type="spellStart"/>
      <w:r w:rsidRPr="00637A79">
        <w:t>Act</w:t>
      </w:r>
      <w:proofErr w:type="spellEnd"/>
      <w:r w:rsidRPr="00637A79">
        <w:t xml:space="preserve">. A jó feleletben ezután jön a gyakorlati következmény: </w:t>
      </w:r>
      <w:proofErr w:type="spellStart"/>
      <w:r w:rsidRPr="00637A79">
        <w:t>Plan</w:t>
      </w:r>
      <w:proofErr w:type="spellEnd"/>
      <w:r w:rsidRPr="00637A79">
        <w:t xml:space="preserve">: célok és kockázatok; vagyis meg kell mutatni, hogy az adott kontroll, követelmény vagy folyamat milyen kockázatot csökkent. Zárásként érdemes egy rövid példát vagy hatást mondani, például: </w:t>
      </w:r>
      <w:proofErr w:type="spellStart"/>
      <w:r w:rsidRPr="00637A79">
        <w:t>Check</w:t>
      </w:r>
      <w:proofErr w:type="spellEnd"/>
      <w:r w:rsidRPr="00637A79">
        <w:t>/</w:t>
      </w:r>
      <w:proofErr w:type="spellStart"/>
      <w:r w:rsidRPr="00637A79">
        <w:t>Act</w:t>
      </w:r>
      <w:proofErr w:type="spellEnd"/>
      <w:r w:rsidRPr="00637A79">
        <w:t>: mérés, audit, javítás.</w:t>
      </w:r>
    </w:p>
    <w:p w14:paraId="307A218D" w14:textId="77777777" w:rsidR="006744DB" w:rsidRPr="00637A79" w:rsidRDefault="006744DB">
      <w:pPr>
        <w:spacing w:after="0"/>
      </w:pPr>
    </w:p>
    <w:p w14:paraId="362199D2" w14:textId="77777777" w:rsidR="00257E84" w:rsidRPr="00637A79" w:rsidRDefault="00257E84">
      <w:pPr>
        <w:spacing w:after="60"/>
        <w:rPr>
          <w:b/>
        </w:rPr>
        <w:sectPr w:rsidR="00257E84" w:rsidRPr="00637A79" w:rsidSect="00257E84">
          <w:type w:val="continuous"/>
          <w:pgSz w:w="11906" w:h="16838" w:code="9"/>
          <w:pgMar w:top="283" w:right="283" w:bottom="283" w:left="283" w:header="170" w:footer="170" w:gutter="0"/>
          <w:cols w:space="720"/>
          <w:docGrid w:linePitch="360"/>
        </w:sectPr>
      </w:pPr>
    </w:p>
    <w:p w14:paraId="5865DC1D" w14:textId="77777777" w:rsidR="006744DB" w:rsidRPr="00637A79" w:rsidRDefault="00000000">
      <w:pPr>
        <w:spacing w:after="60"/>
      </w:pPr>
      <w:proofErr w:type="spellStart"/>
      <w:r w:rsidRPr="00637A79">
        <w:rPr>
          <w:b/>
        </w:rPr>
        <w:t>Bullet</w:t>
      </w:r>
      <w:proofErr w:type="spellEnd"/>
      <w:r w:rsidRPr="00637A79">
        <w:rPr>
          <w:b/>
        </w:rPr>
        <w:t xml:space="preserve"> verzió</w:t>
      </w:r>
    </w:p>
    <w:p w14:paraId="56BA1FB9" w14:textId="77777777" w:rsidR="006744DB" w:rsidRPr="00637A79" w:rsidRDefault="00000000">
      <w:pPr>
        <w:pStyle w:val="ListBullet"/>
        <w:spacing w:after="20"/>
      </w:pPr>
      <w:r w:rsidRPr="00637A79">
        <w:t>ISMS = információbiztonsági irányítási rendszer</w:t>
      </w:r>
    </w:p>
    <w:p w14:paraId="3D5FD838" w14:textId="77777777" w:rsidR="006744DB" w:rsidRPr="00637A79" w:rsidRDefault="00000000">
      <w:pPr>
        <w:pStyle w:val="ListBullet"/>
        <w:spacing w:after="20"/>
      </w:pPr>
      <w:r w:rsidRPr="00637A79">
        <w:t xml:space="preserve">PDCA = </w:t>
      </w:r>
      <w:proofErr w:type="spellStart"/>
      <w:r w:rsidRPr="00637A79">
        <w:t>Plan</w:t>
      </w:r>
      <w:proofErr w:type="spellEnd"/>
      <w:r w:rsidRPr="00637A79">
        <w:t xml:space="preserve">, </w:t>
      </w:r>
      <w:proofErr w:type="spellStart"/>
      <w:r w:rsidRPr="00637A79">
        <w:t>Do</w:t>
      </w:r>
      <w:proofErr w:type="spellEnd"/>
      <w:r w:rsidRPr="00637A79">
        <w:t xml:space="preserve">, </w:t>
      </w:r>
      <w:proofErr w:type="spellStart"/>
      <w:r w:rsidRPr="00637A79">
        <w:t>Check</w:t>
      </w:r>
      <w:proofErr w:type="spellEnd"/>
      <w:r w:rsidRPr="00637A79">
        <w:t xml:space="preserve">, </w:t>
      </w:r>
      <w:proofErr w:type="spellStart"/>
      <w:r w:rsidRPr="00637A79">
        <w:t>Act</w:t>
      </w:r>
      <w:proofErr w:type="spellEnd"/>
    </w:p>
    <w:p w14:paraId="20F6B848" w14:textId="77777777" w:rsidR="006744DB" w:rsidRPr="00637A79" w:rsidRDefault="00000000">
      <w:pPr>
        <w:pStyle w:val="ListBullet"/>
        <w:spacing w:after="20"/>
      </w:pPr>
      <w:proofErr w:type="spellStart"/>
      <w:r w:rsidRPr="00637A79">
        <w:t>Plan</w:t>
      </w:r>
      <w:proofErr w:type="spellEnd"/>
      <w:r w:rsidRPr="00637A79">
        <w:t>: célok és kockázatok</w:t>
      </w:r>
    </w:p>
    <w:p w14:paraId="34087720" w14:textId="77777777" w:rsidR="006744DB" w:rsidRPr="00637A79" w:rsidRDefault="00000000">
      <w:pPr>
        <w:pStyle w:val="ListBullet"/>
        <w:spacing w:after="20"/>
      </w:pPr>
      <w:proofErr w:type="spellStart"/>
      <w:r w:rsidRPr="00637A79">
        <w:t>Do</w:t>
      </w:r>
      <w:proofErr w:type="spellEnd"/>
      <w:r w:rsidRPr="00637A79">
        <w:t>: kontrollok működtetése</w:t>
      </w:r>
    </w:p>
    <w:p w14:paraId="43CEDFB7" w14:textId="77777777" w:rsidR="006744DB" w:rsidRPr="00637A79" w:rsidRDefault="00000000">
      <w:pPr>
        <w:pStyle w:val="ListBullet"/>
        <w:spacing w:after="20"/>
      </w:pPr>
      <w:proofErr w:type="spellStart"/>
      <w:r w:rsidRPr="00637A79">
        <w:t>Check</w:t>
      </w:r>
      <w:proofErr w:type="spellEnd"/>
      <w:r w:rsidRPr="00637A79">
        <w:t>/</w:t>
      </w:r>
      <w:proofErr w:type="spellStart"/>
      <w:r w:rsidRPr="00637A79">
        <w:t>Act</w:t>
      </w:r>
      <w:proofErr w:type="spellEnd"/>
      <w:r w:rsidRPr="00637A79">
        <w:t>: mérés, audit, javítás</w:t>
      </w:r>
    </w:p>
    <w:p w14:paraId="72694831" w14:textId="77777777" w:rsidR="006744DB" w:rsidRPr="00637A79" w:rsidRDefault="006744DB">
      <w:pPr>
        <w:spacing w:after="0"/>
      </w:pPr>
    </w:p>
    <w:p w14:paraId="4C038266" w14:textId="77777777" w:rsidR="006744DB" w:rsidRPr="00637A79" w:rsidRDefault="00000000">
      <w:pPr>
        <w:spacing w:after="60"/>
      </w:pPr>
      <w:r w:rsidRPr="00637A79">
        <w:rPr>
          <w:b/>
        </w:rPr>
        <w:t>Kapcsolódás másik tételekhez:</w:t>
      </w:r>
    </w:p>
    <w:p w14:paraId="3DAE73F9" w14:textId="77777777" w:rsidR="006744DB" w:rsidRPr="00637A79" w:rsidRDefault="00000000">
      <w:pPr>
        <w:pStyle w:val="ListBullet"/>
        <w:spacing w:after="20"/>
      </w:pPr>
      <w:r w:rsidRPr="00637A79">
        <w:t>A12a: kockázat fogalma a tervezési szakaszhoz.</w:t>
      </w:r>
    </w:p>
    <w:p w14:paraId="68A3E707" w14:textId="77777777" w:rsidR="006744DB" w:rsidRPr="00637A79" w:rsidRDefault="00000000">
      <w:pPr>
        <w:pStyle w:val="ListBullet"/>
        <w:spacing w:after="20"/>
      </w:pPr>
      <w:r w:rsidRPr="00637A79">
        <w:t>A13b: kockázatok kezelési folyamata.</w:t>
      </w:r>
    </w:p>
    <w:p w14:paraId="4216CC4E" w14:textId="77777777" w:rsidR="00257E84" w:rsidRPr="00637A79" w:rsidRDefault="00257E84">
      <w:pPr>
        <w:spacing w:after="0"/>
        <w:sectPr w:rsidR="00257E84" w:rsidRPr="00637A79" w:rsidSect="00257E84">
          <w:type w:val="continuous"/>
          <w:pgSz w:w="11906" w:h="16838" w:code="9"/>
          <w:pgMar w:top="283" w:right="283" w:bottom="283" w:left="283" w:header="170" w:footer="170" w:gutter="0"/>
          <w:cols w:num="2" w:space="720"/>
          <w:docGrid w:linePitch="360"/>
        </w:sectPr>
      </w:pPr>
    </w:p>
    <w:p w14:paraId="72E2F3FF" w14:textId="77777777" w:rsidR="006744DB" w:rsidRPr="00637A79" w:rsidRDefault="006744DB">
      <w:pPr>
        <w:spacing w:after="0"/>
      </w:pPr>
    </w:p>
    <w:p w14:paraId="07B77287" w14:textId="77777777" w:rsidR="006744DB" w:rsidRPr="00637A79" w:rsidRDefault="00000000">
      <w:pPr>
        <w:pStyle w:val="Heading2"/>
        <w:spacing w:before="0" w:after="60"/>
      </w:pPr>
      <w:r w:rsidRPr="00637A79">
        <w:rPr>
          <w:rFonts w:ascii="Aptos" w:eastAsia="Aptos" w:hAnsi="Aptos"/>
          <w:b w:val="0"/>
        </w:rPr>
        <w:t>c) Információbiztonsági audit</w:t>
      </w:r>
    </w:p>
    <w:p w14:paraId="23B1664F" w14:textId="77777777" w:rsidR="006744DB" w:rsidRPr="00637A79" w:rsidRDefault="00000000">
      <w:pPr>
        <w:spacing w:after="60"/>
      </w:pPr>
      <w:r w:rsidRPr="00637A79">
        <w:t>A(z) információbiztonsági audit lényege, hogy a fogalmat ne elszigetelt definícióként, hanem a szervezeti biztonság működő részeként mondd el. Vizsgán elég, ha először tisztán kimondod a fő logikát: audit terv és hatókör, majd ehhez hozzákapcsolod a következő fontos elemet: bizonyítékgyűjtés. A jó feleletben ezután jön a gyakorlati következmény: megállapítások és jelentés; vagyis meg kell mutatni, hogy az adott kontroll, követelmény vagy folyamat milyen kockázatot csökkent. Zárásként érdemes egy rövid példát vagy hatást mondani, például: belső, külső, beszállítói, tanúsító audit.</w:t>
      </w:r>
    </w:p>
    <w:p w14:paraId="67AEA031" w14:textId="77777777" w:rsidR="006744DB" w:rsidRPr="00637A79" w:rsidRDefault="006744DB">
      <w:pPr>
        <w:spacing w:after="0"/>
      </w:pPr>
    </w:p>
    <w:p w14:paraId="7FA89CF5" w14:textId="77777777" w:rsidR="00257E84" w:rsidRPr="00637A79" w:rsidRDefault="00257E84">
      <w:pPr>
        <w:spacing w:after="60"/>
        <w:rPr>
          <w:b/>
        </w:rPr>
        <w:sectPr w:rsidR="00257E84" w:rsidRPr="00637A79" w:rsidSect="00257E84">
          <w:type w:val="continuous"/>
          <w:pgSz w:w="11906" w:h="16838" w:code="9"/>
          <w:pgMar w:top="283" w:right="283" w:bottom="283" w:left="283" w:header="170" w:footer="170" w:gutter="0"/>
          <w:cols w:space="720"/>
          <w:docGrid w:linePitch="360"/>
        </w:sectPr>
      </w:pPr>
    </w:p>
    <w:p w14:paraId="31445A2F" w14:textId="77777777" w:rsidR="006744DB" w:rsidRPr="00637A79" w:rsidRDefault="00000000">
      <w:pPr>
        <w:spacing w:after="60"/>
      </w:pPr>
      <w:proofErr w:type="spellStart"/>
      <w:r w:rsidRPr="00637A79">
        <w:rPr>
          <w:b/>
        </w:rPr>
        <w:t>Bullet</w:t>
      </w:r>
      <w:proofErr w:type="spellEnd"/>
      <w:r w:rsidRPr="00637A79">
        <w:rPr>
          <w:b/>
        </w:rPr>
        <w:t xml:space="preserve"> verzió</w:t>
      </w:r>
    </w:p>
    <w:p w14:paraId="26448382" w14:textId="77777777" w:rsidR="006744DB" w:rsidRPr="00637A79" w:rsidRDefault="00000000">
      <w:pPr>
        <w:pStyle w:val="ListBullet"/>
        <w:spacing w:after="20"/>
      </w:pPr>
      <w:r w:rsidRPr="00637A79">
        <w:t>audit terv és hatókör</w:t>
      </w:r>
    </w:p>
    <w:p w14:paraId="2D75E22D" w14:textId="77777777" w:rsidR="006744DB" w:rsidRPr="00637A79" w:rsidRDefault="00000000">
      <w:pPr>
        <w:pStyle w:val="ListBullet"/>
        <w:spacing w:after="20"/>
      </w:pPr>
      <w:r w:rsidRPr="00637A79">
        <w:t>bizonyítékgyűjtés</w:t>
      </w:r>
    </w:p>
    <w:p w14:paraId="1E72AAEC" w14:textId="77777777" w:rsidR="006744DB" w:rsidRPr="00637A79" w:rsidRDefault="00000000">
      <w:pPr>
        <w:pStyle w:val="ListBullet"/>
        <w:spacing w:after="20"/>
      </w:pPr>
      <w:r w:rsidRPr="00637A79">
        <w:t>megállapítások és jelentés</w:t>
      </w:r>
    </w:p>
    <w:p w14:paraId="3013D9A8" w14:textId="77777777" w:rsidR="006744DB" w:rsidRPr="00637A79" w:rsidRDefault="00000000">
      <w:pPr>
        <w:pStyle w:val="ListBullet"/>
        <w:spacing w:after="20"/>
      </w:pPr>
      <w:r w:rsidRPr="00637A79">
        <w:t>javító intézkedések követése</w:t>
      </w:r>
    </w:p>
    <w:p w14:paraId="0491C52C" w14:textId="77777777" w:rsidR="006744DB" w:rsidRPr="00637A79" w:rsidRDefault="00000000">
      <w:pPr>
        <w:pStyle w:val="ListBullet"/>
        <w:spacing w:after="20"/>
      </w:pPr>
      <w:r w:rsidRPr="00637A79">
        <w:t>belső, külső, beszállítói, tanúsító audit</w:t>
      </w:r>
    </w:p>
    <w:p w14:paraId="6745D2DE" w14:textId="77777777" w:rsidR="006744DB" w:rsidRPr="00637A79" w:rsidRDefault="006744DB">
      <w:pPr>
        <w:spacing w:after="0"/>
      </w:pPr>
    </w:p>
    <w:p w14:paraId="7CB77D17" w14:textId="77777777" w:rsidR="006744DB" w:rsidRPr="00637A79" w:rsidRDefault="00000000">
      <w:pPr>
        <w:spacing w:after="60"/>
      </w:pPr>
      <w:r w:rsidRPr="00637A79">
        <w:rPr>
          <w:b/>
        </w:rPr>
        <w:t>Kapcsolódás másik tételekhez:</w:t>
      </w:r>
    </w:p>
    <w:p w14:paraId="2646D185" w14:textId="77777777" w:rsidR="006744DB" w:rsidRPr="00637A79" w:rsidRDefault="00000000">
      <w:pPr>
        <w:pStyle w:val="ListBullet"/>
        <w:spacing w:after="20"/>
      </w:pPr>
      <w:r w:rsidRPr="00637A79">
        <w:t>A13b: ellenőrzés és újraértékelés.</w:t>
      </w:r>
    </w:p>
    <w:p w14:paraId="05E0A008" w14:textId="77777777" w:rsidR="006744DB" w:rsidRPr="00637A79" w:rsidRDefault="00000000">
      <w:pPr>
        <w:pStyle w:val="ListBullet"/>
        <w:spacing w:after="20"/>
      </w:pPr>
      <w:r w:rsidRPr="00637A79">
        <w:t>A20c: NIS2 audit és megfelelés.</w:t>
      </w:r>
    </w:p>
    <w:p w14:paraId="1567F5AD" w14:textId="77777777" w:rsidR="006744DB" w:rsidRPr="00637A79" w:rsidRDefault="006744DB">
      <w:pPr>
        <w:spacing w:after="0"/>
      </w:pPr>
    </w:p>
    <w:p w14:paraId="5048AC1D" w14:textId="3D3AEF28" w:rsidR="006744DB" w:rsidRPr="00637A79" w:rsidRDefault="003A266B">
      <w:pPr>
        <w:spacing w:after="60"/>
      </w:pPr>
      <w:r w:rsidRPr="00637A79">
        <w:rPr>
          <w:b/>
        </w:rPr>
        <w:br w:type="column"/>
      </w:r>
      <w:r w:rsidR="00000000" w:rsidRPr="00637A79">
        <w:rPr>
          <w:b/>
        </w:rPr>
        <w:t xml:space="preserve">A17 – </w:t>
      </w:r>
      <w:proofErr w:type="spellStart"/>
      <w:r w:rsidR="00000000" w:rsidRPr="00637A79">
        <w:rPr>
          <w:b/>
        </w:rPr>
        <w:t>Flashcard</w:t>
      </w:r>
      <w:proofErr w:type="spellEnd"/>
      <w:r w:rsidR="00000000" w:rsidRPr="00637A79">
        <w:rPr>
          <w:b/>
        </w:rPr>
        <w:t xml:space="preserve"> hátoldal</w:t>
      </w:r>
    </w:p>
    <w:p w14:paraId="0EFFAC34" w14:textId="77777777" w:rsidR="006744DB" w:rsidRPr="00637A79" w:rsidRDefault="00000000">
      <w:pPr>
        <w:spacing w:after="40"/>
      </w:pPr>
      <w:r w:rsidRPr="00637A79">
        <w:rPr>
          <w:b/>
        </w:rPr>
        <w:t xml:space="preserve">a) </w:t>
      </w:r>
      <w:r w:rsidRPr="00637A79">
        <w:t>politika, szabályzat, eljárás, utasítás, nyilvántartás, kockázatdokumentum.</w:t>
      </w:r>
    </w:p>
    <w:p w14:paraId="017E0E4D" w14:textId="77777777" w:rsidR="006744DB" w:rsidRPr="00637A79" w:rsidRDefault="00000000">
      <w:pPr>
        <w:spacing w:after="40"/>
      </w:pPr>
      <w:r w:rsidRPr="00637A79">
        <w:rPr>
          <w:b/>
        </w:rPr>
        <w:t xml:space="preserve">b) </w:t>
      </w:r>
      <w:r w:rsidRPr="00637A79">
        <w:t xml:space="preserve">ISMS + PDCA: </w:t>
      </w:r>
      <w:proofErr w:type="spellStart"/>
      <w:r w:rsidRPr="00637A79">
        <w:t>Plan</w:t>
      </w:r>
      <w:proofErr w:type="spellEnd"/>
      <w:r w:rsidRPr="00637A79">
        <w:t xml:space="preserve">, </w:t>
      </w:r>
      <w:proofErr w:type="spellStart"/>
      <w:r w:rsidRPr="00637A79">
        <w:t>Do</w:t>
      </w:r>
      <w:proofErr w:type="spellEnd"/>
      <w:r w:rsidRPr="00637A79">
        <w:t xml:space="preserve">, </w:t>
      </w:r>
      <w:proofErr w:type="spellStart"/>
      <w:r w:rsidRPr="00637A79">
        <w:t>Check</w:t>
      </w:r>
      <w:proofErr w:type="spellEnd"/>
      <w:r w:rsidRPr="00637A79">
        <w:t xml:space="preserve">, </w:t>
      </w:r>
      <w:proofErr w:type="spellStart"/>
      <w:r w:rsidRPr="00637A79">
        <w:t>Act</w:t>
      </w:r>
      <w:proofErr w:type="spellEnd"/>
      <w:r w:rsidRPr="00637A79">
        <w:t>.</w:t>
      </w:r>
    </w:p>
    <w:p w14:paraId="5BF7576B" w14:textId="77777777" w:rsidR="006744DB" w:rsidRPr="00637A79" w:rsidRDefault="00000000">
      <w:pPr>
        <w:spacing w:after="40"/>
      </w:pPr>
      <w:r w:rsidRPr="00637A79">
        <w:rPr>
          <w:b/>
        </w:rPr>
        <w:t xml:space="preserve">c) </w:t>
      </w:r>
      <w:r w:rsidRPr="00637A79">
        <w:t>audit: terv, bizonyíték, jelentés, javítás; belső/külső/tanúsító.</w:t>
      </w:r>
    </w:p>
    <w:p w14:paraId="3AE18D99" w14:textId="77777777" w:rsidR="006744DB" w:rsidRPr="00637A79" w:rsidRDefault="006744DB">
      <w:pPr>
        <w:sectPr w:rsidR="006744DB" w:rsidRPr="00637A79" w:rsidSect="00257E84">
          <w:type w:val="continuous"/>
          <w:pgSz w:w="11906" w:h="16838" w:code="9"/>
          <w:pgMar w:top="283" w:right="283" w:bottom="283" w:left="283" w:header="170" w:footer="170" w:gutter="0"/>
          <w:cols w:num="2" w:space="720"/>
          <w:docGrid w:linePitch="360"/>
        </w:sectPr>
      </w:pPr>
    </w:p>
    <w:p w14:paraId="7A01F0D5" w14:textId="77777777" w:rsidR="006744DB" w:rsidRPr="00637A79" w:rsidRDefault="00000000">
      <w:pPr>
        <w:pStyle w:val="Heading1"/>
        <w:spacing w:before="0" w:after="60"/>
      </w:pPr>
      <w:r w:rsidRPr="00637A79">
        <w:rPr>
          <w:rFonts w:ascii="Aptos" w:eastAsia="Aptos" w:hAnsi="Aptos"/>
          <w:b w:val="0"/>
        </w:rPr>
        <w:lastRenderedPageBreak/>
        <w:t>A18 – Adatvédelem</w:t>
      </w:r>
    </w:p>
    <w:p w14:paraId="37811BCF" w14:textId="77777777" w:rsidR="006744DB" w:rsidRPr="00637A79" w:rsidRDefault="00000000">
      <w:pPr>
        <w:spacing w:after="20"/>
      </w:pPr>
      <w:r w:rsidRPr="00637A79">
        <w:rPr>
          <w:b/>
        </w:rPr>
        <w:t xml:space="preserve">a) </w:t>
      </w:r>
      <w:r w:rsidRPr="00637A79">
        <w:t>A 2011. évi CXII. törvény szerint mi minősül személyes és mi minősül különleges adatnak?</w:t>
      </w:r>
    </w:p>
    <w:p w14:paraId="6F14948F" w14:textId="77777777" w:rsidR="006744DB" w:rsidRPr="00637A79" w:rsidRDefault="00000000">
      <w:pPr>
        <w:spacing w:after="20"/>
      </w:pPr>
      <w:r w:rsidRPr="00637A79">
        <w:rPr>
          <w:b/>
        </w:rPr>
        <w:t xml:space="preserve">b) </w:t>
      </w:r>
      <w:r w:rsidRPr="00637A79">
        <w:t>Ismertesse az adatvédelem általános céljait és mutassa be a különbséget az adatvédelem és az adatbiztonság között!</w:t>
      </w:r>
    </w:p>
    <w:p w14:paraId="03943348" w14:textId="77777777" w:rsidR="006744DB" w:rsidRPr="00637A79" w:rsidRDefault="00000000">
      <w:pPr>
        <w:spacing w:after="20"/>
      </w:pPr>
      <w:r w:rsidRPr="00637A79">
        <w:rPr>
          <w:b/>
        </w:rPr>
        <w:t xml:space="preserve">c) </w:t>
      </w:r>
      <w:r w:rsidRPr="00637A79">
        <w:t>Ismertesse a GDPR főbb területeit!</w:t>
      </w:r>
    </w:p>
    <w:p w14:paraId="677FF20C" w14:textId="77777777" w:rsidR="006744DB" w:rsidRPr="00637A79" w:rsidRDefault="006744DB">
      <w:pPr>
        <w:spacing w:after="0"/>
      </w:pPr>
    </w:p>
    <w:p w14:paraId="3275AC99" w14:textId="77777777" w:rsidR="006744DB" w:rsidRPr="00637A79" w:rsidRDefault="00000000">
      <w:pPr>
        <w:pStyle w:val="Heading2"/>
        <w:spacing w:before="0" w:after="60"/>
      </w:pPr>
      <w:r w:rsidRPr="00637A79">
        <w:rPr>
          <w:rFonts w:ascii="Aptos" w:eastAsia="Aptos" w:hAnsi="Aptos"/>
          <w:b w:val="0"/>
        </w:rPr>
        <w:t>a) Személyes és különleges adat</w:t>
      </w:r>
    </w:p>
    <w:p w14:paraId="676B352F" w14:textId="77777777" w:rsidR="006744DB" w:rsidRPr="00637A79" w:rsidRDefault="00000000">
      <w:pPr>
        <w:spacing w:after="60"/>
      </w:pPr>
      <w:r w:rsidRPr="00637A79">
        <w:t xml:space="preserve">A(z) személyes és különleges adat lényege, hogy a fogalmat ne elszigetelt definícióként, hanem a szervezeti biztonság működő részeként mondd el. Vizsgán elég, ha először tisztán kimondod a fő logikát: személyes adat = azonosított vagy azonosítható természetes személyre vonatkozó adat, majd ehhez hozzákapcsolod a következő fontos elemet: különleges adat = érzékeny adat kategória. A jó feleletben ezután jön a gyakorlati következmény: példa: egészségügyi, </w:t>
      </w:r>
      <w:proofErr w:type="spellStart"/>
      <w:r w:rsidRPr="00637A79">
        <w:t>biometrikus</w:t>
      </w:r>
      <w:proofErr w:type="spellEnd"/>
      <w:r w:rsidRPr="00637A79">
        <w:t>, vallási, politikai adat; vagyis meg kell mutatni, hogy az adott kontroll, követelmény vagy folyamat milyen kockázatot csökkent. Zárásként érdemes egy rövid példát vagy hatást mondani, például: adatminimalizálás és célhoz kötöttség fontos.</w:t>
      </w:r>
    </w:p>
    <w:p w14:paraId="16E4307B" w14:textId="77777777" w:rsidR="006744DB" w:rsidRPr="00637A79" w:rsidRDefault="006744DB">
      <w:pPr>
        <w:spacing w:after="0"/>
      </w:pPr>
    </w:p>
    <w:p w14:paraId="029A4DEE" w14:textId="77777777" w:rsidR="00257E84" w:rsidRPr="00637A79" w:rsidRDefault="00257E84">
      <w:pPr>
        <w:spacing w:after="60"/>
        <w:rPr>
          <w:b/>
        </w:rPr>
        <w:sectPr w:rsidR="00257E84" w:rsidRPr="00637A79">
          <w:headerReference w:type="default" r:id="rId42"/>
          <w:footerReference w:type="default" r:id="rId43"/>
          <w:pgSz w:w="11906" w:h="16838" w:code="9"/>
          <w:pgMar w:top="283" w:right="283" w:bottom="283" w:left="283" w:header="170" w:footer="170" w:gutter="0"/>
          <w:cols w:space="720"/>
          <w:docGrid w:linePitch="360"/>
        </w:sectPr>
      </w:pPr>
    </w:p>
    <w:p w14:paraId="4B24A172" w14:textId="77777777" w:rsidR="006744DB" w:rsidRPr="00637A79" w:rsidRDefault="00000000">
      <w:pPr>
        <w:spacing w:after="60"/>
      </w:pPr>
      <w:proofErr w:type="spellStart"/>
      <w:r w:rsidRPr="00637A79">
        <w:rPr>
          <w:b/>
        </w:rPr>
        <w:t>Bullet</w:t>
      </w:r>
      <w:proofErr w:type="spellEnd"/>
      <w:r w:rsidRPr="00637A79">
        <w:rPr>
          <w:b/>
        </w:rPr>
        <w:t xml:space="preserve"> verzió</w:t>
      </w:r>
    </w:p>
    <w:p w14:paraId="5752662F" w14:textId="77777777" w:rsidR="006744DB" w:rsidRPr="00637A79" w:rsidRDefault="00000000">
      <w:pPr>
        <w:pStyle w:val="ListBullet"/>
        <w:spacing w:after="20"/>
      </w:pPr>
      <w:r w:rsidRPr="00637A79">
        <w:t>személyes adat = azonosított vagy azonosítható természetes személyre vonatkozó adat</w:t>
      </w:r>
    </w:p>
    <w:p w14:paraId="0F26F5C4" w14:textId="77777777" w:rsidR="006744DB" w:rsidRPr="00637A79" w:rsidRDefault="00000000">
      <w:pPr>
        <w:pStyle w:val="ListBullet"/>
        <w:spacing w:after="20"/>
      </w:pPr>
      <w:r w:rsidRPr="00637A79">
        <w:t>különleges adat = érzékeny adat kategória</w:t>
      </w:r>
    </w:p>
    <w:p w14:paraId="64AF07C3" w14:textId="77777777" w:rsidR="006744DB" w:rsidRPr="00637A79" w:rsidRDefault="00000000">
      <w:pPr>
        <w:pStyle w:val="ListBullet"/>
        <w:spacing w:after="20"/>
      </w:pPr>
      <w:r w:rsidRPr="00637A79">
        <w:t xml:space="preserve">példa: egészségügyi, </w:t>
      </w:r>
      <w:proofErr w:type="spellStart"/>
      <w:r w:rsidRPr="00637A79">
        <w:t>biometrikus</w:t>
      </w:r>
      <w:proofErr w:type="spellEnd"/>
      <w:r w:rsidRPr="00637A79">
        <w:t>, vallási, politikai adat</w:t>
      </w:r>
    </w:p>
    <w:p w14:paraId="29C9C073" w14:textId="77777777" w:rsidR="006744DB" w:rsidRPr="00637A79" w:rsidRDefault="00000000">
      <w:pPr>
        <w:pStyle w:val="ListBullet"/>
        <w:spacing w:after="20"/>
      </w:pPr>
      <w:r w:rsidRPr="00637A79">
        <w:t>kezelésük szigorúbb feltételekhez kötött</w:t>
      </w:r>
    </w:p>
    <w:p w14:paraId="3BE8B1E0" w14:textId="77777777" w:rsidR="006744DB" w:rsidRPr="00637A79" w:rsidRDefault="00000000">
      <w:pPr>
        <w:pStyle w:val="ListBullet"/>
        <w:spacing w:after="20"/>
      </w:pPr>
      <w:r w:rsidRPr="00637A79">
        <w:t>adatminimalizálás és célhoz kötöttség fontos</w:t>
      </w:r>
    </w:p>
    <w:p w14:paraId="68FCBDC2" w14:textId="77777777" w:rsidR="006744DB" w:rsidRPr="00637A79" w:rsidRDefault="006744DB">
      <w:pPr>
        <w:spacing w:after="0"/>
      </w:pPr>
    </w:p>
    <w:p w14:paraId="43089E15" w14:textId="77777777" w:rsidR="006744DB" w:rsidRPr="00637A79" w:rsidRDefault="00000000">
      <w:pPr>
        <w:spacing w:after="60"/>
      </w:pPr>
      <w:r w:rsidRPr="00637A79">
        <w:rPr>
          <w:b/>
        </w:rPr>
        <w:t>Kapcsolódás másik tételekhez:</w:t>
      </w:r>
    </w:p>
    <w:p w14:paraId="3CA566F8" w14:textId="77777777" w:rsidR="006744DB" w:rsidRPr="00637A79" w:rsidRDefault="00000000">
      <w:pPr>
        <w:pStyle w:val="ListBullet"/>
        <w:spacing w:after="20"/>
      </w:pPr>
      <w:r w:rsidRPr="00637A79">
        <w:t xml:space="preserve">A04c: </w:t>
      </w:r>
      <w:proofErr w:type="spellStart"/>
      <w:r w:rsidRPr="00637A79">
        <w:t>biometrikus</w:t>
      </w:r>
      <w:proofErr w:type="spellEnd"/>
      <w:r w:rsidRPr="00637A79">
        <w:t xml:space="preserve"> azonosítás adatvédelmi kockázata.</w:t>
      </w:r>
    </w:p>
    <w:p w14:paraId="306BFBAE" w14:textId="77777777" w:rsidR="006744DB" w:rsidRPr="00637A79" w:rsidRDefault="00000000">
      <w:pPr>
        <w:pStyle w:val="ListBullet"/>
        <w:spacing w:after="20"/>
      </w:pPr>
      <w:r w:rsidRPr="00637A79">
        <w:t xml:space="preserve">A01a: </w:t>
      </w:r>
      <w:proofErr w:type="gramStart"/>
      <w:r w:rsidRPr="00637A79">
        <w:t>bizalmasság</w:t>
      </w:r>
      <w:proofErr w:type="gramEnd"/>
      <w:r w:rsidRPr="00637A79">
        <w:t xml:space="preserve"> mint alapkövetelmény.</w:t>
      </w:r>
    </w:p>
    <w:p w14:paraId="74AC5EBA" w14:textId="77777777" w:rsidR="00257E84" w:rsidRPr="00637A79" w:rsidRDefault="00257E84">
      <w:pPr>
        <w:spacing w:after="0"/>
        <w:sectPr w:rsidR="00257E84" w:rsidRPr="00637A79" w:rsidSect="00257E84">
          <w:type w:val="continuous"/>
          <w:pgSz w:w="11906" w:h="16838" w:code="9"/>
          <w:pgMar w:top="283" w:right="283" w:bottom="283" w:left="283" w:header="170" w:footer="170" w:gutter="0"/>
          <w:cols w:num="2" w:space="720"/>
          <w:docGrid w:linePitch="360"/>
        </w:sectPr>
      </w:pPr>
    </w:p>
    <w:p w14:paraId="39A315E8" w14:textId="77777777" w:rsidR="006744DB" w:rsidRPr="00637A79" w:rsidRDefault="006744DB">
      <w:pPr>
        <w:spacing w:after="0"/>
      </w:pPr>
    </w:p>
    <w:p w14:paraId="408C3B00" w14:textId="77777777" w:rsidR="006744DB" w:rsidRPr="00637A79" w:rsidRDefault="00000000">
      <w:pPr>
        <w:pStyle w:val="Heading2"/>
        <w:spacing w:before="0" w:after="60"/>
      </w:pPr>
      <w:r w:rsidRPr="00637A79">
        <w:rPr>
          <w:rFonts w:ascii="Aptos" w:eastAsia="Aptos" w:hAnsi="Aptos"/>
          <w:b w:val="0"/>
        </w:rPr>
        <w:t>b) Adatvédelem céljai és adatbiztonság különbsége</w:t>
      </w:r>
    </w:p>
    <w:p w14:paraId="5EC0410C" w14:textId="77777777" w:rsidR="006744DB" w:rsidRPr="00637A79" w:rsidRDefault="00000000">
      <w:pPr>
        <w:spacing w:after="60"/>
      </w:pPr>
      <w:r w:rsidRPr="00637A79">
        <w:t>A(z) adatvédelem céljai és adatbiztonság különbsége lényege, hogy a fogalmat ne elszigetelt definícióként, hanem a szervezeti biztonság működő részeként mondd el. Vizsgán elég, ha először tisztán kimondod a fő logikát: adatvédelem: jogi és szervezeti cél, majd ehhez hozzákapcsolod a következő fontos elemet: adatbiztonság: technikai és szervezési védelem. A jó feleletben ezután jön a gyakorlati következmény: bizalmasság, sértetlenség, rendelkezésre állás; vagyis meg kell mutatni, hogy az adott kontroll, követelmény vagy folyamat milyen kockázatot csökkent. Zárásként érdemes egy rövid példát vagy hatást mondani, például: a kettő együtt működik jól.</w:t>
      </w:r>
    </w:p>
    <w:p w14:paraId="108C3F3B" w14:textId="77777777" w:rsidR="006744DB" w:rsidRPr="00637A79" w:rsidRDefault="006744DB">
      <w:pPr>
        <w:spacing w:after="0"/>
      </w:pPr>
    </w:p>
    <w:p w14:paraId="13BAF96A" w14:textId="77777777" w:rsidR="00257E84" w:rsidRPr="00637A79" w:rsidRDefault="00257E84">
      <w:pPr>
        <w:spacing w:after="60"/>
        <w:rPr>
          <w:b/>
        </w:rPr>
        <w:sectPr w:rsidR="00257E84" w:rsidRPr="00637A79" w:rsidSect="00257E84">
          <w:type w:val="continuous"/>
          <w:pgSz w:w="11906" w:h="16838" w:code="9"/>
          <w:pgMar w:top="283" w:right="283" w:bottom="283" w:left="283" w:header="170" w:footer="170" w:gutter="0"/>
          <w:cols w:space="720"/>
          <w:docGrid w:linePitch="360"/>
        </w:sectPr>
      </w:pPr>
    </w:p>
    <w:p w14:paraId="6F62740D" w14:textId="77777777" w:rsidR="006744DB" w:rsidRPr="00637A79" w:rsidRDefault="00000000">
      <w:pPr>
        <w:spacing w:after="60"/>
      </w:pPr>
      <w:proofErr w:type="spellStart"/>
      <w:r w:rsidRPr="00637A79">
        <w:rPr>
          <w:b/>
        </w:rPr>
        <w:t>Bullet</w:t>
      </w:r>
      <w:proofErr w:type="spellEnd"/>
      <w:r w:rsidRPr="00637A79">
        <w:rPr>
          <w:b/>
        </w:rPr>
        <w:t xml:space="preserve"> verzió</w:t>
      </w:r>
    </w:p>
    <w:p w14:paraId="2F0B0AB7" w14:textId="77777777" w:rsidR="006744DB" w:rsidRPr="00637A79" w:rsidRDefault="00000000">
      <w:pPr>
        <w:pStyle w:val="ListBullet"/>
        <w:spacing w:after="20"/>
      </w:pPr>
      <w:r w:rsidRPr="00637A79">
        <w:t>adatvédelem: jogi és szervezeti cél</w:t>
      </w:r>
    </w:p>
    <w:p w14:paraId="55A6C8D9" w14:textId="77777777" w:rsidR="006744DB" w:rsidRPr="00637A79" w:rsidRDefault="00000000">
      <w:pPr>
        <w:pStyle w:val="ListBullet"/>
        <w:spacing w:after="20"/>
      </w:pPr>
      <w:r w:rsidRPr="00637A79">
        <w:t>adatbiztonság: technikai és szervezési védelem</w:t>
      </w:r>
    </w:p>
    <w:p w14:paraId="7A7419C6" w14:textId="77777777" w:rsidR="006744DB" w:rsidRPr="00637A79" w:rsidRDefault="00000000">
      <w:pPr>
        <w:pStyle w:val="ListBullet"/>
        <w:spacing w:after="20"/>
      </w:pPr>
      <w:r w:rsidRPr="00637A79">
        <w:t>bizalmasság, sértetlenség, rendelkezésre állás</w:t>
      </w:r>
    </w:p>
    <w:p w14:paraId="530DC52D" w14:textId="77777777" w:rsidR="006744DB" w:rsidRPr="00637A79" w:rsidRDefault="00000000">
      <w:pPr>
        <w:pStyle w:val="ListBullet"/>
        <w:spacing w:after="20"/>
      </w:pPr>
      <w:r w:rsidRPr="00637A79">
        <w:t>átláthatóság és elszámoltathatóság</w:t>
      </w:r>
    </w:p>
    <w:p w14:paraId="5252401D" w14:textId="77777777" w:rsidR="006744DB" w:rsidRPr="00637A79" w:rsidRDefault="00000000">
      <w:pPr>
        <w:pStyle w:val="ListBullet"/>
        <w:spacing w:after="20"/>
      </w:pPr>
      <w:r w:rsidRPr="00637A79">
        <w:t>a kettő együtt működik jól</w:t>
      </w:r>
    </w:p>
    <w:p w14:paraId="38728089" w14:textId="77777777" w:rsidR="006744DB" w:rsidRPr="00637A79" w:rsidRDefault="006744DB">
      <w:pPr>
        <w:spacing w:after="0"/>
      </w:pPr>
    </w:p>
    <w:p w14:paraId="1BB9E61B" w14:textId="77777777" w:rsidR="006744DB" w:rsidRPr="00637A79" w:rsidRDefault="00000000">
      <w:pPr>
        <w:spacing w:after="60"/>
      </w:pPr>
      <w:r w:rsidRPr="00637A79">
        <w:rPr>
          <w:b/>
        </w:rPr>
        <w:t>Kapcsolódás másik tételekhez:</w:t>
      </w:r>
    </w:p>
    <w:p w14:paraId="45BD6796" w14:textId="77777777" w:rsidR="006744DB" w:rsidRPr="00637A79" w:rsidRDefault="00000000">
      <w:pPr>
        <w:pStyle w:val="ListBullet"/>
        <w:spacing w:after="20"/>
      </w:pPr>
      <w:r w:rsidRPr="00637A79">
        <w:t>A01a: CIA követelmények.</w:t>
      </w:r>
    </w:p>
    <w:p w14:paraId="0E3BADCD" w14:textId="77777777" w:rsidR="006744DB" w:rsidRPr="00637A79" w:rsidRDefault="00000000">
      <w:pPr>
        <w:pStyle w:val="ListBullet"/>
        <w:spacing w:after="20"/>
      </w:pPr>
      <w:r w:rsidRPr="00637A79">
        <w:t>A03b: titkosítás és hozzáférésvédelem.</w:t>
      </w:r>
    </w:p>
    <w:p w14:paraId="06FF1B06" w14:textId="77777777" w:rsidR="00257E84" w:rsidRPr="00637A79" w:rsidRDefault="00257E84">
      <w:pPr>
        <w:spacing w:after="0"/>
        <w:sectPr w:rsidR="00257E84" w:rsidRPr="00637A79" w:rsidSect="00257E84">
          <w:type w:val="continuous"/>
          <w:pgSz w:w="11906" w:h="16838" w:code="9"/>
          <w:pgMar w:top="283" w:right="283" w:bottom="283" w:left="283" w:header="170" w:footer="170" w:gutter="0"/>
          <w:cols w:num="2" w:space="720"/>
          <w:docGrid w:linePitch="360"/>
        </w:sectPr>
      </w:pPr>
    </w:p>
    <w:p w14:paraId="22874FD1" w14:textId="77777777" w:rsidR="006744DB" w:rsidRPr="00637A79" w:rsidRDefault="006744DB">
      <w:pPr>
        <w:spacing w:after="0"/>
      </w:pPr>
    </w:p>
    <w:p w14:paraId="3C0DBD33" w14:textId="77777777" w:rsidR="006744DB" w:rsidRPr="00637A79" w:rsidRDefault="00000000">
      <w:pPr>
        <w:pStyle w:val="Heading2"/>
        <w:spacing w:before="0" w:after="60"/>
      </w:pPr>
      <w:r w:rsidRPr="00637A79">
        <w:rPr>
          <w:rFonts w:ascii="Aptos" w:eastAsia="Aptos" w:hAnsi="Aptos"/>
          <w:b w:val="0"/>
        </w:rPr>
        <w:t>c) GDPR főbb területei</w:t>
      </w:r>
    </w:p>
    <w:p w14:paraId="762010CF" w14:textId="77777777" w:rsidR="006744DB" w:rsidRPr="00637A79" w:rsidRDefault="00000000">
      <w:pPr>
        <w:spacing w:after="60"/>
      </w:pPr>
      <w:r w:rsidRPr="00637A79">
        <w:t xml:space="preserve">A(z) </w:t>
      </w:r>
      <w:proofErr w:type="spellStart"/>
      <w:r w:rsidRPr="00637A79">
        <w:t>gdpr</w:t>
      </w:r>
      <w:proofErr w:type="spellEnd"/>
      <w:r w:rsidRPr="00637A79">
        <w:t xml:space="preserve"> főbb területei lényege, hogy a fogalmat ne elszigetelt definícióként, hanem a szervezeti biztonság működő részeként mondd el. Vizsgán elég, ha először tisztán kimondod a fő logikát: alapelvek és jogalapok, majd ehhez hozzákapcsolod a következő fontos elemet: érintetti jogok. A jó feleletben ezután jön a gyakorlati következmény: adatkezelő és adatfeldolgozó felelőssége; vagyis meg kell mutatni, hogy az adott kontroll, követelmény vagy folyamat milyen kockázatot csökkent. Zárásként érdemes egy rövid példát vagy hatást mondani, például: bírságok és megfelelőségi dokumentáció.</w:t>
      </w:r>
    </w:p>
    <w:p w14:paraId="4731D9BF" w14:textId="77777777" w:rsidR="006744DB" w:rsidRPr="00637A79" w:rsidRDefault="006744DB">
      <w:pPr>
        <w:spacing w:after="0"/>
      </w:pPr>
    </w:p>
    <w:p w14:paraId="03BC5B8C" w14:textId="77777777" w:rsidR="00257E84" w:rsidRPr="00637A79" w:rsidRDefault="00257E84">
      <w:pPr>
        <w:spacing w:after="60"/>
        <w:rPr>
          <w:b/>
        </w:rPr>
        <w:sectPr w:rsidR="00257E84" w:rsidRPr="00637A79" w:rsidSect="00257E84">
          <w:type w:val="continuous"/>
          <w:pgSz w:w="11906" w:h="16838" w:code="9"/>
          <w:pgMar w:top="283" w:right="283" w:bottom="283" w:left="283" w:header="170" w:footer="170" w:gutter="0"/>
          <w:cols w:space="720"/>
          <w:docGrid w:linePitch="360"/>
        </w:sectPr>
      </w:pPr>
    </w:p>
    <w:p w14:paraId="5E7B5AAA" w14:textId="77777777" w:rsidR="006744DB" w:rsidRPr="00637A79" w:rsidRDefault="00000000">
      <w:pPr>
        <w:spacing w:after="60"/>
      </w:pPr>
      <w:proofErr w:type="spellStart"/>
      <w:r w:rsidRPr="00637A79">
        <w:rPr>
          <w:b/>
        </w:rPr>
        <w:t>Bullet</w:t>
      </w:r>
      <w:proofErr w:type="spellEnd"/>
      <w:r w:rsidRPr="00637A79">
        <w:rPr>
          <w:b/>
        </w:rPr>
        <w:t xml:space="preserve"> verzió</w:t>
      </w:r>
    </w:p>
    <w:p w14:paraId="3D520346" w14:textId="77777777" w:rsidR="006744DB" w:rsidRPr="00637A79" w:rsidRDefault="00000000">
      <w:pPr>
        <w:pStyle w:val="ListBullet"/>
        <w:spacing w:after="20"/>
      </w:pPr>
      <w:r w:rsidRPr="00637A79">
        <w:t>alapelvek és jogalapok</w:t>
      </w:r>
    </w:p>
    <w:p w14:paraId="0E547444" w14:textId="77777777" w:rsidR="006744DB" w:rsidRPr="00637A79" w:rsidRDefault="00000000">
      <w:pPr>
        <w:pStyle w:val="ListBullet"/>
        <w:spacing w:after="20"/>
      </w:pPr>
      <w:r w:rsidRPr="00637A79">
        <w:t>érintetti jogok</w:t>
      </w:r>
    </w:p>
    <w:p w14:paraId="58FD1464" w14:textId="77777777" w:rsidR="006744DB" w:rsidRPr="00637A79" w:rsidRDefault="00000000">
      <w:pPr>
        <w:pStyle w:val="ListBullet"/>
        <w:spacing w:after="20"/>
      </w:pPr>
      <w:r w:rsidRPr="00637A79">
        <w:t>adatkezelő és adatfeldolgozó felelőssége</w:t>
      </w:r>
    </w:p>
    <w:p w14:paraId="0004294F" w14:textId="77777777" w:rsidR="006744DB" w:rsidRPr="00637A79" w:rsidRDefault="00000000">
      <w:pPr>
        <w:pStyle w:val="ListBullet"/>
        <w:spacing w:after="20"/>
      </w:pPr>
      <w:r w:rsidRPr="00637A79">
        <w:t>incidensbejelentés, DPIA, DPO</w:t>
      </w:r>
    </w:p>
    <w:p w14:paraId="3AB15B2B" w14:textId="77777777" w:rsidR="006744DB" w:rsidRPr="00637A79" w:rsidRDefault="00000000">
      <w:pPr>
        <w:pStyle w:val="ListBullet"/>
        <w:spacing w:after="20"/>
      </w:pPr>
      <w:r w:rsidRPr="00637A79">
        <w:t>bírságok és megfelelőségi dokumentáció</w:t>
      </w:r>
    </w:p>
    <w:p w14:paraId="4103658D" w14:textId="77777777" w:rsidR="006744DB" w:rsidRPr="00637A79" w:rsidRDefault="006744DB">
      <w:pPr>
        <w:spacing w:after="0"/>
      </w:pPr>
    </w:p>
    <w:p w14:paraId="3A5BAD43" w14:textId="77777777" w:rsidR="006744DB" w:rsidRPr="00637A79" w:rsidRDefault="00000000">
      <w:pPr>
        <w:spacing w:after="60"/>
      </w:pPr>
      <w:r w:rsidRPr="00637A79">
        <w:rPr>
          <w:b/>
        </w:rPr>
        <w:t>Kapcsolódás másik tételekhez:</w:t>
      </w:r>
    </w:p>
    <w:p w14:paraId="6A12B16A" w14:textId="77777777" w:rsidR="006744DB" w:rsidRPr="00637A79" w:rsidRDefault="00000000">
      <w:pPr>
        <w:pStyle w:val="ListBullet"/>
        <w:spacing w:after="20"/>
      </w:pPr>
      <w:r w:rsidRPr="00637A79">
        <w:t>A11a: incidens bejelentése és kezelése.</w:t>
      </w:r>
    </w:p>
    <w:p w14:paraId="6A2D13AF" w14:textId="77777777" w:rsidR="006744DB" w:rsidRPr="00637A79" w:rsidRDefault="00000000">
      <w:pPr>
        <w:pStyle w:val="ListBullet"/>
        <w:spacing w:after="20"/>
      </w:pPr>
      <w:r w:rsidRPr="00637A79">
        <w:t>A02b: megfelelőség és vezetői riport.</w:t>
      </w:r>
    </w:p>
    <w:p w14:paraId="6C10BD55" w14:textId="77777777" w:rsidR="00257E84" w:rsidRPr="00637A79" w:rsidRDefault="00257E84">
      <w:pPr>
        <w:spacing w:after="0"/>
        <w:sectPr w:rsidR="00257E84" w:rsidRPr="00637A79" w:rsidSect="00257E84">
          <w:type w:val="continuous"/>
          <w:pgSz w:w="11906" w:h="16838" w:code="9"/>
          <w:pgMar w:top="283" w:right="283" w:bottom="283" w:left="283" w:header="170" w:footer="170" w:gutter="0"/>
          <w:cols w:num="2" w:space="720"/>
          <w:docGrid w:linePitch="360"/>
        </w:sectPr>
      </w:pPr>
    </w:p>
    <w:p w14:paraId="5E591B28" w14:textId="77777777" w:rsidR="006744DB" w:rsidRPr="00637A79" w:rsidRDefault="006744DB">
      <w:pPr>
        <w:spacing w:after="0"/>
      </w:pPr>
    </w:p>
    <w:p w14:paraId="1B73ADAB" w14:textId="77777777" w:rsidR="006744DB" w:rsidRPr="00637A79" w:rsidRDefault="00000000">
      <w:pPr>
        <w:spacing w:after="60"/>
      </w:pPr>
      <w:r w:rsidRPr="00637A79">
        <w:rPr>
          <w:b/>
        </w:rPr>
        <w:t xml:space="preserve">A18 – </w:t>
      </w:r>
      <w:proofErr w:type="spellStart"/>
      <w:r w:rsidRPr="00637A79">
        <w:rPr>
          <w:b/>
        </w:rPr>
        <w:t>Flashcard</w:t>
      </w:r>
      <w:proofErr w:type="spellEnd"/>
      <w:r w:rsidRPr="00637A79">
        <w:rPr>
          <w:b/>
        </w:rPr>
        <w:t xml:space="preserve"> hátoldal</w:t>
      </w:r>
    </w:p>
    <w:p w14:paraId="3FDA2E52" w14:textId="77777777" w:rsidR="006744DB" w:rsidRPr="00637A79" w:rsidRDefault="00000000">
      <w:pPr>
        <w:spacing w:after="40"/>
      </w:pPr>
      <w:r w:rsidRPr="00637A79">
        <w:rPr>
          <w:b/>
        </w:rPr>
        <w:t xml:space="preserve">a) </w:t>
      </w:r>
      <w:r w:rsidRPr="00637A79">
        <w:t>személyes adat = azonosítható személy adata; különleges adat = érzékeny kategória.</w:t>
      </w:r>
    </w:p>
    <w:p w14:paraId="302FD848" w14:textId="77777777" w:rsidR="006744DB" w:rsidRPr="00637A79" w:rsidRDefault="00000000">
      <w:pPr>
        <w:spacing w:after="40"/>
      </w:pPr>
      <w:r w:rsidRPr="00637A79">
        <w:rPr>
          <w:b/>
        </w:rPr>
        <w:t xml:space="preserve">b) </w:t>
      </w:r>
      <w:r w:rsidRPr="00637A79">
        <w:t>adatvédelem jogi cél; adatbiztonság technikai védelem.</w:t>
      </w:r>
    </w:p>
    <w:p w14:paraId="3689097D" w14:textId="77777777" w:rsidR="006744DB" w:rsidRPr="00637A79" w:rsidRDefault="00000000">
      <w:pPr>
        <w:spacing w:after="40"/>
      </w:pPr>
      <w:r w:rsidRPr="00637A79">
        <w:rPr>
          <w:b/>
        </w:rPr>
        <w:t xml:space="preserve">c) </w:t>
      </w:r>
      <w:r w:rsidRPr="00637A79">
        <w:t>GDPR: alapelvek, jogalapok, jogok, incidens, DPIA, DPO.</w:t>
      </w:r>
    </w:p>
    <w:p w14:paraId="423DD741" w14:textId="77777777" w:rsidR="006744DB" w:rsidRPr="00637A79" w:rsidRDefault="006744DB">
      <w:pPr>
        <w:sectPr w:rsidR="006744DB" w:rsidRPr="00637A79" w:rsidSect="00257E84">
          <w:type w:val="continuous"/>
          <w:pgSz w:w="11906" w:h="16838" w:code="9"/>
          <w:pgMar w:top="283" w:right="283" w:bottom="283" w:left="283" w:header="170" w:footer="170" w:gutter="0"/>
          <w:cols w:space="720"/>
          <w:docGrid w:linePitch="360"/>
        </w:sectPr>
      </w:pPr>
    </w:p>
    <w:p w14:paraId="5977A018" w14:textId="77777777" w:rsidR="006744DB" w:rsidRPr="00637A79" w:rsidRDefault="00000000">
      <w:pPr>
        <w:pStyle w:val="Heading1"/>
        <w:spacing w:before="0" w:after="60"/>
      </w:pPr>
      <w:r w:rsidRPr="00637A79">
        <w:rPr>
          <w:rFonts w:ascii="Aptos" w:eastAsia="Aptos" w:hAnsi="Aptos"/>
          <w:b w:val="0"/>
        </w:rPr>
        <w:lastRenderedPageBreak/>
        <w:t>A19 – COBIT, ITIL</w:t>
      </w:r>
    </w:p>
    <w:p w14:paraId="5D459D7F" w14:textId="77777777" w:rsidR="006744DB" w:rsidRPr="00637A79" w:rsidRDefault="00000000">
      <w:pPr>
        <w:spacing w:after="20"/>
      </w:pPr>
      <w:r w:rsidRPr="00637A79">
        <w:rPr>
          <w:b/>
        </w:rPr>
        <w:t xml:space="preserve">a) </w:t>
      </w:r>
      <w:r w:rsidRPr="00637A79">
        <w:t xml:space="preserve">Ismertesse a </w:t>
      </w:r>
      <w:proofErr w:type="gramStart"/>
      <w:r w:rsidRPr="00637A79">
        <w:t>COBIT</w:t>
      </w:r>
      <w:proofErr w:type="gramEnd"/>
      <w:r w:rsidRPr="00637A79">
        <w:t xml:space="preserve"> illetve az ITIL fogalmát, szerepét!</w:t>
      </w:r>
    </w:p>
    <w:p w14:paraId="52B7F6BD" w14:textId="77777777" w:rsidR="006744DB" w:rsidRPr="00637A79" w:rsidRDefault="00000000">
      <w:pPr>
        <w:spacing w:after="20"/>
      </w:pPr>
      <w:r w:rsidRPr="00637A79">
        <w:rPr>
          <w:b/>
        </w:rPr>
        <w:t xml:space="preserve">b) </w:t>
      </w:r>
      <w:r w:rsidRPr="00637A79">
        <w:t>Melyek az informatikai irányítás központi területei?</w:t>
      </w:r>
    </w:p>
    <w:p w14:paraId="7681962F" w14:textId="77777777" w:rsidR="006744DB" w:rsidRPr="00637A79" w:rsidRDefault="00000000">
      <w:pPr>
        <w:spacing w:after="20"/>
      </w:pPr>
      <w:r w:rsidRPr="00637A79">
        <w:rPr>
          <w:b/>
        </w:rPr>
        <w:t xml:space="preserve">c) </w:t>
      </w:r>
      <w:r w:rsidRPr="00637A79">
        <w:t>Mi a kapcsolata a COBIT-</w:t>
      </w:r>
      <w:proofErr w:type="spellStart"/>
      <w:r w:rsidRPr="00637A79">
        <w:t>nak</w:t>
      </w:r>
      <w:proofErr w:type="spellEnd"/>
      <w:r w:rsidRPr="00637A79">
        <w:t xml:space="preserve"> az ITIL és az ISO/IEC 27002 szabványokkal?</w:t>
      </w:r>
    </w:p>
    <w:p w14:paraId="646B8DFF" w14:textId="77777777" w:rsidR="006744DB" w:rsidRPr="00637A79" w:rsidRDefault="006744DB">
      <w:pPr>
        <w:spacing w:after="0"/>
      </w:pPr>
    </w:p>
    <w:p w14:paraId="0D335278" w14:textId="77777777" w:rsidR="006744DB" w:rsidRPr="00637A79" w:rsidRDefault="00000000">
      <w:pPr>
        <w:pStyle w:val="Heading2"/>
        <w:spacing w:before="0" w:after="60"/>
      </w:pPr>
      <w:r w:rsidRPr="00637A79">
        <w:rPr>
          <w:rFonts w:ascii="Aptos" w:eastAsia="Aptos" w:hAnsi="Aptos"/>
          <w:b w:val="0"/>
        </w:rPr>
        <w:t>a) COBIT és ITIL fogalma, szerepe</w:t>
      </w:r>
    </w:p>
    <w:p w14:paraId="04EF8F7A" w14:textId="77777777" w:rsidR="006744DB" w:rsidRPr="00637A79" w:rsidRDefault="00000000">
      <w:pPr>
        <w:spacing w:after="60"/>
      </w:pPr>
      <w:r w:rsidRPr="00637A79">
        <w:t xml:space="preserve">A(z) </w:t>
      </w:r>
      <w:proofErr w:type="spellStart"/>
      <w:r w:rsidRPr="00637A79">
        <w:t>cobit</w:t>
      </w:r>
      <w:proofErr w:type="spellEnd"/>
      <w:r w:rsidRPr="00637A79">
        <w:t xml:space="preserve"> és </w:t>
      </w:r>
      <w:proofErr w:type="spellStart"/>
      <w:r w:rsidRPr="00637A79">
        <w:t>itil</w:t>
      </w:r>
      <w:proofErr w:type="spellEnd"/>
      <w:r w:rsidRPr="00637A79">
        <w:t xml:space="preserve"> fogalma, szerepe lényege, hogy a fogalmat ne elszigetelt definícióként, hanem a szervezeti biztonság működő részeként mondd el. Vizsgán elég, ha először tisztán kimondod a fő logikát: COBIT = információ és technológia vállalati irányítási/menedzsment keretrendszere, majd ehhez hozzákapcsolod a következő fontos elemet: ITIL = IT szolgáltatásmenedzsment keretrendszer. A jó feleletben ezután jön a gyakorlati következmény: COBIT inkább </w:t>
      </w:r>
      <w:proofErr w:type="spellStart"/>
      <w:r w:rsidRPr="00637A79">
        <w:t>governance</w:t>
      </w:r>
      <w:proofErr w:type="spellEnd"/>
      <w:r w:rsidRPr="00637A79">
        <w:t>: mit kell irányítani és mérni; vagyis meg kell mutatni, hogy az adott kontroll, követelmény vagy folyamat milyen kockázatot csökkent. Zárásként érdemes egy rövid példát vagy hatást mondani, például: mindkettő strukturálja az IT működést.</w:t>
      </w:r>
    </w:p>
    <w:p w14:paraId="755FF28A" w14:textId="77777777" w:rsidR="006744DB" w:rsidRPr="00637A79" w:rsidRDefault="006744DB">
      <w:pPr>
        <w:spacing w:after="0"/>
      </w:pPr>
    </w:p>
    <w:p w14:paraId="12BFD1C8" w14:textId="77777777" w:rsidR="00257E84" w:rsidRPr="00637A79" w:rsidRDefault="00257E84">
      <w:pPr>
        <w:spacing w:after="60"/>
        <w:rPr>
          <w:b/>
        </w:rPr>
        <w:sectPr w:rsidR="00257E84" w:rsidRPr="00637A79">
          <w:headerReference w:type="default" r:id="rId44"/>
          <w:footerReference w:type="default" r:id="rId45"/>
          <w:pgSz w:w="11906" w:h="16838" w:code="9"/>
          <w:pgMar w:top="283" w:right="283" w:bottom="283" w:left="283" w:header="170" w:footer="170" w:gutter="0"/>
          <w:cols w:space="720"/>
          <w:docGrid w:linePitch="360"/>
        </w:sectPr>
      </w:pPr>
    </w:p>
    <w:p w14:paraId="7CE89350" w14:textId="77777777" w:rsidR="006744DB" w:rsidRPr="00637A79" w:rsidRDefault="00000000">
      <w:pPr>
        <w:spacing w:after="60"/>
      </w:pPr>
      <w:proofErr w:type="spellStart"/>
      <w:r w:rsidRPr="00637A79">
        <w:rPr>
          <w:b/>
        </w:rPr>
        <w:t>Bullet</w:t>
      </w:r>
      <w:proofErr w:type="spellEnd"/>
      <w:r w:rsidRPr="00637A79">
        <w:rPr>
          <w:b/>
        </w:rPr>
        <w:t xml:space="preserve"> verzió</w:t>
      </w:r>
    </w:p>
    <w:p w14:paraId="01685595" w14:textId="77777777" w:rsidR="006744DB" w:rsidRPr="00637A79" w:rsidRDefault="00000000">
      <w:pPr>
        <w:pStyle w:val="ListBullet"/>
        <w:spacing w:after="20"/>
      </w:pPr>
      <w:r w:rsidRPr="00637A79">
        <w:t>COBIT = információ és technológia vállalati irányítási/menedzsment keretrendszere</w:t>
      </w:r>
    </w:p>
    <w:p w14:paraId="1AA7EFCD" w14:textId="77777777" w:rsidR="006744DB" w:rsidRPr="00637A79" w:rsidRDefault="00000000">
      <w:pPr>
        <w:pStyle w:val="ListBullet"/>
        <w:spacing w:after="20"/>
      </w:pPr>
      <w:r w:rsidRPr="00637A79">
        <w:t>ITIL = IT szolgáltatásmenedzsment keretrendszer</w:t>
      </w:r>
    </w:p>
    <w:p w14:paraId="37A74791" w14:textId="77777777" w:rsidR="006744DB" w:rsidRPr="00637A79" w:rsidRDefault="00000000">
      <w:pPr>
        <w:pStyle w:val="ListBullet"/>
        <w:spacing w:after="20"/>
      </w:pPr>
      <w:r w:rsidRPr="00637A79">
        <w:t xml:space="preserve">COBIT inkább </w:t>
      </w:r>
      <w:proofErr w:type="spellStart"/>
      <w:r w:rsidRPr="00637A79">
        <w:t>governance</w:t>
      </w:r>
      <w:proofErr w:type="spellEnd"/>
      <w:r w:rsidRPr="00637A79">
        <w:t>: mit kell irányítani és mérni</w:t>
      </w:r>
    </w:p>
    <w:p w14:paraId="27715E94" w14:textId="77777777" w:rsidR="006744DB" w:rsidRPr="00637A79" w:rsidRDefault="00000000">
      <w:pPr>
        <w:pStyle w:val="ListBullet"/>
        <w:spacing w:after="20"/>
      </w:pPr>
      <w:r w:rsidRPr="00637A79">
        <w:t>ITIL inkább működtetés: hogyan adjunk értéket szolgáltatásként</w:t>
      </w:r>
    </w:p>
    <w:p w14:paraId="43462E47" w14:textId="77777777" w:rsidR="006744DB" w:rsidRPr="00637A79" w:rsidRDefault="00000000">
      <w:pPr>
        <w:pStyle w:val="ListBullet"/>
        <w:spacing w:after="20"/>
      </w:pPr>
      <w:r w:rsidRPr="00637A79">
        <w:t>mindkettő strukturálja az IT működést</w:t>
      </w:r>
    </w:p>
    <w:p w14:paraId="766A43D0" w14:textId="77777777" w:rsidR="006744DB" w:rsidRPr="00637A79" w:rsidRDefault="006744DB">
      <w:pPr>
        <w:spacing w:after="0"/>
      </w:pPr>
    </w:p>
    <w:p w14:paraId="65B88396" w14:textId="77777777" w:rsidR="006744DB" w:rsidRPr="00637A79" w:rsidRDefault="00000000">
      <w:pPr>
        <w:spacing w:after="60"/>
      </w:pPr>
      <w:r w:rsidRPr="00637A79">
        <w:rPr>
          <w:b/>
        </w:rPr>
        <w:t>Kapcsolódás másik tételekhez:</w:t>
      </w:r>
    </w:p>
    <w:p w14:paraId="729D0999" w14:textId="77777777" w:rsidR="006744DB" w:rsidRPr="00637A79" w:rsidRDefault="00000000">
      <w:pPr>
        <w:pStyle w:val="ListBullet"/>
        <w:spacing w:after="20"/>
      </w:pPr>
      <w:r w:rsidRPr="00637A79">
        <w:t>A02a: IT biztonsági szervezeti egység irányítási szempontjai.</w:t>
      </w:r>
    </w:p>
    <w:p w14:paraId="0D86394E" w14:textId="77777777" w:rsidR="006744DB" w:rsidRPr="00637A79" w:rsidRDefault="00000000">
      <w:pPr>
        <w:pStyle w:val="ListBullet"/>
        <w:spacing w:after="20"/>
      </w:pPr>
      <w:r w:rsidRPr="00637A79">
        <w:t>A17b: ISMS működtetési keret.</w:t>
      </w:r>
    </w:p>
    <w:p w14:paraId="63DFACFC" w14:textId="77777777" w:rsidR="00257E84" w:rsidRPr="00637A79" w:rsidRDefault="00257E84">
      <w:pPr>
        <w:spacing w:after="0"/>
        <w:sectPr w:rsidR="00257E84" w:rsidRPr="00637A79" w:rsidSect="00257E84">
          <w:type w:val="continuous"/>
          <w:pgSz w:w="11906" w:h="16838" w:code="9"/>
          <w:pgMar w:top="283" w:right="283" w:bottom="283" w:left="283" w:header="170" w:footer="170" w:gutter="0"/>
          <w:cols w:num="2" w:space="720"/>
          <w:docGrid w:linePitch="360"/>
        </w:sectPr>
      </w:pPr>
    </w:p>
    <w:p w14:paraId="71512F96" w14:textId="77777777" w:rsidR="006744DB" w:rsidRPr="00637A79" w:rsidRDefault="006744DB">
      <w:pPr>
        <w:spacing w:after="0"/>
      </w:pPr>
    </w:p>
    <w:p w14:paraId="529B8DEB" w14:textId="77777777" w:rsidR="006744DB" w:rsidRPr="00637A79" w:rsidRDefault="00000000">
      <w:pPr>
        <w:pStyle w:val="Heading2"/>
        <w:spacing w:before="0" w:after="60"/>
      </w:pPr>
      <w:r w:rsidRPr="00637A79">
        <w:rPr>
          <w:rFonts w:ascii="Aptos" w:eastAsia="Aptos" w:hAnsi="Aptos"/>
          <w:b w:val="0"/>
        </w:rPr>
        <w:t>b) Informatikai irányítás központi területei</w:t>
      </w:r>
    </w:p>
    <w:p w14:paraId="34A05719" w14:textId="77777777" w:rsidR="006744DB" w:rsidRPr="00637A79" w:rsidRDefault="00000000">
      <w:pPr>
        <w:spacing w:after="60"/>
      </w:pPr>
      <w:r w:rsidRPr="00637A79">
        <w:t>A(z) informatikai irányítás központi területei lényege, hogy a fogalmat ne elszigetelt definícióként, hanem a szervezeti biztonság működő részeként mondd el. Vizsgán elég, ha először tisztán kimondod a fő logikát: stratégiai illeszkedés, majd ehhez hozzákapcsolod a következő fontos elemet: értékteremtés. A jó feleletben ezután jön a gyakorlati következmény: kockázatoptimalizálás; vagyis meg kell mutatni, hogy az adott kontroll, követelmény vagy folyamat milyen kockázatot csökkent. Zárásként érdemes egy rövid példát vagy hatást mondani, például: teljesítménymérés, megfelelőség, beszállítói irányítás.</w:t>
      </w:r>
    </w:p>
    <w:p w14:paraId="063A350D" w14:textId="77777777" w:rsidR="006744DB" w:rsidRPr="00637A79" w:rsidRDefault="006744DB">
      <w:pPr>
        <w:spacing w:after="0"/>
      </w:pPr>
    </w:p>
    <w:p w14:paraId="16FC3CC1" w14:textId="77777777" w:rsidR="00257E84" w:rsidRPr="00637A79" w:rsidRDefault="00257E84">
      <w:pPr>
        <w:spacing w:after="60"/>
        <w:rPr>
          <w:b/>
        </w:rPr>
        <w:sectPr w:rsidR="00257E84" w:rsidRPr="00637A79" w:rsidSect="00257E84">
          <w:type w:val="continuous"/>
          <w:pgSz w:w="11906" w:h="16838" w:code="9"/>
          <w:pgMar w:top="283" w:right="283" w:bottom="283" w:left="283" w:header="170" w:footer="170" w:gutter="0"/>
          <w:cols w:space="720"/>
          <w:docGrid w:linePitch="360"/>
        </w:sectPr>
      </w:pPr>
    </w:p>
    <w:p w14:paraId="0211D478" w14:textId="77777777" w:rsidR="006744DB" w:rsidRPr="00637A79" w:rsidRDefault="00000000">
      <w:pPr>
        <w:spacing w:after="60"/>
      </w:pPr>
      <w:proofErr w:type="spellStart"/>
      <w:r w:rsidRPr="00637A79">
        <w:rPr>
          <w:b/>
        </w:rPr>
        <w:t>Bullet</w:t>
      </w:r>
      <w:proofErr w:type="spellEnd"/>
      <w:r w:rsidRPr="00637A79">
        <w:rPr>
          <w:b/>
        </w:rPr>
        <w:t xml:space="preserve"> verzió</w:t>
      </w:r>
    </w:p>
    <w:p w14:paraId="0110C189" w14:textId="77777777" w:rsidR="006744DB" w:rsidRPr="00637A79" w:rsidRDefault="00000000">
      <w:pPr>
        <w:pStyle w:val="ListBullet"/>
        <w:spacing w:after="20"/>
      </w:pPr>
      <w:r w:rsidRPr="00637A79">
        <w:t>stratégiai illeszkedés</w:t>
      </w:r>
    </w:p>
    <w:p w14:paraId="7ADD5240" w14:textId="77777777" w:rsidR="006744DB" w:rsidRPr="00637A79" w:rsidRDefault="00000000">
      <w:pPr>
        <w:pStyle w:val="ListBullet"/>
        <w:spacing w:after="20"/>
      </w:pPr>
      <w:r w:rsidRPr="00637A79">
        <w:t>értékteremtés</w:t>
      </w:r>
    </w:p>
    <w:p w14:paraId="17A95BE8" w14:textId="77777777" w:rsidR="006744DB" w:rsidRPr="00637A79" w:rsidRDefault="00000000">
      <w:pPr>
        <w:pStyle w:val="ListBullet"/>
        <w:spacing w:after="20"/>
      </w:pPr>
      <w:r w:rsidRPr="00637A79">
        <w:t>kockázatoptimalizálás</w:t>
      </w:r>
    </w:p>
    <w:p w14:paraId="573780E9" w14:textId="77777777" w:rsidR="006744DB" w:rsidRPr="00637A79" w:rsidRDefault="00000000">
      <w:pPr>
        <w:pStyle w:val="ListBullet"/>
        <w:spacing w:after="20"/>
      </w:pPr>
      <w:r w:rsidRPr="00637A79">
        <w:t>erőforrás-optimalizálás</w:t>
      </w:r>
    </w:p>
    <w:p w14:paraId="07595C3D" w14:textId="77777777" w:rsidR="006744DB" w:rsidRPr="00637A79" w:rsidRDefault="00000000">
      <w:pPr>
        <w:pStyle w:val="ListBullet"/>
        <w:spacing w:after="20"/>
      </w:pPr>
      <w:r w:rsidRPr="00637A79">
        <w:t>teljesítménymérés, megfelelőség, beszállítói irányítás</w:t>
      </w:r>
    </w:p>
    <w:p w14:paraId="0A3451BA" w14:textId="77777777" w:rsidR="006744DB" w:rsidRPr="00637A79" w:rsidRDefault="006744DB">
      <w:pPr>
        <w:spacing w:after="0"/>
      </w:pPr>
    </w:p>
    <w:p w14:paraId="142FFD94" w14:textId="77777777" w:rsidR="006744DB" w:rsidRPr="00637A79" w:rsidRDefault="00000000">
      <w:pPr>
        <w:spacing w:after="60"/>
      </w:pPr>
      <w:r w:rsidRPr="00637A79">
        <w:rPr>
          <w:b/>
        </w:rPr>
        <w:t>Kapcsolódás másik tételekhez:</w:t>
      </w:r>
    </w:p>
    <w:p w14:paraId="101FC24D" w14:textId="77777777" w:rsidR="006744DB" w:rsidRPr="00637A79" w:rsidRDefault="00000000">
      <w:pPr>
        <w:pStyle w:val="ListBullet"/>
        <w:spacing w:after="20"/>
      </w:pPr>
      <w:r w:rsidRPr="00637A79">
        <w:t>A13a: kockázatoptimalizálás és kockázatkezelés.</w:t>
      </w:r>
    </w:p>
    <w:p w14:paraId="2D6DCBE8" w14:textId="77777777" w:rsidR="006744DB" w:rsidRPr="00637A79" w:rsidRDefault="00000000">
      <w:pPr>
        <w:pStyle w:val="ListBullet"/>
        <w:spacing w:after="20"/>
      </w:pPr>
      <w:r w:rsidRPr="00637A79">
        <w:t>A20c: megfelelőségi tevékenységek.</w:t>
      </w:r>
    </w:p>
    <w:p w14:paraId="65B37F98" w14:textId="77777777" w:rsidR="00257E84" w:rsidRPr="00637A79" w:rsidRDefault="00257E84">
      <w:pPr>
        <w:spacing w:after="0"/>
        <w:sectPr w:rsidR="00257E84" w:rsidRPr="00637A79" w:rsidSect="00257E84">
          <w:type w:val="continuous"/>
          <w:pgSz w:w="11906" w:h="16838" w:code="9"/>
          <w:pgMar w:top="283" w:right="283" w:bottom="283" w:left="283" w:header="170" w:footer="170" w:gutter="0"/>
          <w:cols w:num="2" w:space="720"/>
          <w:docGrid w:linePitch="360"/>
        </w:sectPr>
      </w:pPr>
    </w:p>
    <w:p w14:paraId="68344524" w14:textId="77777777" w:rsidR="006744DB" w:rsidRPr="00637A79" w:rsidRDefault="006744DB">
      <w:pPr>
        <w:spacing w:after="0"/>
      </w:pPr>
    </w:p>
    <w:p w14:paraId="384D6952" w14:textId="77777777" w:rsidR="006744DB" w:rsidRPr="00637A79" w:rsidRDefault="00000000">
      <w:pPr>
        <w:pStyle w:val="Heading2"/>
        <w:spacing w:before="0" w:after="60"/>
      </w:pPr>
      <w:r w:rsidRPr="00637A79">
        <w:rPr>
          <w:rFonts w:ascii="Aptos" w:eastAsia="Aptos" w:hAnsi="Aptos"/>
          <w:b w:val="0"/>
        </w:rPr>
        <w:t>c) COBIT kapcsolata ITIL-lel és ISO/IEC 27002-vel</w:t>
      </w:r>
    </w:p>
    <w:p w14:paraId="0CCE3034" w14:textId="77777777" w:rsidR="006744DB" w:rsidRPr="00637A79" w:rsidRDefault="00000000">
      <w:pPr>
        <w:spacing w:after="60"/>
      </w:pPr>
      <w:r w:rsidRPr="00637A79">
        <w:t xml:space="preserve">A(z) </w:t>
      </w:r>
      <w:proofErr w:type="spellStart"/>
      <w:r w:rsidRPr="00637A79">
        <w:t>cobit</w:t>
      </w:r>
      <w:proofErr w:type="spellEnd"/>
      <w:r w:rsidRPr="00637A79">
        <w:t xml:space="preserve"> kapcsolata </w:t>
      </w:r>
      <w:proofErr w:type="spellStart"/>
      <w:r w:rsidRPr="00637A79">
        <w:t>itil</w:t>
      </w:r>
      <w:proofErr w:type="spellEnd"/>
      <w:r w:rsidRPr="00637A79">
        <w:t xml:space="preserve">-lel és </w:t>
      </w:r>
      <w:proofErr w:type="spellStart"/>
      <w:r w:rsidRPr="00637A79">
        <w:t>iso</w:t>
      </w:r>
      <w:proofErr w:type="spellEnd"/>
      <w:r w:rsidRPr="00637A79">
        <w:t>/</w:t>
      </w:r>
      <w:proofErr w:type="spellStart"/>
      <w:r w:rsidRPr="00637A79">
        <w:t>iec</w:t>
      </w:r>
      <w:proofErr w:type="spellEnd"/>
      <w:r w:rsidRPr="00637A79">
        <w:t xml:space="preserve"> 27002-vel lényege, hogy a fogalmat ne elszigetelt definícióként, hanem a szervezeti biztonság működő részeként mondd el. Vizsgán elég, ha először tisztán kimondod a fő logikát: COBIT = </w:t>
      </w:r>
      <w:proofErr w:type="spellStart"/>
      <w:r w:rsidRPr="00637A79">
        <w:t>what</w:t>
      </w:r>
      <w:proofErr w:type="spellEnd"/>
      <w:r w:rsidRPr="00637A79">
        <w:t xml:space="preserve"> / </w:t>
      </w:r>
      <w:proofErr w:type="spellStart"/>
      <w:r w:rsidRPr="00637A79">
        <w:t>governance</w:t>
      </w:r>
      <w:proofErr w:type="spellEnd"/>
      <w:r w:rsidRPr="00637A79">
        <w:t xml:space="preserve"> és kontrollcélok, majd ehhez hozzákapcsolod a következő fontos elemet: ITIL = </w:t>
      </w:r>
      <w:proofErr w:type="spellStart"/>
      <w:r w:rsidRPr="00637A79">
        <w:t>how</w:t>
      </w:r>
      <w:proofErr w:type="spellEnd"/>
      <w:r w:rsidRPr="00637A79">
        <w:t xml:space="preserve"> / service management gyakorlatok. A jó feleletben ezután jön a gyakorlati következmény: ISO/IEC 27002 = információbiztonsági kontrollkatalógus; vagyis meg kell mutatni, hogy az adott kontroll, követelmény vagy folyamat milyen kockázatot csökkent. Zárásként érdemes egy rövid példát vagy hatást mondani, például: nem egymás helyettesítői, hanem kiegészítői.</w:t>
      </w:r>
    </w:p>
    <w:p w14:paraId="5D1C0452" w14:textId="77777777" w:rsidR="006744DB" w:rsidRPr="00637A79" w:rsidRDefault="006744DB">
      <w:pPr>
        <w:spacing w:after="0"/>
      </w:pPr>
    </w:p>
    <w:p w14:paraId="3232CF00" w14:textId="77777777" w:rsidR="00257E84" w:rsidRPr="00637A79" w:rsidRDefault="00257E84">
      <w:pPr>
        <w:spacing w:after="60"/>
        <w:rPr>
          <w:b/>
        </w:rPr>
        <w:sectPr w:rsidR="00257E84" w:rsidRPr="00637A79" w:rsidSect="00257E84">
          <w:type w:val="continuous"/>
          <w:pgSz w:w="11906" w:h="16838" w:code="9"/>
          <w:pgMar w:top="283" w:right="283" w:bottom="283" w:left="283" w:header="170" w:footer="170" w:gutter="0"/>
          <w:cols w:space="720"/>
          <w:docGrid w:linePitch="360"/>
        </w:sectPr>
      </w:pPr>
    </w:p>
    <w:p w14:paraId="16DE97EE" w14:textId="77777777" w:rsidR="006744DB" w:rsidRPr="00637A79" w:rsidRDefault="00000000">
      <w:pPr>
        <w:spacing w:after="60"/>
      </w:pPr>
      <w:proofErr w:type="spellStart"/>
      <w:r w:rsidRPr="00637A79">
        <w:rPr>
          <w:b/>
        </w:rPr>
        <w:t>Bullet</w:t>
      </w:r>
      <w:proofErr w:type="spellEnd"/>
      <w:r w:rsidRPr="00637A79">
        <w:rPr>
          <w:b/>
        </w:rPr>
        <w:t xml:space="preserve"> verzió</w:t>
      </w:r>
    </w:p>
    <w:p w14:paraId="74774CA4" w14:textId="77777777" w:rsidR="006744DB" w:rsidRPr="00637A79" w:rsidRDefault="00000000">
      <w:pPr>
        <w:pStyle w:val="ListBullet"/>
        <w:spacing w:after="20"/>
      </w:pPr>
      <w:r w:rsidRPr="00637A79">
        <w:t xml:space="preserve">COBIT = </w:t>
      </w:r>
      <w:proofErr w:type="spellStart"/>
      <w:r w:rsidRPr="00637A79">
        <w:t>what</w:t>
      </w:r>
      <w:proofErr w:type="spellEnd"/>
      <w:r w:rsidRPr="00637A79">
        <w:t xml:space="preserve"> / </w:t>
      </w:r>
      <w:proofErr w:type="spellStart"/>
      <w:r w:rsidRPr="00637A79">
        <w:t>governance</w:t>
      </w:r>
      <w:proofErr w:type="spellEnd"/>
      <w:r w:rsidRPr="00637A79">
        <w:t xml:space="preserve"> és kontrollcélok</w:t>
      </w:r>
    </w:p>
    <w:p w14:paraId="1FC41ED9" w14:textId="77777777" w:rsidR="006744DB" w:rsidRPr="00637A79" w:rsidRDefault="00000000">
      <w:pPr>
        <w:pStyle w:val="ListBullet"/>
        <w:spacing w:after="20"/>
      </w:pPr>
      <w:r w:rsidRPr="00637A79">
        <w:t xml:space="preserve">ITIL = </w:t>
      </w:r>
      <w:proofErr w:type="spellStart"/>
      <w:r w:rsidRPr="00637A79">
        <w:t>how</w:t>
      </w:r>
      <w:proofErr w:type="spellEnd"/>
      <w:r w:rsidRPr="00637A79">
        <w:t xml:space="preserve"> / service management gyakorlatok</w:t>
      </w:r>
    </w:p>
    <w:p w14:paraId="41E03AA2" w14:textId="77777777" w:rsidR="006744DB" w:rsidRPr="00637A79" w:rsidRDefault="00000000">
      <w:pPr>
        <w:pStyle w:val="ListBullet"/>
        <w:spacing w:after="20"/>
      </w:pPr>
      <w:r w:rsidRPr="00637A79">
        <w:t>ISO/IEC 27002 = információbiztonsági kontrollkatalógus</w:t>
      </w:r>
    </w:p>
    <w:p w14:paraId="52361D7C" w14:textId="77777777" w:rsidR="006744DB" w:rsidRPr="00637A79" w:rsidRDefault="00000000">
      <w:pPr>
        <w:pStyle w:val="ListBullet"/>
        <w:spacing w:after="20"/>
      </w:pPr>
      <w:r w:rsidRPr="00637A79">
        <w:t>együtt használhatók</w:t>
      </w:r>
    </w:p>
    <w:p w14:paraId="01160693" w14:textId="77777777" w:rsidR="006744DB" w:rsidRPr="00637A79" w:rsidRDefault="00000000">
      <w:pPr>
        <w:pStyle w:val="ListBullet"/>
        <w:spacing w:after="20"/>
      </w:pPr>
      <w:r w:rsidRPr="00637A79">
        <w:t>nem egymás helyettesítői, hanem kiegészítői</w:t>
      </w:r>
    </w:p>
    <w:p w14:paraId="4506F7CA" w14:textId="77777777" w:rsidR="006744DB" w:rsidRPr="00637A79" w:rsidRDefault="006744DB">
      <w:pPr>
        <w:spacing w:after="0"/>
      </w:pPr>
    </w:p>
    <w:p w14:paraId="375CD7AD" w14:textId="77777777" w:rsidR="006744DB" w:rsidRPr="00637A79" w:rsidRDefault="00000000">
      <w:pPr>
        <w:spacing w:after="60"/>
      </w:pPr>
      <w:r w:rsidRPr="00637A79">
        <w:rPr>
          <w:b/>
        </w:rPr>
        <w:t>Kapcsolódás másik tételekhez:</w:t>
      </w:r>
    </w:p>
    <w:p w14:paraId="7FCADE3D" w14:textId="77777777" w:rsidR="006744DB" w:rsidRPr="00637A79" w:rsidRDefault="00000000">
      <w:pPr>
        <w:pStyle w:val="ListBullet"/>
        <w:spacing w:after="20"/>
      </w:pPr>
      <w:r w:rsidRPr="00637A79">
        <w:t>A17a: dokumentációs és kontrollrendszer.</w:t>
      </w:r>
    </w:p>
    <w:p w14:paraId="24BCB48F" w14:textId="77777777" w:rsidR="006744DB" w:rsidRPr="00637A79" w:rsidRDefault="00000000">
      <w:pPr>
        <w:pStyle w:val="ListBullet"/>
        <w:spacing w:after="20"/>
      </w:pPr>
      <w:r w:rsidRPr="00637A79">
        <w:t>A03b: biztonsági kontrollok gyakorlati alkalmazása.</w:t>
      </w:r>
    </w:p>
    <w:p w14:paraId="7667A916" w14:textId="77777777" w:rsidR="006744DB" w:rsidRPr="00637A79" w:rsidRDefault="006744DB">
      <w:pPr>
        <w:spacing w:after="0"/>
      </w:pPr>
    </w:p>
    <w:p w14:paraId="01CEBAB7" w14:textId="18F5A06F" w:rsidR="006744DB" w:rsidRPr="00637A79" w:rsidRDefault="003A266B">
      <w:pPr>
        <w:spacing w:after="60"/>
      </w:pPr>
      <w:r w:rsidRPr="00637A79">
        <w:rPr>
          <w:b/>
        </w:rPr>
        <w:br w:type="column"/>
      </w:r>
      <w:r w:rsidR="00000000" w:rsidRPr="00637A79">
        <w:rPr>
          <w:b/>
        </w:rPr>
        <w:t xml:space="preserve">A19 – </w:t>
      </w:r>
      <w:proofErr w:type="spellStart"/>
      <w:r w:rsidR="00000000" w:rsidRPr="00637A79">
        <w:rPr>
          <w:b/>
        </w:rPr>
        <w:t>Flashcard</w:t>
      </w:r>
      <w:proofErr w:type="spellEnd"/>
      <w:r w:rsidR="00000000" w:rsidRPr="00637A79">
        <w:rPr>
          <w:b/>
        </w:rPr>
        <w:t xml:space="preserve"> hátoldal</w:t>
      </w:r>
    </w:p>
    <w:p w14:paraId="72DDAC8F" w14:textId="77777777" w:rsidR="006744DB" w:rsidRPr="00637A79" w:rsidRDefault="00000000">
      <w:pPr>
        <w:spacing w:after="40"/>
      </w:pPr>
      <w:r w:rsidRPr="00637A79">
        <w:rPr>
          <w:b/>
        </w:rPr>
        <w:t xml:space="preserve">a) </w:t>
      </w:r>
      <w:r w:rsidRPr="00637A79">
        <w:t xml:space="preserve">COBIT = I&amp;T </w:t>
      </w:r>
      <w:proofErr w:type="spellStart"/>
      <w:r w:rsidRPr="00637A79">
        <w:t>governance</w:t>
      </w:r>
      <w:proofErr w:type="spellEnd"/>
      <w:r w:rsidRPr="00637A79">
        <w:t xml:space="preserve">/management; ITIL = ITSM; ITIL 4 SVS + 4 </w:t>
      </w:r>
      <w:proofErr w:type="spellStart"/>
      <w:r w:rsidRPr="00637A79">
        <w:t>dimensions</w:t>
      </w:r>
      <w:proofErr w:type="spellEnd"/>
      <w:r w:rsidRPr="00637A79">
        <w:t xml:space="preserve"> + </w:t>
      </w:r>
      <w:proofErr w:type="spellStart"/>
      <w:r w:rsidRPr="00637A79">
        <w:t>practices</w:t>
      </w:r>
      <w:proofErr w:type="spellEnd"/>
      <w:r w:rsidRPr="00637A79">
        <w:t>.</w:t>
      </w:r>
    </w:p>
    <w:p w14:paraId="3D31DEFD" w14:textId="77777777" w:rsidR="006744DB" w:rsidRPr="00637A79" w:rsidRDefault="00000000">
      <w:pPr>
        <w:spacing w:after="40"/>
      </w:pPr>
      <w:r w:rsidRPr="00637A79">
        <w:rPr>
          <w:b/>
        </w:rPr>
        <w:t xml:space="preserve">b) </w:t>
      </w:r>
      <w:proofErr w:type="spellStart"/>
      <w:r w:rsidRPr="00637A79">
        <w:t>Alignment</w:t>
      </w:r>
      <w:proofErr w:type="spellEnd"/>
      <w:r w:rsidRPr="00637A79">
        <w:t xml:space="preserve">, </w:t>
      </w:r>
      <w:proofErr w:type="spellStart"/>
      <w:r w:rsidRPr="00637A79">
        <w:t>value</w:t>
      </w:r>
      <w:proofErr w:type="spellEnd"/>
      <w:r w:rsidRPr="00637A79">
        <w:t xml:space="preserve">, </w:t>
      </w:r>
      <w:proofErr w:type="spellStart"/>
      <w:r w:rsidRPr="00637A79">
        <w:t>risk</w:t>
      </w:r>
      <w:proofErr w:type="spellEnd"/>
      <w:r w:rsidRPr="00637A79">
        <w:t xml:space="preserve">, </w:t>
      </w:r>
      <w:proofErr w:type="spellStart"/>
      <w:r w:rsidRPr="00637A79">
        <w:t>resources</w:t>
      </w:r>
      <w:proofErr w:type="spellEnd"/>
      <w:r w:rsidRPr="00637A79">
        <w:t xml:space="preserve">, performance, </w:t>
      </w:r>
      <w:proofErr w:type="spellStart"/>
      <w:r w:rsidRPr="00637A79">
        <w:t>compliance</w:t>
      </w:r>
      <w:proofErr w:type="spellEnd"/>
      <w:r w:rsidRPr="00637A79">
        <w:t xml:space="preserve">, </w:t>
      </w:r>
      <w:proofErr w:type="spellStart"/>
      <w:r w:rsidRPr="00637A79">
        <w:t>supplier</w:t>
      </w:r>
      <w:proofErr w:type="spellEnd"/>
      <w:r w:rsidRPr="00637A79">
        <w:t xml:space="preserve"> </w:t>
      </w:r>
      <w:proofErr w:type="spellStart"/>
      <w:r w:rsidRPr="00637A79">
        <w:t>governance</w:t>
      </w:r>
      <w:proofErr w:type="spellEnd"/>
      <w:r w:rsidRPr="00637A79">
        <w:t>.</w:t>
      </w:r>
    </w:p>
    <w:p w14:paraId="3D447630" w14:textId="77777777" w:rsidR="006744DB" w:rsidRPr="00637A79" w:rsidRDefault="00000000">
      <w:pPr>
        <w:spacing w:after="40"/>
      </w:pPr>
      <w:r w:rsidRPr="00637A79">
        <w:rPr>
          <w:b/>
        </w:rPr>
        <w:t xml:space="preserve">c) </w:t>
      </w:r>
      <w:r w:rsidRPr="00637A79">
        <w:t xml:space="preserve">COBIT = </w:t>
      </w:r>
      <w:proofErr w:type="spellStart"/>
      <w:r w:rsidRPr="00637A79">
        <w:t>what</w:t>
      </w:r>
      <w:proofErr w:type="spellEnd"/>
      <w:r w:rsidRPr="00637A79">
        <w:t>/</w:t>
      </w:r>
      <w:proofErr w:type="spellStart"/>
      <w:r w:rsidRPr="00637A79">
        <w:t>governance</w:t>
      </w:r>
      <w:proofErr w:type="spellEnd"/>
      <w:r w:rsidRPr="00637A79">
        <w:t xml:space="preserve">; ITIL = </w:t>
      </w:r>
      <w:proofErr w:type="spellStart"/>
      <w:r w:rsidRPr="00637A79">
        <w:t>how</w:t>
      </w:r>
      <w:proofErr w:type="spellEnd"/>
      <w:r w:rsidRPr="00637A79">
        <w:t xml:space="preserve">/service management; ISO/IEC 27002 = </w:t>
      </w:r>
      <w:proofErr w:type="spellStart"/>
      <w:r w:rsidRPr="00637A79">
        <w:t>security</w:t>
      </w:r>
      <w:proofErr w:type="spellEnd"/>
      <w:r w:rsidRPr="00637A79">
        <w:t xml:space="preserve"> </w:t>
      </w:r>
      <w:proofErr w:type="spellStart"/>
      <w:r w:rsidRPr="00637A79">
        <w:t>controls</w:t>
      </w:r>
      <w:proofErr w:type="spellEnd"/>
      <w:r w:rsidRPr="00637A79">
        <w:t>.</w:t>
      </w:r>
    </w:p>
    <w:p w14:paraId="0676E6F5" w14:textId="77777777" w:rsidR="006744DB" w:rsidRPr="00637A79" w:rsidRDefault="006744DB">
      <w:pPr>
        <w:sectPr w:rsidR="006744DB" w:rsidRPr="00637A79" w:rsidSect="00257E84">
          <w:type w:val="continuous"/>
          <w:pgSz w:w="11906" w:h="16838" w:code="9"/>
          <w:pgMar w:top="283" w:right="283" w:bottom="283" w:left="283" w:header="170" w:footer="170" w:gutter="0"/>
          <w:cols w:num="2" w:space="720"/>
          <w:docGrid w:linePitch="360"/>
        </w:sectPr>
      </w:pPr>
    </w:p>
    <w:p w14:paraId="1A86FE7A" w14:textId="77777777" w:rsidR="006744DB" w:rsidRPr="00637A79" w:rsidRDefault="00000000">
      <w:pPr>
        <w:pStyle w:val="Heading1"/>
        <w:spacing w:before="0" w:after="60"/>
      </w:pPr>
      <w:r w:rsidRPr="00637A79">
        <w:rPr>
          <w:rFonts w:ascii="Aptos" w:eastAsia="Aptos" w:hAnsi="Aptos"/>
          <w:b w:val="0"/>
        </w:rPr>
        <w:lastRenderedPageBreak/>
        <w:t>A20 – NIS2, DORA</w:t>
      </w:r>
    </w:p>
    <w:p w14:paraId="47DD4E02" w14:textId="77777777" w:rsidR="006744DB" w:rsidRPr="00637A79" w:rsidRDefault="00000000">
      <w:pPr>
        <w:spacing w:after="20"/>
      </w:pPr>
      <w:r w:rsidRPr="00637A79">
        <w:rPr>
          <w:b/>
        </w:rPr>
        <w:t xml:space="preserve">a) </w:t>
      </w:r>
      <w:r w:rsidRPr="00637A79">
        <w:t>Ismertesse a NIS2 és a DORA fogalmát, szerepét, célját!</w:t>
      </w:r>
    </w:p>
    <w:p w14:paraId="10068BB4" w14:textId="77777777" w:rsidR="006744DB" w:rsidRPr="00637A79" w:rsidRDefault="00000000">
      <w:pPr>
        <w:spacing w:after="20"/>
      </w:pPr>
      <w:r w:rsidRPr="00637A79">
        <w:rPr>
          <w:b/>
        </w:rPr>
        <w:t xml:space="preserve">b) </w:t>
      </w:r>
      <w:r w:rsidRPr="00637A79">
        <w:t xml:space="preserve">Kik a kötelezettjei a </w:t>
      </w:r>
      <w:proofErr w:type="gramStart"/>
      <w:r w:rsidRPr="00637A79">
        <w:t>NIS2</w:t>
      </w:r>
      <w:proofErr w:type="gramEnd"/>
      <w:r w:rsidRPr="00637A79">
        <w:t xml:space="preserve"> illetve DORA szabályozásoknak?</w:t>
      </w:r>
    </w:p>
    <w:p w14:paraId="662A3E39" w14:textId="77777777" w:rsidR="006744DB" w:rsidRPr="00637A79" w:rsidRDefault="00000000">
      <w:pPr>
        <w:spacing w:after="20"/>
      </w:pPr>
      <w:r w:rsidRPr="00637A79">
        <w:rPr>
          <w:b/>
        </w:rPr>
        <w:t xml:space="preserve">c) </w:t>
      </w:r>
      <w:r w:rsidRPr="00637A79">
        <w:t xml:space="preserve">Milyen tevékenységeket takar a </w:t>
      </w:r>
      <w:proofErr w:type="gramStart"/>
      <w:r w:rsidRPr="00637A79">
        <w:t>NIS2</w:t>
      </w:r>
      <w:proofErr w:type="gramEnd"/>
      <w:r w:rsidRPr="00637A79">
        <w:t xml:space="preserve"> illetve DORA megfelelés?</w:t>
      </w:r>
    </w:p>
    <w:p w14:paraId="7DA1F5A2" w14:textId="77777777" w:rsidR="006744DB" w:rsidRPr="00637A79" w:rsidRDefault="006744DB">
      <w:pPr>
        <w:spacing w:after="0"/>
      </w:pPr>
    </w:p>
    <w:p w14:paraId="49593B64" w14:textId="77777777" w:rsidR="006744DB" w:rsidRPr="00637A79" w:rsidRDefault="00000000">
      <w:pPr>
        <w:pStyle w:val="Heading2"/>
        <w:spacing w:before="0" w:after="60"/>
      </w:pPr>
      <w:r w:rsidRPr="00637A79">
        <w:rPr>
          <w:rFonts w:ascii="Aptos" w:eastAsia="Aptos" w:hAnsi="Aptos"/>
          <w:b w:val="0"/>
        </w:rPr>
        <w:t>a) NIS2 és DORA fogalma, szerepe, célja</w:t>
      </w:r>
    </w:p>
    <w:p w14:paraId="7F4848C3" w14:textId="77777777" w:rsidR="006744DB" w:rsidRPr="00637A79" w:rsidRDefault="00000000">
      <w:pPr>
        <w:spacing w:after="60"/>
      </w:pPr>
      <w:r w:rsidRPr="00637A79">
        <w:t xml:space="preserve">A(z) nis2 és </w:t>
      </w:r>
      <w:proofErr w:type="spellStart"/>
      <w:r w:rsidRPr="00637A79">
        <w:t>dora</w:t>
      </w:r>
      <w:proofErr w:type="spellEnd"/>
      <w:r w:rsidRPr="00637A79">
        <w:t xml:space="preserve"> fogalma, szerepe, célja lényege, hogy a fogalmat ne elszigetelt definícióként, hanem a szervezeti biztonság működő részeként mondd el. Vizsgán elég, ha először tisztán kimondod a fő logikát: NIS2 = EU 2022/2555 irányelv, célja magas közös </w:t>
      </w:r>
      <w:proofErr w:type="spellStart"/>
      <w:r w:rsidRPr="00637A79">
        <w:t>kiberbiztonsági</w:t>
      </w:r>
      <w:proofErr w:type="spellEnd"/>
      <w:r w:rsidRPr="00637A79">
        <w:t xml:space="preserve"> szint, majd ehhez hozzákapcsolod a következő fontos elemet: magyar implementáció: Magyarország </w:t>
      </w:r>
      <w:proofErr w:type="spellStart"/>
      <w:r w:rsidRPr="00637A79">
        <w:t>kiberbiztonságáról</w:t>
      </w:r>
      <w:proofErr w:type="spellEnd"/>
      <w:r w:rsidRPr="00637A79">
        <w:t xml:space="preserve"> szóló 2024. évi LXIX. törvény és végrehajtási szabályok. A jó feleletben ezután jön a gyakorlati következmény: DORA = EU 2022/2554 rendelet, pénzügyi szektor digitális működési </w:t>
      </w:r>
      <w:proofErr w:type="spellStart"/>
      <w:r w:rsidRPr="00637A79">
        <w:t>rezilienciája</w:t>
      </w:r>
      <w:proofErr w:type="spellEnd"/>
      <w:r w:rsidRPr="00637A79">
        <w:t>; vagyis meg kell mutatni, hogy az adott kontroll, követelmény vagy folyamat milyen kockázatot csökkent. Zárásként érdemes egy rövid példát vagy hatást mondani, például: mindkettő kockázatkezelést, incidenskezelést és ellenálló képességet vár el.</w:t>
      </w:r>
    </w:p>
    <w:p w14:paraId="131C4E17" w14:textId="77777777" w:rsidR="006744DB" w:rsidRPr="00637A79" w:rsidRDefault="006744DB">
      <w:pPr>
        <w:spacing w:after="0"/>
      </w:pPr>
    </w:p>
    <w:p w14:paraId="623BF23D" w14:textId="77777777" w:rsidR="00257E84" w:rsidRPr="00637A79" w:rsidRDefault="00257E84">
      <w:pPr>
        <w:spacing w:after="60"/>
        <w:rPr>
          <w:b/>
        </w:rPr>
        <w:sectPr w:rsidR="00257E84" w:rsidRPr="00637A79" w:rsidSect="00B97D5B">
          <w:headerReference w:type="default" r:id="rId46"/>
          <w:footerReference w:type="default" r:id="rId47"/>
          <w:pgSz w:w="11906" w:h="16838" w:code="9"/>
          <w:pgMar w:top="283" w:right="283" w:bottom="283" w:left="283" w:header="170" w:footer="170" w:gutter="0"/>
          <w:cols w:space="720"/>
          <w:docGrid w:linePitch="360"/>
        </w:sectPr>
      </w:pPr>
    </w:p>
    <w:p w14:paraId="3FEC758A" w14:textId="77777777" w:rsidR="006744DB" w:rsidRPr="00637A79" w:rsidRDefault="00000000">
      <w:pPr>
        <w:spacing w:after="60"/>
      </w:pPr>
      <w:proofErr w:type="spellStart"/>
      <w:r w:rsidRPr="00637A79">
        <w:rPr>
          <w:b/>
        </w:rPr>
        <w:t>Bullet</w:t>
      </w:r>
      <w:proofErr w:type="spellEnd"/>
      <w:r w:rsidRPr="00637A79">
        <w:rPr>
          <w:b/>
        </w:rPr>
        <w:t xml:space="preserve"> verzió</w:t>
      </w:r>
    </w:p>
    <w:p w14:paraId="6D65F6E9" w14:textId="77777777" w:rsidR="006744DB" w:rsidRPr="00637A79" w:rsidRDefault="00000000">
      <w:pPr>
        <w:pStyle w:val="ListBullet"/>
        <w:spacing w:after="20"/>
      </w:pPr>
      <w:r w:rsidRPr="00637A79">
        <w:t xml:space="preserve">NIS2 = EU 2022/2555 irányelv, célja magas közös </w:t>
      </w:r>
      <w:proofErr w:type="spellStart"/>
      <w:r w:rsidRPr="00637A79">
        <w:t>kiberbiztonsági</w:t>
      </w:r>
      <w:proofErr w:type="spellEnd"/>
      <w:r w:rsidRPr="00637A79">
        <w:t xml:space="preserve"> szint</w:t>
      </w:r>
    </w:p>
    <w:p w14:paraId="7BBE494B" w14:textId="77777777" w:rsidR="006744DB" w:rsidRPr="00637A79" w:rsidRDefault="00000000">
      <w:pPr>
        <w:pStyle w:val="ListBullet"/>
        <w:spacing w:after="20"/>
      </w:pPr>
      <w:r w:rsidRPr="00637A79">
        <w:t xml:space="preserve">magyar implementáció: Magyarország </w:t>
      </w:r>
      <w:proofErr w:type="spellStart"/>
      <w:r w:rsidRPr="00637A79">
        <w:t>kiberbiztonságáról</w:t>
      </w:r>
      <w:proofErr w:type="spellEnd"/>
      <w:r w:rsidRPr="00637A79">
        <w:t xml:space="preserve"> szóló 2024. évi LXIX. törvény és végrehajtási szabályok</w:t>
      </w:r>
    </w:p>
    <w:p w14:paraId="4E0EBDCD" w14:textId="77777777" w:rsidR="006744DB" w:rsidRPr="00637A79" w:rsidRDefault="00000000">
      <w:pPr>
        <w:pStyle w:val="ListBullet"/>
        <w:spacing w:after="20"/>
      </w:pPr>
      <w:r w:rsidRPr="00637A79">
        <w:t xml:space="preserve">DORA = EU 2022/2554 rendelet, pénzügyi szektor digitális működési </w:t>
      </w:r>
      <w:proofErr w:type="spellStart"/>
      <w:r w:rsidRPr="00637A79">
        <w:t>rezilienciája</w:t>
      </w:r>
      <w:proofErr w:type="spellEnd"/>
    </w:p>
    <w:p w14:paraId="26944F8B" w14:textId="77777777" w:rsidR="006744DB" w:rsidRPr="00637A79" w:rsidRDefault="00000000">
      <w:pPr>
        <w:pStyle w:val="ListBullet"/>
        <w:spacing w:after="20"/>
      </w:pPr>
      <w:r w:rsidRPr="00637A79">
        <w:t>DORA 2025.01.17-től alkalmazandó</w:t>
      </w:r>
    </w:p>
    <w:p w14:paraId="22BC5AD2" w14:textId="77777777" w:rsidR="006744DB" w:rsidRPr="00637A79" w:rsidRDefault="00000000">
      <w:pPr>
        <w:pStyle w:val="ListBullet"/>
        <w:spacing w:after="20"/>
      </w:pPr>
      <w:r w:rsidRPr="00637A79">
        <w:t>mindkettő kockázatkezelést, incidenskezelést és ellenálló képességet vár el</w:t>
      </w:r>
    </w:p>
    <w:p w14:paraId="2EF4DD2B" w14:textId="77777777" w:rsidR="006744DB" w:rsidRPr="00637A79" w:rsidRDefault="006744DB">
      <w:pPr>
        <w:spacing w:after="0"/>
      </w:pPr>
    </w:p>
    <w:p w14:paraId="02D57AEA" w14:textId="77777777" w:rsidR="006744DB" w:rsidRPr="00637A79" w:rsidRDefault="00000000">
      <w:pPr>
        <w:spacing w:after="60"/>
      </w:pPr>
      <w:r w:rsidRPr="00637A79">
        <w:rPr>
          <w:b/>
        </w:rPr>
        <w:t>Kapcsolódás másik tételekhez:</w:t>
      </w:r>
    </w:p>
    <w:p w14:paraId="52D910A3" w14:textId="77777777" w:rsidR="006744DB" w:rsidRPr="00637A79" w:rsidRDefault="00000000">
      <w:pPr>
        <w:pStyle w:val="ListBullet"/>
        <w:spacing w:after="20"/>
      </w:pPr>
      <w:r w:rsidRPr="00637A79">
        <w:t>A13a: kockázatkezelési módszerek.</w:t>
      </w:r>
    </w:p>
    <w:p w14:paraId="6C602ECE" w14:textId="77777777" w:rsidR="006744DB" w:rsidRPr="00637A79" w:rsidRDefault="00000000">
      <w:pPr>
        <w:pStyle w:val="ListBullet"/>
        <w:spacing w:after="20"/>
      </w:pPr>
      <w:r w:rsidRPr="00637A79">
        <w:t xml:space="preserve">A15a: üzletmenet-folytonosság és </w:t>
      </w:r>
      <w:proofErr w:type="spellStart"/>
      <w:r w:rsidRPr="00637A79">
        <w:t>reziliencia</w:t>
      </w:r>
      <w:proofErr w:type="spellEnd"/>
      <w:r w:rsidRPr="00637A79">
        <w:t>.</w:t>
      </w:r>
    </w:p>
    <w:p w14:paraId="30C8F3B0" w14:textId="77777777" w:rsidR="00257E84" w:rsidRPr="00637A79" w:rsidRDefault="00257E84">
      <w:pPr>
        <w:spacing w:after="0"/>
        <w:sectPr w:rsidR="00257E84" w:rsidRPr="00637A79" w:rsidSect="00257E84">
          <w:type w:val="continuous"/>
          <w:pgSz w:w="11906" w:h="16838" w:code="9"/>
          <w:pgMar w:top="283" w:right="283" w:bottom="283" w:left="283" w:header="170" w:footer="170" w:gutter="0"/>
          <w:cols w:num="2" w:space="720"/>
          <w:docGrid w:linePitch="360"/>
        </w:sectPr>
      </w:pPr>
    </w:p>
    <w:p w14:paraId="40F093C4" w14:textId="77777777" w:rsidR="006744DB" w:rsidRPr="00637A79" w:rsidRDefault="006744DB">
      <w:pPr>
        <w:spacing w:after="0"/>
      </w:pPr>
    </w:p>
    <w:p w14:paraId="686194A7" w14:textId="77777777" w:rsidR="006744DB" w:rsidRPr="00637A79" w:rsidRDefault="00000000">
      <w:pPr>
        <w:pStyle w:val="Heading2"/>
        <w:spacing w:before="0" w:after="60"/>
      </w:pPr>
      <w:r w:rsidRPr="00637A79">
        <w:rPr>
          <w:rFonts w:ascii="Aptos" w:eastAsia="Aptos" w:hAnsi="Aptos"/>
          <w:b w:val="0"/>
        </w:rPr>
        <w:t>b) Kötelezettek</w:t>
      </w:r>
    </w:p>
    <w:p w14:paraId="0290AB54" w14:textId="77777777" w:rsidR="006744DB" w:rsidRPr="00637A79" w:rsidRDefault="00000000">
      <w:pPr>
        <w:spacing w:after="60"/>
      </w:pPr>
      <w:r w:rsidRPr="00637A79">
        <w:t>A(z) kötelezettek lényege, hogy a fogalmat ne elszigetelt definícióként, hanem a szervezeti biztonság működő részeként mondd el. Vizsgán elég, ha először tisztán kimondod a fő logikát: NIS2: alapvető és fontos szervezetek, ágazati és méretlogika alapján, majd ehhez hozzákapcsolod a következő fontos elemet: érintett ágazatok: energia, közlekedés, egészségügy, digitális infrastruktúra, közigazgatás stb. A jó feleletben ezután jön a gyakorlati következmény: DORA: pénzügyi szervezetek; vagyis meg kell mutatni, hogy az adott kontroll, követelmény vagy folyamat milyen kockázatot csökkent. Zárásként érdemes egy rövid példát vagy hatást mondani, például: hatósági felügyelet és audit kötelezettségek.</w:t>
      </w:r>
    </w:p>
    <w:p w14:paraId="03097522" w14:textId="77777777" w:rsidR="006744DB" w:rsidRPr="00637A79" w:rsidRDefault="006744DB">
      <w:pPr>
        <w:spacing w:after="0"/>
      </w:pPr>
    </w:p>
    <w:p w14:paraId="28398580" w14:textId="77777777" w:rsidR="00257E84" w:rsidRPr="00637A79" w:rsidRDefault="00257E84">
      <w:pPr>
        <w:spacing w:after="60"/>
        <w:rPr>
          <w:b/>
        </w:rPr>
        <w:sectPr w:rsidR="00257E84" w:rsidRPr="00637A79" w:rsidSect="00257E84">
          <w:type w:val="continuous"/>
          <w:pgSz w:w="11906" w:h="16838" w:code="9"/>
          <w:pgMar w:top="283" w:right="283" w:bottom="283" w:left="283" w:header="170" w:footer="170" w:gutter="0"/>
          <w:cols w:space="720"/>
          <w:docGrid w:linePitch="360"/>
        </w:sectPr>
      </w:pPr>
    </w:p>
    <w:p w14:paraId="1CDF5500" w14:textId="77777777" w:rsidR="006744DB" w:rsidRPr="00637A79" w:rsidRDefault="00000000">
      <w:pPr>
        <w:spacing w:after="60"/>
      </w:pPr>
      <w:proofErr w:type="spellStart"/>
      <w:r w:rsidRPr="00637A79">
        <w:rPr>
          <w:b/>
        </w:rPr>
        <w:t>Bullet</w:t>
      </w:r>
      <w:proofErr w:type="spellEnd"/>
      <w:r w:rsidRPr="00637A79">
        <w:rPr>
          <w:b/>
        </w:rPr>
        <w:t xml:space="preserve"> verzió</w:t>
      </w:r>
    </w:p>
    <w:p w14:paraId="3ECC9B97" w14:textId="77777777" w:rsidR="006744DB" w:rsidRPr="00637A79" w:rsidRDefault="00000000">
      <w:pPr>
        <w:pStyle w:val="ListBullet"/>
        <w:spacing w:after="20"/>
      </w:pPr>
      <w:r w:rsidRPr="00637A79">
        <w:t>NIS2: alapvető és fontos szervezetek, ágazati és méretlogika alapján</w:t>
      </w:r>
    </w:p>
    <w:p w14:paraId="4A79C3B3" w14:textId="77777777" w:rsidR="006744DB" w:rsidRPr="00637A79" w:rsidRDefault="00000000">
      <w:pPr>
        <w:pStyle w:val="ListBullet"/>
        <w:spacing w:after="20"/>
      </w:pPr>
      <w:r w:rsidRPr="00637A79">
        <w:t>érintett ágazatok: energia, közlekedés, egészségügy, digitális infrastruktúra, közigazgatás stb.</w:t>
      </w:r>
    </w:p>
    <w:p w14:paraId="3C558DAF" w14:textId="77777777" w:rsidR="006744DB" w:rsidRPr="00637A79" w:rsidRDefault="00000000">
      <w:pPr>
        <w:pStyle w:val="ListBullet"/>
        <w:spacing w:after="20"/>
      </w:pPr>
      <w:r w:rsidRPr="00637A79">
        <w:t>DORA: pénzügyi szervezetek</w:t>
      </w:r>
    </w:p>
    <w:p w14:paraId="39293C61" w14:textId="77777777" w:rsidR="006744DB" w:rsidRPr="00637A79" w:rsidRDefault="00000000">
      <w:pPr>
        <w:pStyle w:val="ListBullet"/>
        <w:spacing w:after="20"/>
      </w:pPr>
      <w:r w:rsidRPr="00637A79">
        <w:t>DORA: egyes IKT harmadik fél szolgáltatók is érintettek</w:t>
      </w:r>
    </w:p>
    <w:p w14:paraId="7DFE2BDA" w14:textId="77777777" w:rsidR="006744DB" w:rsidRPr="00637A79" w:rsidRDefault="00000000">
      <w:pPr>
        <w:pStyle w:val="ListBullet"/>
        <w:spacing w:after="20"/>
      </w:pPr>
      <w:r w:rsidRPr="00637A79">
        <w:t>hatósági felügyelet és audit kötelezettségek</w:t>
      </w:r>
    </w:p>
    <w:p w14:paraId="1AE54980" w14:textId="77777777" w:rsidR="006744DB" w:rsidRPr="00637A79" w:rsidRDefault="006744DB">
      <w:pPr>
        <w:spacing w:after="0"/>
      </w:pPr>
    </w:p>
    <w:p w14:paraId="69417E5A" w14:textId="2575E67C" w:rsidR="006744DB" w:rsidRPr="00637A79" w:rsidRDefault="003A266B">
      <w:pPr>
        <w:spacing w:after="60"/>
      </w:pPr>
      <w:r w:rsidRPr="00637A79">
        <w:rPr>
          <w:b/>
        </w:rPr>
        <w:br w:type="column"/>
      </w:r>
      <w:r w:rsidR="00000000" w:rsidRPr="00637A79">
        <w:rPr>
          <w:b/>
        </w:rPr>
        <w:t>Kapcsolódás másik tételekhez:</w:t>
      </w:r>
    </w:p>
    <w:p w14:paraId="10992E25" w14:textId="77777777" w:rsidR="006744DB" w:rsidRPr="00637A79" w:rsidRDefault="00000000">
      <w:pPr>
        <w:pStyle w:val="ListBullet"/>
        <w:spacing w:after="20"/>
      </w:pPr>
      <w:r w:rsidRPr="00637A79">
        <w:t>A02c: szervezeti és pénzügyi követelmények.</w:t>
      </w:r>
    </w:p>
    <w:p w14:paraId="41C33BD1" w14:textId="3A17C0A1" w:rsidR="00257E84" w:rsidRPr="00637A79" w:rsidRDefault="00000000" w:rsidP="003A266B">
      <w:pPr>
        <w:pStyle w:val="ListBullet"/>
        <w:spacing w:after="20"/>
        <w:sectPr w:rsidR="00257E84" w:rsidRPr="00637A79" w:rsidSect="00257E84">
          <w:type w:val="continuous"/>
          <w:pgSz w:w="11906" w:h="16838" w:code="9"/>
          <w:pgMar w:top="283" w:right="283" w:bottom="283" w:left="283" w:header="170" w:footer="170" w:gutter="0"/>
          <w:cols w:num="2" w:space="720"/>
          <w:docGrid w:linePitch="360"/>
        </w:sectPr>
      </w:pPr>
      <w:r w:rsidRPr="00637A79">
        <w:t>A19b: informatikai irányítás központi területei.</w:t>
      </w:r>
    </w:p>
    <w:p w14:paraId="19F74DC0" w14:textId="77777777" w:rsidR="006744DB" w:rsidRPr="00637A79" w:rsidRDefault="006744DB">
      <w:pPr>
        <w:spacing w:after="0"/>
      </w:pPr>
    </w:p>
    <w:p w14:paraId="3F6E71ED" w14:textId="77777777" w:rsidR="006744DB" w:rsidRPr="00637A79" w:rsidRDefault="00000000">
      <w:pPr>
        <w:pStyle w:val="Heading2"/>
        <w:spacing w:before="0" w:after="60"/>
      </w:pPr>
      <w:r w:rsidRPr="00637A79">
        <w:rPr>
          <w:rFonts w:ascii="Aptos" w:eastAsia="Aptos" w:hAnsi="Aptos"/>
          <w:b w:val="0"/>
        </w:rPr>
        <w:t>c) Megfelelési tevékenységek</w:t>
      </w:r>
    </w:p>
    <w:p w14:paraId="0B156D43" w14:textId="77777777" w:rsidR="006744DB" w:rsidRPr="00637A79" w:rsidRDefault="00000000">
      <w:pPr>
        <w:spacing w:after="60"/>
      </w:pPr>
      <w:r w:rsidRPr="00637A79">
        <w:t>A(z) megfelelési tevékenységek lényege, hogy a fogalmat ne elszigetelt definícióként, hanem a szervezeti biztonság működő részeként mondd el. Vizsgán elég, ha először tisztán kimondod a fő logikát: NIS2: nyilvántartás, osztályba sorolás, audit, felügyeleti díj, szabályzatok, kontrollok, majd ehhez hozzákapcsolod a következő fontos elemet: NIS2: incidenskezelés, sérülékenységkezelés, beszállítói kockázatok. A jó feleletben ezután jön a gyakorlati következmény: DORA: IKT kockázatkezelési keretrendszer; vagyis meg kell mutatni, hogy az adott kontroll, követelmény vagy folyamat milyen kockázatot csökkent. Zárásként érdemes egy rövid példát vagy hatást mondani, például: DORA: IKT harmadik felek kockázatkezelése és RTS-ek.</w:t>
      </w:r>
    </w:p>
    <w:p w14:paraId="500D66D9" w14:textId="77777777" w:rsidR="006744DB" w:rsidRPr="00637A79" w:rsidRDefault="006744DB">
      <w:pPr>
        <w:spacing w:after="0"/>
      </w:pPr>
    </w:p>
    <w:p w14:paraId="79DAA33A" w14:textId="77777777" w:rsidR="00257E84" w:rsidRPr="00637A79" w:rsidRDefault="00257E84">
      <w:pPr>
        <w:spacing w:after="60"/>
        <w:rPr>
          <w:b/>
        </w:rPr>
        <w:sectPr w:rsidR="00257E84" w:rsidRPr="00637A79" w:rsidSect="00257E84">
          <w:type w:val="continuous"/>
          <w:pgSz w:w="11906" w:h="16838" w:code="9"/>
          <w:pgMar w:top="283" w:right="283" w:bottom="283" w:left="283" w:header="170" w:footer="170" w:gutter="0"/>
          <w:cols w:space="720"/>
          <w:docGrid w:linePitch="360"/>
        </w:sectPr>
      </w:pPr>
    </w:p>
    <w:p w14:paraId="2D2F85EC" w14:textId="77777777" w:rsidR="006744DB" w:rsidRPr="00637A79" w:rsidRDefault="00000000">
      <w:pPr>
        <w:spacing w:after="60"/>
      </w:pPr>
      <w:proofErr w:type="spellStart"/>
      <w:r w:rsidRPr="00637A79">
        <w:rPr>
          <w:b/>
        </w:rPr>
        <w:t>Bullet</w:t>
      </w:r>
      <w:proofErr w:type="spellEnd"/>
      <w:r w:rsidRPr="00637A79">
        <w:rPr>
          <w:b/>
        </w:rPr>
        <w:t xml:space="preserve"> verzió</w:t>
      </w:r>
    </w:p>
    <w:p w14:paraId="13318894" w14:textId="77777777" w:rsidR="006744DB" w:rsidRPr="00637A79" w:rsidRDefault="00000000">
      <w:pPr>
        <w:pStyle w:val="ListBullet"/>
        <w:spacing w:after="20"/>
      </w:pPr>
      <w:r w:rsidRPr="00637A79">
        <w:t>NIS2: nyilvántartás, osztályba sorolás, audit, felügyeleti díj, szabályzatok, kontrollok</w:t>
      </w:r>
    </w:p>
    <w:p w14:paraId="6E514112" w14:textId="77777777" w:rsidR="006744DB" w:rsidRPr="00637A79" w:rsidRDefault="00000000">
      <w:pPr>
        <w:pStyle w:val="ListBullet"/>
        <w:spacing w:after="20"/>
      </w:pPr>
      <w:r w:rsidRPr="00637A79">
        <w:t>NIS2: incidenskezelés, sérülékenységkezelés, beszállítói kockázatok</w:t>
      </w:r>
    </w:p>
    <w:p w14:paraId="3E3A4F4B" w14:textId="77777777" w:rsidR="006744DB" w:rsidRPr="00637A79" w:rsidRDefault="00000000">
      <w:pPr>
        <w:pStyle w:val="ListBullet"/>
        <w:spacing w:after="20"/>
      </w:pPr>
      <w:r w:rsidRPr="00637A79">
        <w:t>DORA: IKT kockázatkezelési keretrendszer</w:t>
      </w:r>
    </w:p>
    <w:p w14:paraId="5E00BE8B" w14:textId="77777777" w:rsidR="006744DB" w:rsidRPr="00637A79" w:rsidRDefault="00000000">
      <w:pPr>
        <w:pStyle w:val="ListBullet"/>
        <w:spacing w:after="20"/>
      </w:pPr>
      <w:r w:rsidRPr="00637A79">
        <w:t xml:space="preserve">DORA: incidensjelentés és digitális </w:t>
      </w:r>
      <w:proofErr w:type="spellStart"/>
      <w:r w:rsidRPr="00637A79">
        <w:t>reziliencia</w:t>
      </w:r>
      <w:proofErr w:type="spellEnd"/>
      <w:r w:rsidRPr="00637A79">
        <w:t>-tesztelés</w:t>
      </w:r>
    </w:p>
    <w:p w14:paraId="5D9AD394" w14:textId="77777777" w:rsidR="006744DB" w:rsidRPr="00637A79" w:rsidRDefault="00000000">
      <w:pPr>
        <w:pStyle w:val="ListBullet"/>
        <w:spacing w:after="20"/>
      </w:pPr>
      <w:r w:rsidRPr="00637A79">
        <w:t>DORA: IKT harmadik felek kockázatkezelése és RTS-ek</w:t>
      </w:r>
    </w:p>
    <w:p w14:paraId="17B3C2FD" w14:textId="77777777" w:rsidR="006744DB" w:rsidRPr="00637A79" w:rsidRDefault="006744DB">
      <w:pPr>
        <w:spacing w:after="0"/>
      </w:pPr>
    </w:p>
    <w:p w14:paraId="664C1ECD" w14:textId="77777777" w:rsidR="006744DB" w:rsidRPr="00637A79" w:rsidRDefault="00000000">
      <w:pPr>
        <w:spacing w:after="60"/>
      </w:pPr>
      <w:r w:rsidRPr="00637A79">
        <w:rPr>
          <w:b/>
        </w:rPr>
        <w:t>Kapcsolódás másik tételekhez:</w:t>
      </w:r>
    </w:p>
    <w:p w14:paraId="114695D6" w14:textId="77777777" w:rsidR="006744DB" w:rsidRPr="00637A79" w:rsidRDefault="00000000">
      <w:pPr>
        <w:pStyle w:val="ListBullet"/>
        <w:spacing w:after="20"/>
      </w:pPr>
      <w:r w:rsidRPr="00637A79">
        <w:t>A11c: korszerű incidenskezelés.</w:t>
      </w:r>
    </w:p>
    <w:p w14:paraId="5BEEF3C7" w14:textId="77777777" w:rsidR="006744DB" w:rsidRPr="00637A79" w:rsidRDefault="00000000">
      <w:pPr>
        <w:pStyle w:val="ListBullet"/>
        <w:spacing w:after="20"/>
      </w:pPr>
      <w:r w:rsidRPr="00637A79">
        <w:t>A17c: audit folyamat és javító intézkedések.</w:t>
      </w:r>
    </w:p>
    <w:p w14:paraId="790B0C9B" w14:textId="77777777" w:rsidR="006744DB" w:rsidRPr="00637A79" w:rsidRDefault="006744DB">
      <w:pPr>
        <w:spacing w:after="0"/>
      </w:pPr>
    </w:p>
    <w:p w14:paraId="37EF850E" w14:textId="428AEEC4" w:rsidR="006744DB" w:rsidRPr="00637A79" w:rsidRDefault="00000000">
      <w:pPr>
        <w:spacing w:after="60"/>
      </w:pPr>
      <w:r w:rsidRPr="00637A79">
        <w:rPr>
          <w:b/>
        </w:rPr>
        <w:t xml:space="preserve">A20 – </w:t>
      </w:r>
      <w:proofErr w:type="spellStart"/>
      <w:r w:rsidRPr="00637A79">
        <w:rPr>
          <w:b/>
        </w:rPr>
        <w:t>Flashcard</w:t>
      </w:r>
      <w:proofErr w:type="spellEnd"/>
      <w:r w:rsidRPr="00637A79">
        <w:rPr>
          <w:b/>
        </w:rPr>
        <w:t xml:space="preserve"> hátoldal</w:t>
      </w:r>
    </w:p>
    <w:p w14:paraId="7AD02F8B" w14:textId="77777777" w:rsidR="006744DB" w:rsidRPr="00637A79" w:rsidRDefault="00000000">
      <w:pPr>
        <w:spacing w:after="40"/>
      </w:pPr>
      <w:r w:rsidRPr="00637A79">
        <w:rPr>
          <w:b/>
        </w:rPr>
        <w:t xml:space="preserve">a) </w:t>
      </w:r>
      <w:r w:rsidRPr="00637A79">
        <w:t xml:space="preserve">NIS2 = 2022/2555 irányelv, magyarul 2024. LXIX. tv.; DORA = 2022/2554 rendelet, pénzügyi </w:t>
      </w:r>
      <w:proofErr w:type="spellStart"/>
      <w:r w:rsidRPr="00637A79">
        <w:t>reziliencia</w:t>
      </w:r>
      <w:proofErr w:type="spellEnd"/>
      <w:r w:rsidRPr="00637A79">
        <w:t>, 2025.01.17.</w:t>
      </w:r>
    </w:p>
    <w:p w14:paraId="1FBCCFF3" w14:textId="77777777" w:rsidR="006744DB" w:rsidRPr="00637A79" w:rsidRDefault="00000000">
      <w:pPr>
        <w:spacing w:after="40"/>
      </w:pPr>
      <w:r w:rsidRPr="00637A79">
        <w:rPr>
          <w:b/>
        </w:rPr>
        <w:t xml:space="preserve">b) </w:t>
      </w:r>
      <w:r w:rsidRPr="00637A79">
        <w:t>NIS2 = alapvető/fontos szervezetek sok ágazatban; DORA = pénzügyi szervezetek + IKT harmadik felek.</w:t>
      </w:r>
    </w:p>
    <w:p w14:paraId="298258D9" w14:textId="77777777" w:rsidR="006744DB" w:rsidRDefault="00000000">
      <w:pPr>
        <w:spacing w:after="40"/>
      </w:pPr>
      <w:r w:rsidRPr="00637A79">
        <w:rPr>
          <w:b/>
        </w:rPr>
        <w:t xml:space="preserve">c) </w:t>
      </w:r>
      <w:r w:rsidRPr="00637A79">
        <w:t xml:space="preserve">NIS2: nyilvántartás, osztályba sorolás, audit, díj, kontrollok; DORA: IKT </w:t>
      </w:r>
      <w:proofErr w:type="spellStart"/>
      <w:r w:rsidRPr="00637A79">
        <w:t>risk</w:t>
      </w:r>
      <w:proofErr w:type="spellEnd"/>
      <w:r w:rsidRPr="00637A79">
        <w:t xml:space="preserve">, </w:t>
      </w:r>
      <w:proofErr w:type="spellStart"/>
      <w:r w:rsidRPr="00637A79">
        <w:t>incident</w:t>
      </w:r>
      <w:proofErr w:type="spellEnd"/>
      <w:r w:rsidRPr="00637A79">
        <w:t xml:space="preserve">, testing, </w:t>
      </w:r>
      <w:proofErr w:type="spellStart"/>
      <w:r w:rsidRPr="00637A79">
        <w:t>third</w:t>
      </w:r>
      <w:proofErr w:type="spellEnd"/>
      <w:r w:rsidRPr="00637A79">
        <w:t xml:space="preserve"> </w:t>
      </w:r>
      <w:proofErr w:type="spellStart"/>
      <w:r w:rsidRPr="00637A79">
        <w:t>party</w:t>
      </w:r>
      <w:proofErr w:type="spellEnd"/>
      <w:r w:rsidRPr="00637A79">
        <w:t>, RTS-ek.</w:t>
      </w:r>
    </w:p>
    <w:sectPr w:rsidR="006744DB" w:rsidSect="00257E84">
      <w:type w:val="continuous"/>
      <w:pgSz w:w="11906" w:h="16838" w:code="9"/>
      <w:pgMar w:top="283" w:right="283" w:bottom="283" w:left="283" w:header="170" w:footer="17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89F74" w14:textId="77777777" w:rsidR="0010482B" w:rsidRPr="00637A79" w:rsidRDefault="0010482B">
      <w:pPr>
        <w:spacing w:after="0" w:line="240" w:lineRule="auto"/>
      </w:pPr>
      <w:r w:rsidRPr="00637A79">
        <w:separator/>
      </w:r>
    </w:p>
  </w:endnote>
  <w:endnote w:type="continuationSeparator" w:id="0">
    <w:p w14:paraId="6BC9C77A" w14:textId="77777777" w:rsidR="0010482B" w:rsidRPr="00637A79" w:rsidRDefault="0010482B">
      <w:pPr>
        <w:spacing w:after="0" w:line="240" w:lineRule="auto"/>
      </w:pPr>
      <w:r w:rsidRPr="00637A79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D86F2F" w14:textId="77777777" w:rsidR="00CB3B78" w:rsidRPr="00637A79" w:rsidRDefault="00CB3B78">
    <w:pPr>
      <w:spacing w:after="0"/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540DF9" w14:textId="77777777" w:rsidR="006744DB" w:rsidRPr="00637A79" w:rsidRDefault="006744D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979783" w14:textId="77777777" w:rsidR="006744DB" w:rsidRPr="00637A79" w:rsidRDefault="006744DB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634440" w14:textId="77777777" w:rsidR="006744DB" w:rsidRPr="00637A79" w:rsidRDefault="006744DB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2E1825" w14:textId="77777777" w:rsidR="006744DB" w:rsidRPr="00637A79" w:rsidRDefault="006744DB">
    <w:pPr>
      <w:pStyle w:val="Footer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F2DD6A" w14:textId="77777777" w:rsidR="006744DB" w:rsidRPr="00637A79" w:rsidRDefault="006744DB">
    <w:pPr>
      <w:pStyle w:val="Footer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982277" w14:textId="77777777" w:rsidR="006744DB" w:rsidRPr="00637A79" w:rsidRDefault="006744DB">
    <w:pPr>
      <w:pStyle w:val="Footer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F974C2" w14:textId="77777777" w:rsidR="006744DB" w:rsidRPr="00637A79" w:rsidRDefault="006744DB">
    <w:pPr>
      <w:pStyle w:val="Footer"/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F66F2D" w14:textId="77777777" w:rsidR="006744DB" w:rsidRPr="00637A79" w:rsidRDefault="006744DB">
    <w:pPr>
      <w:pStyle w:val="Footer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12B30F" w14:textId="77777777" w:rsidR="006744DB" w:rsidRPr="00637A79" w:rsidRDefault="006744DB">
    <w:pPr>
      <w:pStyle w:val="Footer"/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BDAF2" w14:textId="77777777" w:rsidR="006744DB" w:rsidRPr="00637A79" w:rsidRDefault="006744DB">
    <w:pPr>
      <w:pStyle w:val="Footer"/>
    </w:pP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2EBE0E" w14:textId="77777777" w:rsidR="006744DB" w:rsidRPr="00637A79" w:rsidRDefault="006744DB">
    <w:pPr>
      <w:pStyle w:val="Footer"/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7E0113" w14:textId="77777777" w:rsidR="006744DB" w:rsidRPr="00637A79" w:rsidRDefault="006744DB">
    <w:pPr>
      <w:pStyle w:val="Footer"/>
    </w:pP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889347" w14:textId="77777777" w:rsidR="006744DB" w:rsidRPr="00637A79" w:rsidRDefault="006744DB">
    <w:pPr>
      <w:pStyle w:val="Footer"/>
    </w:pP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6F4A28" w14:textId="77777777" w:rsidR="006744DB" w:rsidRPr="00637A79" w:rsidRDefault="006744DB">
    <w:pPr>
      <w:pStyle w:val="Footer"/>
    </w:pP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F30E8D" w14:textId="77777777" w:rsidR="006744DB" w:rsidRPr="00637A79" w:rsidRDefault="006744DB">
    <w:pPr>
      <w:pStyle w:val="Footer"/>
    </w:pP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9FBCB7" w14:textId="77777777" w:rsidR="006744DB" w:rsidRPr="00637A79" w:rsidRDefault="006744DB">
    <w:pPr>
      <w:pStyle w:val="Footer"/>
    </w:pP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196B2E" w14:textId="77777777" w:rsidR="006744DB" w:rsidRPr="00637A79" w:rsidRDefault="006744DB">
    <w:pPr>
      <w:pStyle w:val="Footer"/>
    </w:pP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A3EC4" w14:textId="77777777" w:rsidR="006744DB" w:rsidRPr="00637A79" w:rsidRDefault="006744DB">
    <w:pPr>
      <w:pStyle w:val="Footer"/>
    </w:pP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5B1BC2" w14:textId="77777777" w:rsidR="006744DB" w:rsidRPr="00637A79" w:rsidRDefault="006744D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B746A0" w14:textId="77777777" w:rsidR="0010482B" w:rsidRPr="00637A79" w:rsidRDefault="0010482B">
      <w:pPr>
        <w:spacing w:after="0" w:line="240" w:lineRule="auto"/>
      </w:pPr>
      <w:r w:rsidRPr="00637A79">
        <w:separator/>
      </w:r>
    </w:p>
  </w:footnote>
  <w:footnote w:type="continuationSeparator" w:id="0">
    <w:p w14:paraId="3395311C" w14:textId="77777777" w:rsidR="0010482B" w:rsidRPr="00637A79" w:rsidRDefault="0010482B">
      <w:pPr>
        <w:spacing w:after="0" w:line="240" w:lineRule="auto"/>
      </w:pPr>
      <w:r w:rsidRPr="00637A79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E0CF9" w14:textId="77777777" w:rsidR="00CB3B78" w:rsidRPr="00637A79" w:rsidRDefault="00000000">
    <w:pPr>
      <w:spacing w:after="0"/>
    </w:pPr>
    <w:r w:rsidRPr="00637A79">
      <w:rPr>
        <w:sz w:val="16"/>
      </w:rPr>
      <w:t>A01 – Információbiztonság, IT biztonság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A6686E" w14:textId="77777777" w:rsidR="006744DB" w:rsidRPr="00637A79" w:rsidRDefault="00000000">
    <w:pPr>
      <w:pStyle w:val="Header"/>
    </w:pPr>
    <w:r w:rsidRPr="00637A79">
      <w:rPr>
        <w:sz w:val="16"/>
      </w:rPr>
      <w:t>A02 – Szervezetek informatikai biztonsága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5E80B7" w14:textId="77777777" w:rsidR="006744DB" w:rsidRPr="00637A79" w:rsidRDefault="00000000">
    <w:pPr>
      <w:pStyle w:val="Header"/>
    </w:pPr>
    <w:r w:rsidRPr="00637A79">
      <w:rPr>
        <w:sz w:val="16"/>
      </w:rPr>
      <w:t>A03 – Hozzáférésvédelem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42306A" w14:textId="77777777" w:rsidR="006744DB" w:rsidRPr="00637A79" w:rsidRDefault="00000000">
    <w:pPr>
      <w:pStyle w:val="Header"/>
    </w:pPr>
    <w:r w:rsidRPr="00637A79">
      <w:rPr>
        <w:sz w:val="16"/>
      </w:rPr>
      <w:t>A04 – Azonosítás és hitelesítés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8D154D" w14:textId="77777777" w:rsidR="006744DB" w:rsidRPr="00637A79" w:rsidRDefault="00000000">
    <w:pPr>
      <w:pStyle w:val="Header"/>
    </w:pPr>
    <w:r w:rsidRPr="00637A79">
      <w:rPr>
        <w:sz w:val="16"/>
      </w:rPr>
      <w:t>A05 – PKI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879B01" w14:textId="77777777" w:rsidR="006744DB" w:rsidRPr="00637A79" w:rsidRDefault="00000000">
    <w:pPr>
      <w:pStyle w:val="Header"/>
    </w:pPr>
    <w:r w:rsidRPr="00637A79">
      <w:rPr>
        <w:sz w:val="16"/>
      </w:rPr>
      <w:t>A06 – Tűzfalak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10CD8E" w14:textId="77777777" w:rsidR="006744DB" w:rsidRPr="00637A79" w:rsidRDefault="00000000">
    <w:pPr>
      <w:pStyle w:val="Header"/>
    </w:pPr>
    <w:r w:rsidRPr="00637A79">
      <w:rPr>
        <w:sz w:val="16"/>
      </w:rPr>
      <w:t>A07 – VPN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45150A" w14:textId="77777777" w:rsidR="006744DB" w:rsidRPr="00637A79" w:rsidRDefault="00000000">
    <w:pPr>
      <w:pStyle w:val="Header"/>
    </w:pPr>
    <w:r w:rsidRPr="00637A79">
      <w:rPr>
        <w:sz w:val="16"/>
      </w:rPr>
      <w:t>A08 – Hálózatbiztonság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11E01D" w14:textId="77777777" w:rsidR="006744DB" w:rsidRPr="00637A79" w:rsidRDefault="00000000">
    <w:pPr>
      <w:pStyle w:val="Header"/>
    </w:pPr>
    <w:r w:rsidRPr="00637A79">
      <w:rPr>
        <w:sz w:val="16"/>
      </w:rPr>
      <w:t>A09 – Végponti védelem</w: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A04B3D" w14:textId="77777777" w:rsidR="006744DB" w:rsidRPr="00637A79" w:rsidRDefault="00000000">
    <w:pPr>
      <w:pStyle w:val="Header"/>
    </w:pPr>
    <w:r w:rsidRPr="00637A79">
      <w:rPr>
        <w:sz w:val="16"/>
      </w:rPr>
      <w:t>A10 – Fizikai biztonság</w: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2293EF" w14:textId="77777777" w:rsidR="006744DB" w:rsidRPr="00637A79" w:rsidRDefault="00000000">
    <w:pPr>
      <w:pStyle w:val="Header"/>
    </w:pPr>
    <w:r w:rsidRPr="00637A79">
      <w:rPr>
        <w:sz w:val="16"/>
      </w:rPr>
      <w:t>A11 – Incidenskezelés</w: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E9D227" w14:textId="77777777" w:rsidR="006744DB" w:rsidRPr="00637A79" w:rsidRDefault="00000000">
    <w:pPr>
      <w:pStyle w:val="Header"/>
    </w:pPr>
    <w:r w:rsidRPr="00637A79">
      <w:rPr>
        <w:sz w:val="16"/>
      </w:rPr>
      <w:t>A12 – Információbiztonsági kockázatelemzés</w: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5518D3" w14:textId="77777777" w:rsidR="006744DB" w:rsidRPr="00637A79" w:rsidRDefault="00000000">
    <w:pPr>
      <w:pStyle w:val="Header"/>
    </w:pPr>
    <w:r w:rsidRPr="00637A79">
      <w:rPr>
        <w:sz w:val="16"/>
      </w:rPr>
      <w:t>A13 – Kockázatkezelés</w: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55CB56" w14:textId="77777777" w:rsidR="006744DB" w:rsidRPr="00637A79" w:rsidRDefault="00000000">
    <w:pPr>
      <w:pStyle w:val="Header"/>
    </w:pPr>
    <w:r w:rsidRPr="00637A79">
      <w:rPr>
        <w:sz w:val="16"/>
      </w:rPr>
      <w:t>A14 – Speciális fenyegetések</w:t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D4D4C8" w14:textId="77777777" w:rsidR="006744DB" w:rsidRPr="00637A79" w:rsidRDefault="00000000">
    <w:pPr>
      <w:pStyle w:val="Header"/>
    </w:pPr>
    <w:r w:rsidRPr="00637A79">
      <w:rPr>
        <w:sz w:val="16"/>
      </w:rPr>
      <w:t>A15 – Üzletmenet folytonosság, katasztrófa utáni helyreállítás</w:t>
    </w: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6B3BA8" w14:textId="77777777" w:rsidR="006744DB" w:rsidRPr="00637A79" w:rsidRDefault="00000000">
    <w:pPr>
      <w:pStyle w:val="Header"/>
    </w:pPr>
    <w:r w:rsidRPr="00637A79">
      <w:rPr>
        <w:sz w:val="16"/>
      </w:rPr>
      <w:t>A16 – Információbiztonsági tudatosság</w:t>
    </w: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42488E" w14:textId="77777777" w:rsidR="006744DB" w:rsidRPr="00637A79" w:rsidRDefault="00000000">
    <w:pPr>
      <w:pStyle w:val="Header"/>
    </w:pPr>
    <w:r w:rsidRPr="00637A79">
      <w:rPr>
        <w:sz w:val="16"/>
      </w:rPr>
      <w:t>A17 – Az ISMS bevezetése és működtetése</w:t>
    </w: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75F49B" w14:textId="77777777" w:rsidR="006744DB" w:rsidRPr="00637A79" w:rsidRDefault="00000000">
    <w:pPr>
      <w:pStyle w:val="Header"/>
    </w:pPr>
    <w:r w:rsidRPr="00637A79">
      <w:rPr>
        <w:sz w:val="16"/>
      </w:rPr>
      <w:t>A18 – Adatvédelem</w:t>
    </w: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2FF9F0" w14:textId="77777777" w:rsidR="006744DB" w:rsidRPr="00637A79" w:rsidRDefault="00000000">
    <w:pPr>
      <w:pStyle w:val="Header"/>
    </w:pPr>
    <w:r w:rsidRPr="00637A79">
      <w:rPr>
        <w:sz w:val="16"/>
      </w:rPr>
      <w:t>A19 – COBIT, ITIL</w:t>
    </w:r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8DA6D3" w14:textId="77777777" w:rsidR="006744DB" w:rsidRPr="00637A79" w:rsidRDefault="00000000">
    <w:pPr>
      <w:pStyle w:val="Header"/>
    </w:pPr>
    <w:r w:rsidRPr="00637A79">
      <w:rPr>
        <w:sz w:val="16"/>
      </w:rPr>
      <w:t>A20 – NIS2, DORA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6186981">
    <w:abstractNumId w:val="8"/>
  </w:num>
  <w:num w:numId="2" w16cid:durableId="1358197069">
    <w:abstractNumId w:val="6"/>
  </w:num>
  <w:num w:numId="3" w16cid:durableId="1045061083">
    <w:abstractNumId w:val="5"/>
  </w:num>
  <w:num w:numId="4" w16cid:durableId="374278845">
    <w:abstractNumId w:val="4"/>
  </w:num>
  <w:num w:numId="5" w16cid:durableId="975798256">
    <w:abstractNumId w:val="7"/>
  </w:num>
  <w:num w:numId="6" w16cid:durableId="1403261664">
    <w:abstractNumId w:val="3"/>
  </w:num>
  <w:num w:numId="7" w16cid:durableId="1464958708">
    <w:abstractNumId w:val="2"/>
  </w:num>
  <w:num w:numId="8" w16cid:durableId="1123424143">
    <w:abstractNumId w:val="1"/>
  </w:num>
  <w:num w:numId="9" w16cid:durableId="8747756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482B"/>
    <w:rsid w:val="0015074B"/>
    <w:rsid w:val="00257E84"/>
    <w:rsid w:val="00265634"/>
    <w:rsid w:val="0029639D"/>
    <w:rsid w:val="00316D30"/>
    <w:rsid w:val="00326F90"/>
    <w:rsid w:val="003838CB"/>
    <w:rsid w:val="003A266B"/>
    <w:rsid w:val="003C61B9"/>
    <w:rsid w:val="00585D95"/>
    <w:rsid w:val="00637A79"/>
    <w:rsid w:val="00673F6E"/>
    <w:rsid w:val="006744DB"/>
    <w:rsid w:val="00690724"/>
    <w:rsid w:val="00856C61"/>
    <w:rsid w:val="00A30F65"/>
    <w:rsid w:val="00A36847"/>
    <w:rsid w:val="00AA1D8D"/>
    <w:rsid w:val="00AB7155"/>
    <w:rsid w:val="00B32A5D"/>
    <w:rsid w:val="00B47730"/>
    <w:rsid w:val="00B97D5B"/>
    <w:rsid w:val="00BA16F4"/>
    <w:rsid w:val="00C644B3"/>
    <w:rsid w:val="00CB0664"/>
    <w:rsid w:val="00CB3B78"/>
    <w:rsid w:val="00CD31B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F0BF8A"/>
  <w14:defaultImageDpi w14:val="300"/>
  <w15:docId w15:val="{59A97E22-DD7E-48D2-BEC2-8637F8BD3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18"/>
      <w:lang w:val="hu-H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26" Type="http://schemas.openxmlformats.org/officeDocument/2006/relationships/header" Target="header10.xml"/><Relationship Id="rId39" Type="http://schemas.openxmlformats.org/officeDocument/2006/relationships/footer" Target="footer16.xml"/><Relationship Id="rId21" Type="http://schemas.openxmlformats.org/officeDocument/2006/relationships/footer" Target="footer7.xml"/><Relationship Id="rId34" Type="http://schemas.openxmlformats.org/officeDocument/2006/relationships/header" Target="header14.xml"/><Relationship Id="rId42" Type="http://schemas.openxmlformats.org/officeDocument/2006/relationships/header" Target="header18.xml"/><Relationship Id="rId47" Type="http://schemas.openxmlformats.org/officeDocument/2006/relationships/footer" Target="footer20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9" Type="http://schemas.openxmlformats.org/officeDocument/2006/relationships/footer" Target="footer11.xml"/><Relationship Id="rId11" Type="http://schemas.openxmlformats.org/officeDocument/2006/relationships/footer" Target="footer2.xml"/><Relationship Id="rId24" Type="http://schemas.openxmlformats.org/officeDocument/2006/relationships/header" Target="header9.xml"/><Relationship Id="rId32" Type="http://schemas.openxmlformats.org/officeDocument/2006/relationships/header" Target="header13.xml"/><Relationship Id="rId37" Type="http://schemas.openxmlformats.org/officeDocument/2006/relationships/footer" Target="footer15.xml"/><Relationship Id="rId40" Type="http://schemas.openxmlformats.org/officeDocument/2006/relationships/header" Target="header17.xml"/><Relationship Id="rId45" Type="http://schemas.openxmlformats.org/officeDocument/2006/relationships/footer" Target="footer19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28" Type="http://schemas.openxmlformats.org/officeDocument/2006/relationships/header" Target="header11.xml"/><Relationship Id="rId36" Type="http://schemas.openxmlformats.org/officeDocument/2006/relationships/header" Target="header15.xml"/><Relationship Id="rId49" Type="http://schemas.openxmlformats.org/officeDocument/2006/relationships/theme" Target="theme/theme1.xml"/><Relationship Id="rId10" Type="http://schemas.openxmlformats.org/officeDocument/2006/relationships/header" Target="header2.xml"/><Relationship Id="rId19" Type="http://schemas.openxmlformats.org/officeDocument/2006/relationships/footer" Target="footer6.xml"/><Relationship Id="rId31" Type="http://schemas.openxmlformats.org/officeDocument/2006/relationships/footer" Target="footer12.xml"/><Relationship Id="rId44" Type="http://schemas.openxmlformats.org/officeDocument/2006/relationships/header" Target="header19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Relationship Id="rId22" Type="http://schemas.openxmlformats.org/officeDocument/2006/relationships/header" Target="header8.xml"/><Relationship Id="rId27" Type="http://schemas.openxmlformats.org/officeDocument/2006/relationships/footer" Target="footer10.xml"/><Relationship Id="rId30" Type="http://schemas.openxmlformats.org/officeDocument/2006/relationships/header" Target="header12.xml"/><Relationship Id="rId35" Type="http://schemas.openxmlformats.org/officeDocument/2006/relationships/footer" Target="footer14.xml"/><Relationship Id="rId43" Type="http://schemas.openxmlformats.org/officeDocument/2006/relationships/footer" Target="footer18.xml"/><Relationship Id="rId48" Type="http://schemas.openxmlformats.org/officeDocument/2006/relationships/fontTable" Target="fontTable.xml"/><Relationship Id="rId8" Type="http://schemas.openxmlformats.org/officeDocument/2006/relationships/header" Target="header1.xml"/><Relationship Id="rId3" Type="http://schemas.openxmlformats.org/officeDocument/2006/relationships/styles" Target="styl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5" Type="http://schemas.openxmlformats.org/officeDocument/2006/relationships/footer" Target="footer9.xml"/><Relationship Id="rId33" Type="http://schemas.openxmlformats.org/officeDocument/2006/relationships/footer" Target="footer13.xml"/><Relationship Id="rId38" Type="http://schemas.openxmlformats.org/officeDocument/2006/relationships/header" Target="header16.xml"/><Relationship Id="rId46" Type="http://schemas.openxmlformats.org/officeDocument/2006/relationships/header" Target="header20.xml"/><Relationship Id="rId20" Type="http://schemas.openxmlformats.org/officeDocument/2006/relationships/header" Target="header7.xml"/><Relationship Id="rId41" Type="http://schemas.openxmlformats.org/officeDocument/2006/relationships/footer" Target="footer1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20</Pages>
  <Words>8767</Words>
  <Characters>60498</Characters>
  <Application>Microsoft Office Word</Application>
  <DocSecurity>0</DocSecurity>
  <Lines>504</Lines>
  <Paragraphs>138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69127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Drobina Zsolt</dc:creator>
  <cp:keywords/>
  <dc:description>generated by python-docx</dc:description>
  <cp:lastModifiedBy>Scott Drobina</cp:lastModifiedBy>
  <cp:revision>7</cp:revision>
  <cp:lastPrinted>2026-06-29T15:37:00Z</cp:lastPrinted>
  <dcterms:created xsi:type="dcterms:W3CDTF">2026-06-29T22:24:00Z</dcterms:created>
  <dcterms:modified xsi:type="dcterms:W3CDTF">2026-06-29T22:40:00Z</dcterms:modified>
  <cp:category/>
</cp:coreProperties>
</file>